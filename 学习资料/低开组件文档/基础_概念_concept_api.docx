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https://xft-demo.cmburl.cn/XFTPRO-DOCS/concept/api</w:t>
      </w:r>
    </w:p>
    <w:p>
      <w:r>
        <w:rPr>
          <w:b w:val="0"/>
        </w:rPr>
        <w:t>category: 基础</w:t>
      </w:r>
    </w:p>
    <w:p>
      <w:r>
        <w:rPr>
          <w:b w:val="0"/>
        </w:rPr>
        <w:t>sub_category: 概念</w:t>
      </w:r>
    </w:p>
    <w:p>
      <w:r>
        <w:rPr>
          <w:b w:val="0"/>
        </w:rPr>
        <w:t>route: concept/api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[https://xft-demo.cmburl.cn/XFTPRO-DOCS/concept/api](https://xft-demo.cmburl.cn/XFTPRO-DOCS/concept/api)</w:t>
      </w:r>
    </w:p>
    <w:p>
      <w:r>
        <w:rPr>
          <w:b w:val="0"/>
        </w:rPr>
        <w:t>---</w:t>
      </w:r>
    </w:p>
    <w:p>
      <w:r>
        <w:rPr>
          <w:b w:val="0"/>
        </w:rPr>
        <w:t>基础API 数据格式### API 数据格式#api-数据格式</w:t>
      </w:r>
    </w:p>
    <w:p>
      <w:r>
        <w:rPr>
          <w:b w:val="0"/>
        </w:rPr>
        <w:t>API 类型用于配置请求接口的格式，涉及请求方式、请求地址、请求数据体等等相关配置。</w:t>
      </w:r>
    </w:p>
    <w:p>
      <w:pPr>
        <w:pStyle w:val="Heading3"/>
      </w:pPr>
      <w:r>
        <w:t>简单配置#简单配置</w:t>
      </w:r>
    </w:p>
    <w:p>
      <w:r>
        <w:rPr>
          <w:b w:val="0"/>
        </w:rPr>
        <w:t>如果你只需要配置简单的 `ajax` 接口，可以使用 `url` 和 `method` 属性，如下：</w:t>
      </w:r>
    </w:p>
    <w:p>
      <w:r>
        <w:rPr>
          <w:b w:val="0"/>
        </w:rPr>
        <w:t>`{</w:t>
      </w:r>
    </w:p>
    <w:p>
      <w:r>
        <w:rPr>
          <w:b w:val="0"/>
        </w:rPr>
        <w:t>"url": "http://xxx", //接口地址</w:t>
      </w:r>
    </w:p>
    <w:p>
      <w:r>
        <w:rPr>
          <w:b w:val="0"/>
        </w:rPr>
        <w:t>"method": "post" //支持get|post|put|delete，默认为post</w:t>
      </w:r>
    </w:p>
    <w:p>
      <w:r>
        <w:rPr>
          <w:b w:val="0"/>
        </w:rPr>
        <w:t>}`</w:t>
      </w:r>
    </w:p>
    <w:p>
      <w:pPr>
        <w:pStyle w:val="Heading4"/>
      </w:pPr>
      <w:r>
        <w:t>接口返回格式（重要）#接口返回格式重要</w:t>
      </w:r>
    </w:p>
    <w:p>
      <w:r>
        <w:rPr>
          <w:b w:val="0"/>
        </w:rPr>
        <w:t>所有配置在编码通 2.0 中的接口，都要符合下面的返回格式：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"",</w:t>
      </w:r>
    </w:p>
    <w:p>
      <w:r>
        <w:rPr>
          <w:b w:val="0"/>
        </w:rPr>
        <w:t>"body": {</w:t>
      </w:r>
    </w:p>
    <w:p>
      <w:r>
        <w:rPr>
          <w:b w:val="0"/>
        </w:rPr>
        <w:t>...其它字段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 xml:space="preserve">- </w:t>
      </w:r>
      <w:r>
        <w:rPr>
          <w:b/>
        </w:rPr>
        <w:t>returnCode</w:t>
      </w:r>
      <w:r>
        <w:rPr>
          <w:b w:val="0"/>
        </w:rPr>
        <w:t>：返回 `SUC0000` ，标识当前接口正确返回，否则按错误请求处理。</w:t>
      </w:r>
    </w:p>
    <w:p>
      <w:r>
        <w:rPr>
          <w:b w:val="0"/>
        </w:rPr>
        <w:t xml:space="preserve">- </w:t>
      </w:r>
      <w:r>
        <w:rPr>
          <w:b/>
        </w:rPr>
        <w:t>errorMsg</w:t>
      </w:r>
      <w:r>
        <w:rPr>
          <w:b w:val="0"/>
        </w:rPr>
        <w:t>：返回接口报错信息，主要用于 `returnCode` 不为 `SUC0000` 时的报错信息展示。</w:t>
      </w:r>
    </w:p>
    <w:p>
      <w:r>
        <w:rPr>
          <w:b w:val="0"/>
        </w:rPr>
        <w:t xml:space="preserve">- </w:t>
      </w:r>
      <w:r>
        <w:rPr>
          <w:b/>
        </w:rPr>
        <w:t>body</w:t>
      </w:r>
      <w:r>
        <w:rPr>
          <w:b w:val="0"/>
        </w:rPr>
        <w:t>：必须返回一个具有 `key-value` 结构的对象。</w:t>
      </w:r>
    </w:p>
    <w:p>
      <w:r>
        <w:rPr>
          <w:b w:val="0"/>
        </w:rPr>
        <w:t>`returnCode` 、 `errorMsg` 和 `body` 为接口返回的必要字段。</w:t>
      </w:r>
    </w:p>
    <w:p>
      <w:pPr>
        <w:pStyle w:val="Heading4"/>
      </w:pPr>
      <w:r>
        <w:t>正确的格式#正确的格式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"",</w:t>
      </w:r>
    </w:p>
    <w:p>
      <w:r>
        <w:rPr>
          <w:b w:val="0"/>
        </w:rPr>
        <w:t>"body": {</w:t>
      </w:r>
    </w:p>
    <w:p>
      <w:r>
        <w:rPr>
          <w:b w:val="0"/>
        </w:rPr>
        <w:t>// 正确</w:t>
      </w:r>
    </w:p>
    <w:p>
      <w:r>
        <w:rPr>
          <w:b w:val="0"/>
        </w:rPr>
        <w:t>"text": "World!"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错误的格式#错误的格式</w:t>
      </w:r>
    </w:p>
    <w:p>
      <w:r>
        <w:rPr>
          <w:b w:val="0"/>
        </w:rPr>
        <w:t>`body`直接返回字符串或者数组都是不推荐的，无法正常解析。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"",</w:t>
      </w:r>
    </w:p>
    <w:p>
      <w:r>
        <w:rPr>
          <w:b w:val="0"/>
        </w:rPr>
        <w:t>"body": "some string" // 错误，使用key包装</w:t>
      </w:r>
    </w:p>
    <w:p>
      <w:r>
        <w:rPr>
          <w:b w:val="0"/>
        </w:rPr>
        <w:t>}`</w:t>
      </w:r>
    </w:p>
    <w:p>
      <w:pPr>
        <w:pStyle w:val="Heading3"/>
      </w:pPr>
      <w:r>
        <w:t>复杂配置#复杂配置</w:t>
      </w:r>
    </w:p>
    <w:p>
      <w:r>
        <w:rPr>
          <w:b w:val="0"/>
        </w:rPr>
        <w:t>API 还支持更复杂的配置</w:t>
      </w:r>
    </w:p>
    <w:p>
      <w:pPr>
        <w:pStyle w:val="Heading4"/>
      </w:pPr>
      <w:r>
        <w:t>基本用法#基本用法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"datasourceType": "api",</w:t>
      </w:r>
    </w:p>
    <w:p>
      <w:r>
        <w:rPr>
          <w:b w:val="0"/>
        </w:rPr>
        <w:t>"apiSource": "external",</w:t>
      </w:r>
    </w:p>
    <w:p>
      <w:r>
        <w:rPr>
          <w:b w:val="0"/>
        </w:rPr>
        <w:t>"method": "post",</w:t>
      </w:r>
    </w:p>
    <w:p>
      <w:r>
        <w:rPr>
          <w:b w:val="0"/>
        </w:rPr>
        <w:t>"url": "xxxx",</w:t>
      </w:r>
    </w:p>
    <w:p>
      <w:r>
        <w:rPr>
          <w:b w:val="0"/>
        </w:rPr>
        <w:t>"body": {</w:t>
      </w:r>
    </w:p>
    <w:p>
      <w:r>
        <w:rPr>
          <w:b w:val="0"/>
        </w:rPr>
        <w:t>xxx</w:t>
      </w:r>
    </w:p>
    <w:p>
      <w:r>
        <w:rPr>
          <w:b w:val="0"/>
        </w:rPr>
        <w:t>},</w:t>
      </w:r>
    </w:p>
    <w:p>
      <w:r>
        <w:rPr>
          <w:b w:val="0"/>
        </w:rPr>
        <w:t>... // 其他配置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完整类型定义#完整类型定义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// 通用基础属性</w:t>
      </w:r>
    </w:p>
    <w:p>
      <w:r>
        <w:rPr>
          <w:b w:val="0"/>
        </w:rPr>
        <w:t>"datasourceType": "api" | "model" | "static", // 默认值api</w:t>
      </w:r>
    </w:p>
    <w:p>
      <w:r>
        <w:rPr>
          <w:b w:val="0"/>
        </w:rPr>
        <w:t>"apiSource": "internal" | "external", // 默认值external</w:t>
      </w:r>
    </w:p>
    <w:p>
      <w:r>
        <w:rPr>
          <w:b w:val="0"/>
        </w:rPr>
        <w:t>"method": "post" | "get" | "put" | "delete", // 默认值post</w:t>
      </w:r>
    </w:p>
    <w:p>
      <w:r>
        <w:rPr>
          <w:b w:val="0"/>
        </w:rPr>
        <w:t>"body": {},</w:t>
      </w:r>
    </w:p>
    <w:p>
      <w:r>
        <w:rPr>
          <w:b w:val="0"/>
        </w:rPr>
        <w:t>// 外部接口属性</w:t>
      </w:r>
    </w:p>
    <w:p>
      <w:r>
        <w:rPr>
          <w:b w:val="0"/>
        </w:rPr>
        <w:t>"url": "http://xxx",</w:t>
      </w:r>
    </w:p>
    <w:p>
      <w:r>
        <w:rPr>
          <w:b w:val="0"/>
        </w:rPr>
        <w:t>// API中心接口属性</w:t>
      </w:r>
    </w:p>
    <w:p>
      <w:r>
        <w:rPr>
          <w:b w:val="0"/>
        </w:rPr>
        <w:t>"apiKey": "IN0001",</w:t>
      </w:r>
    </w:p>
    <w:p>
      <w:r>
        <w:rPr>
          <w:b w:val="0"/>
        </w:rPr>
        <w:t>// 模型方法属性</w:t>
      </w:r>
    </w:p>
    <w:p>
      <w:r>
        <w:rPr>
          <w:b w:val="0"/>
        </w:rPr>
        <w:t>"modelKey": "MO0001",</w:t>
      </w:r>
    </w:p>
    <w:p>
      <w:r>
        <w:rPr>
          <w:b w:val="0"/>
        </w:rPr>
        <w:t>"modelMethodKey": "ME0001",</w:t>
      </w:r>
    </w:p>
    <w:p>
      <w:r>
        <w:rPr>
          <w:b w:val="0"/>
        </w:rPr>
        <w:t>// 静态数据属性</w:t>
      </w:r>
    </w:p>
    <w:p>
      <w:r>
        <w:rPr>
          <w:b w:val="0"/>
        </w:rPr>
        <w:t>"data": {},</w:t>
      </w:r>
    </w:p>
    <w:p>
      <w:r>
        <w:rPr>
          <w:b w:val="0"/>
        </w:rPr>
        <w:t>// 通用高级属性</w:t>
      </w:r>
    </w:p>
    <w:p>
      <w:r>
        <w:rPr>
          <w:b w:val="0"/>
        </w:rPr>
        <w:t>"refreshDeps": ["dep1", "dep2"],</w:t>
      </w:r>
    </w:p>
    <w:p>
      <w:r>
        <w:rPr>
          <w:b w:val="0"/>
        </w:rPr>
        <w:t>"ready": true,</w:t>
      </w:r>
    </w:p>
    <w:p>
      <w:r>
        <w:rPr>
          <w:b w:val="0"/>
        </w:rPr>
        <w:t>"manual": true,</w:t>
      </w:r>
    </w:p>
    <w:p>
      <w:r>
        <w:rPr>
          <w:b w:val="0"/>
        </w:rPr>
        <w:t>"requestAdaptor": "return api",</w:t>
      </w:r>
    </w:p>
    <w:p>
      <w:r>
        <w:rPr>
          <w:b w:val="0"/>
        </w:rPr>
        <w:t>"responseAdaptor": "return response",</w:t>
      </w:r>
    </w:p>
    <w:p>
      <w:r>
        <w:rPr>
          <w:b w:val="0"/>
        </w:rPr>
        <w:t>"config": {</w:t>
      </w:r>
    </w:p>
    <w:p>
      <w:r>
        <w:rPr>
          <w:b w:val="0"/>
        </w:rPr>
        <w:t>"headers": {},</w:t>
      </w:r>
    </w:p>
    <w:p>
      <w:r>
        <w:rPr>
          <w:b w:val="0"/>
        </w:rPr>
        <w:t>"params": {},</w:t>
      </w:r>
    </w:p>
    <w:p>
      <w:r>
        <w:rPr>
          <w:b w:val="0"/>
        </w:rPr>
        <w:t>"responseType": "blob"</w:t>
      </w:r>
    </w:p>
    <w:p>
      <w:r>
        <w:rPr>
          <w:b w:val="0"/>
        </w:rPr>
        <w:t>},</w:t>
      </w:r>
    </w:p>
    <w:p>
      <w:r>
        <w:rPr>
          <w:b w:val="0"/>
        </w:rPr>
        <w:t>"ctxData": {},</w:t>
      </w:r>
    </w:p>
    <w:p>
      <w:r>
        <w:rPr>
          <w:b w:val="0"/>
        </w:rPr>
        <w:t>"contentType": "json" | "formData"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配置接口类型#配置接口类型</w:t>
      </w:r>
    </w:p>
    <w:p>
      <w:r>
        <w:rPr>
          <w:b w:val="0"/>
        </w:rPr>
        <w:t>可以配置 `datasourceType` 和 `apiSource` 指定接口的类型， `"datasourceType": "model"` 指接口类型为模型， `"datasourceType": "api"` 且 `"apiSource": "internal"` 指接口类型为 API 中心的 api， `"datasourceType": "api"` 且 `"apiSource": "external"` 指接口类型为外部 api。</w:t>
      </w:r>
    </w:p>
    <w:p>
      <w:pPr>
        <w:pStyle w:val="Heading4"/>
      </w:pPr>
      <w:r>
        <w:t>配置请求方法#配置请求方法</w:t>
      </w:r>
    </w:p>
    <w:p>
      <w:r>
        <w:rPr>
          <w:b w:val="0"/>
        </w:rPr>
        <w:t>可以配置 `method` 指定接口的请求方法，支持：`get` 、 `post` 、 `put` 、 `delete` ，默认值为 `post` 。注意：API 中心接口和模型方法的请求方法只能为 `post` ，配置的 `method` 不会生效。</w:t>
      </w:r>
    </w:p>
    <w:p>
      <w:pPr>
        <w:pStyle w:val="Heading4"/>
      </w:pPr>
      <w:r>
        <w:t>配置请求地址#配置请求地址</w:t>
      </w:r>
    </w:p>
    <w:p>
      <w:r>
        <w:rPr>
          <w:b w:val="0"/>
        </w:rPr>
        <w:t>当使用外部接口时，可以配置 `url` 指定接口请求地址；</w:t>
      </w:r>
    </w:p>
    <w:p>
      <w:r>
        <w:rPr>
          <w:b w:val="0"/>
        </w:rPr>
        <w:t>当使用 API 中心接口时，可以配置 `apiKey` 指定要调用的接口；</w:t>
      </w:r>
    </w:p>
    <w:p>
      <w:r>
        <w:rPr>
          <w:b w:val="0"/>
        </w:rPr>
        <w:t>当使用模型方法时，可以配置 `modelKey` 和 `modelMethodKey` 指定要调用的接口。</w:t>
      </w:r>
    </w:p>
    <w:p>
      <w:pPr>
        <w:pStyle w:val="Heading4"/>
      </w:pPr>
      <w:r>
        <w:t>配置请求数据#配置请求数据</w:t>
      </w:r>
    </w:p>
    <w:p>
      <w:r>
        <w:rPr>
          <w:b w:val="0"/>
        </w:rPr>
        <w:t>可以配置 `body` ，配置接口的请求体，也叫数据映射。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"datasourceType": "api",</w:t>
      </w:r>
    </w:p>
    <w:p>
      <w:r>
        <w:rPr>
          <w:b w:val="0"/>
        </w:rPr>
        <w:t>"apiSource": "internal",</w:t>
      </w:r>
    </w:p>
    <w:p>
      <w:r>
        <w:rPr>
          <w:b w:val="0"/>
        </w:rPr>
        <w:t>"apiKey": "IN0001",</w:t>
      </w:r>
    </w:p>
    <w:p>
      <w:r>
        <w:rPr>
          <w:b w:val="0"/>
        </w:rPr>
        <w:t>"body": {</w:t>
      </w:r>
    </w:p>
    <w:p>
      <w:r>
        <w:rPr>
          <w:b w:val="0"/>
        </w:rPr>
        <w:t>"$$userName": "${xcUser.userName}",</w:t>
      </w:r>
    </w:p>
    <w:p>
      <w:r>
        <w:rPr>
          <w:b w:val="0"/>
        </w:rPr>
        <w:t>"userNo": "80296624"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>当 `method` 配置为 `get` 时，推荐使用 `params` 配置接口要携带的请求参数。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"datasourceType": "api",</w:t>
      </w:r>
    </w:p>
    <w:p>
      <w:r>
        <w:rPr>
          <w:b w:val="0"/>
        </w:rPr>
        <w:t>"apiSource": "external",</w:t>
      </w:r>
    </w:p>
    <w:p>
      <w:r>
        <w:rPr>
          <w:b w:val="0"/>
        </w:rPr>
        <w:t>"method": "get",</w:t>
      </w:r>
    </w:p>
    <w:p>
      <w:r>
        <w:rPr>
          <w:b w:val="0"/>
        </w:rPr>
        <w:t>"url": "http://xcode-api/mock/api",</w:t>
      </w:r>
    </w:p>
    <w:p>
      <w:r>
        <w:rPr>
          <w:b w:val="0"/>
        </w:rPr>
        <w:t>"config": {</w:t>
      </w:r>
    </w:p>
    <w:p>
      <w:r>
        <w:rPr>
          <w:b w:val="0"/>
        </w:rPr>
        <w:t>"params": {</w:t>
      </w:r>
    </w:p>
    <w:p>
      <w:r>
        <w:rPr>
          <w:b w:val="0"/>
        </w:rPr>
        <w:t>"$$page": "${current}",</w:t>
      </w:r>
    </w:p>
    <w:p>
      <w:r>
        <w:rPr>
          <w:b w:val="0"/>
        </w:rPr>
        <w:t>"$$perPage": "${pageSize}"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配置请求数据格式#配置请求数据格式</w:t>
      </w:r>
    </w:p>
    <w:p>
      <w:r>
        <w:rPr>
          <w:b w:val="0"/>
        </w:rPr>
        <w:t>可以配置 `contentType` ，来指定请求体的格式，默认为 `json` 。</w:t>
      </w:r>
    </w:p>
    <w:p>
      <w:pPr>
        <w:pStyle w:val="Heading5"/>
      </w:pPr>
      <w:r>
        <w:t>application/json#applicationjson</w:t>
      </w:r>
    </w:p>
    <w:p>
      <w:r>
        <w:rPr>
          <w:b w:val="0"/>
        </w:rPr>
        <w:t>默认是 `application/json` ，不需要额外配置。</w:t>
      </w:r>
    </w:p>
    <w:p>
      <w:pPr>
        <w:pStyle w:val="Heading5"/>
      </w:pPr>
      <w:r>
        <w:t>multipart/form-data#multipartform-data</w:t>
      </w:r>
    </w:p>
    <w:p>
      <w:r>
        <w:rPr>
          <w:b w:val="0"/>
        </w:rPr>
        <w:t>配置 `"contentType": "formData"` ，可配置发送体格式为 `multipart/form-data` 。</w:t>
      </w:r>
    </w:p>
    <w:p>
      <w:r>
        <w:rPr>
          <w:b w:val="0"/>
        </w:rPr>
        <w:t>当使用文件上传或图片上传组件时，接口的 `contentType` 类型自动为 `formData` ，接口的请求体自动使用 `multipart/form-data` 。</w:t>
      </w:r>
    </w:p>
    <w:p>
      <w:pPr>
        <w:pStyle w:val="Heading4"/>
      </w:pPr>
      <w:r>
        <w:t>配置自定义请求头#配置自定义请求头</w:t>
      </w:r>
    </w:p>
    <w:p>
      <w:r>
        <w:rPr>
          <w:b w:val="0"/>
        </w:rPr>
        <w:t>可以配置 `headers` 对象，添加自定义请求头。注意：需在接口开发-接口配置-允许透传 Header 中进行配置后 `header` 才可透传。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"config": {</w:t>
      </w:r>
    </w:p>
    <w:p>
      <w:r>
        <w:rPr>
          <w:b w:val="0"/>
        </w:rPr>
        <w:t>"headers": {</w:t>
      </w:r>
    </w:p>
    <w:p>
      <w:r>
        <w:rPr>
          <w:b w:val="0"/>
        </w:rPr>
        <w:t>"self_header": "xxxxxx"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配置请求条件#配置请求条件</w:t>
      </w:r>
    </w:p>
    <w:p>
      <w:r>
        <w:rPr>
          <w:b w:val="0"/>
        </w:rPr>
        <w:t>可以配置表达式 `ready` 来实现：当符合某个条件的情况下，接口才触发调用。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"datasourceType": "api",</w:t>
      </w:r>
    </w:p>
    <w:p>
      <w:r>
        <w:rPr>
          <w:b w:val="0"/>
        </w:rPr>
        <w:t>"apiSource": "internal",</w:t>
      </w:r>
    </w:p>
    <w:p>
      <w:r>
        <w:rPr>
          <w:b w:val="0"/>
        </w:rPr>
        <w:t>"apiKey": "IN0001",</w:t>
      </w:r>
    </w:p>
    <w:p>
      <w:r>
        <w:rPr>
          <w:b w:val="0"/>
        </w:rPr>
        <w:t>"$$ready": "${xcUser.userName==='小编'}"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>使用 `ready` 还可以做到接口的串行加载。比如，接口 2 的地址写上接口 1 会返回的某个字段，然后配置配置接口 2 的 `ready` 为这个字段必须存在时。这样接口 2 就会等接口 1 完了才会加载。</w:t>
      </w:r>
    </w:p>
    <w:p>
      <w:r>
        <w:rPr>
          <w:b w:val="0"/>
        </w:rPr>
        <w:t>`{</w:t>
      </w:r>
    </w:p>
    <w:p>
      <w:r>
        <w:rPr>
          <w:b w:val="0"/>
        </w:rPr>
        <w:t>"type": "Container",</w:t>
      </w:r>
    </w:p>
    <w:p>
      <w:r>
        <w:rPr>
          <w:b w:val="0"/>
        </w:rPr>
        <w:t>"initApi": {</w:t>
      </w:r>
    </w:p>
    <w:p>
      <w:r>
        <w:rPr>
          <w:b w:val="0"/>
        </w:rPr>
        <w:t>"url": "http://xcode-api/api1"</w:t>
      </w:r>
    </w:p>
    <w:p>
      <w:r>
        <w:rPr>
          <w:b w:val="0"/>
        </w:rPr>
        <w:t>},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"Container",</w:t>
      </w:r>
    </w:p>
    <w:p>
      <w:r>
        <w:rPr>
          <w:b w:val="0"/>
        </w:rPr>
        <w:t>"initApi": {</w:t>
      </w:r>
    </w:p>
    <w:p>
      <w:r>
        <w:rPr>
          <w:b w:val="0"/>
        </w:rPr>
        <w:t>"url": "http://xcode-api/api2",</w:t>
      </w:r>
    </w:p>
    <w:p>
      <w:r>
        <w:rPr>
          <w:b w:val="0"/>
        </w:rPr>
        <w:t>"$$ready": "${sucTag===0}" // sucTag为api1返回的字段，当它为0时，api2开始调用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配置手动调用#配置手动调用</w:t>
      </w:r>
    </w:p>
    <w:p>
      <w:r>
        <w:rPr>
          <w:b w:val="0"/>
        </w:rPr>
        <w:t>可以配置 `manual` 来控制当前 `api` 只能被手动调用，常配合 `runInitApi` 方法使用，目前仅表格、卡片列表组件拥有 `runInitApi` 方法。例如，表格初始化时不发送请求，只在每次手动查询时才发送请求。</w:t>
      </w:r>
    </w:p>
    <w:p>
      <w:r>
        <w:rPr>
          <w:b w:val="0"/>
        </w:rPr>
        <w:t>`{</w:t>
      </w:r>
    </w:p>
    <w:p>
      <w:r>
        <w:rPr>
          <w:b w:val="0"/>
        </w:rPr>
        <w:t>"initApi": {</w:t>
      </w:r>
    </w:p>
    <w:p>
      <w:r>
        <w:rPr>
          <w:b w:val="0"/>
        </w:rPr>
        <w:t>... // 其它属性</w:t>
      </w:r>
    </w:p>
    <w:p>
      <w:r>
        <w:rPr>
          <w:b w:val="0"/>
        </w:rPr>
        <w:t>manual: true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配置发送适配器#配置发送适配器</w:t>
      </w:r>
    </w:p>
    <w:p>
      <w:r>
        <w:rPr>
          <w:b w:val="0"/>
        </w:rPr>
        <w:t>如果通过各种函数和参数，都无法配置出想要的请求结构，那么可以配置 `requestAdaptor` 发送适配器。</w:t>
      </w:r>
    </w:p>
    <w:p>
      <w:r>
        <w:rPr>
          <w:b/>
        </w:rPr>
        <w:t>发送适配器</w:t>
      </w:r>
      <w:r>
        <w:rPr>
          <w:b w:val="0"/>
        </w:rPr>
        <w:t>是指在接口请求前，对请求进行一些自定义处理，例如修改请求体、添加请求头等等，基本用法是，获取暴露的 `api` 参数，并且对该参数进行一些修改，并 `return` 出去。</w:t>
      </w:r>
    </w:p>
    <w:p>
      <w:pPr>
        <w:pStyle w:val="Heading5"/>
      </w:pPr>
      <w:r>
        <w:t>暴露的参数#暴露的参数</w:t>
      </w:r>
    </w:p>
    <w:p>
      <w:r>
        <w:rPr>
          <w:b w:val="0"/>
        </w:rPr>
        <w:t>发送适配器暴露以下参数供用户进行操作：</w:t>
      </w:r>
    </w:p>
    <w:p>
      <w:r>
        <w:rPr>
          <w:b w:val="0"/>
        </w:rPr>
        <w:t xml:space="preserve">- </w:t>
      </w:r>
      <w:r>
        <w:rPr>
          <w:b/>
        </w:rPr>
        <w:t>api</w:t>
      </w:r>
      <w:r>
        <w:rPr>
          <w:b w:val="0"/>
        </w:rPr>
        <w:t>：</w:t>
      </w:r>
    </w:p>
    <w:p>
      <w:r>
        <w:rPr>
          <w:b w:val="0"/>
        </w:rPr>
        <w:t>url：请求地址</w:t>
      </w:r>
    </w:p>
    <w:p>
      <w:r>
        <w:rPr>
          <w:b w:val="0"/>
        </w:rPr>
        <w:t>method：请求方法</w:t>
      </w:r>
    </w:p>
    <w:p>
      <w:r>
        <w:rPr>
          <w:b w:val="0"/>
        </w:rPr>
        <w:t>data：请求体</w:t>
      </w:r>
    </w:p>
    <w:p>
      <w:r>
        <w:rPr>
          <w:b w:val="0"/>
        </w:rPr>
        <w:t>config：api 的配置，比如 headers、params 等</w:t>
      </w:r>
    </w:p>
    <w:p>
      <w:r>
        <w:rPr>
          <w:b w:val="0"/>
        </w:rPr>
        <w:t xml:space="preserve">- </w:t>
      </w:r>
      <w:r>
        <w:rPr>
          <w:b/>
        </w:rPr>
        <w:t>ctxData</w:t>
      </w:r>
      <w:r>
        <w:rPr>
          <w:b w:val="0"/>
        </w:rPr>
        <w:t>：</w:t>
      </w:r>
    </w:p>
    <w:p>
      <w:r>
        <w:rPr>
          <w:b w:val="0"/>
        </w:rPr>
        <w:t>xcApp：应用信息</w:t>
      </w:r>
    </w:p>
    <w:p>
      <w:r>
        <w:rPr>
          <w:b w:val="0"/>
        </w:rPr>
        <w:t>xcAuth：页面资源点信息</w:t>
      </w:r>
    </w:p>
    <w:p>
      <w:r>
        <w:rPr>
          <w:b w:val="0"/>
        </w:rPr>
        <w:t>xcPage：页面信息</w:t>
      </w:r>
    </w:p>
    <w:p>
      <w:r>
        <w:rPr>
          <w:b w:val="0"/>
        </w:rPr>
        <w:t>xcQuery：地址栏中 query 参数</w:t>
      </w:r>
    </w:p>
    <w:p>
      <w:r>
        <w:rPr>
          <w:b w:val="0"/>
        </w:rPr>
        <w:t>xcUser：用户信息</w:t>
      </w:r>
    </w:p>
    <w:p>
      <w:r>
        <w:rPr>
          <w:b w:val="0"/>
        </w:rPr>
        <w:t>xcUserAgent：用户代理信息</w:t>
      </w:r>
    </w:p>
    <w:p>
      <w:r>
        <w:rPr>
          <w:b w:val="0"/>
        </w:rPr>
        <w:t>环境变量</w:t>
      </w:r>
    </w:p>
    <w:p>
      <w:r>
        <w:rPr>
          <w:b w:val="0"/>
        </w:rPr>
        <w:t>数据域上下文</w:t>
      </w:r>
    </w:p>
    <w:p>
      <w:pPr>
        <w:pStyle w:val="Heading5"/>
      </w:pPr>
      <w:r>
        <w:t>如何配置#如何配置</w:t>
      </w:r>
    </w:p>
    <w:p>
      <w:r>
        <w:rPr>
          <w:b w:val="0"/>
        </w:rPr>
        <w:t>如果在左侧代码面板中以 `json` 形式配置 `requestAdaptor` 的话，只支持字符串，所以我们更建议通过配置面板上的发送适配器来配置 `requestAdaptor` 。</w:t>
      </w:r>
    </w:p>
    <w:p>
      <w:r>
        <w:rPr>
          <w:b w:val="0"/>
        </w:rPr>
        <w:t>在写发送适配器时，实际上你可以认为外层包裹了一层函数，而你需要补充内部的函数实现，并将修改好的 `api` 对象 `return` 出去：</w:t>
      </w:r>
    </w:p>
    <w:p>
      <w:r>
        <w:rPr>
          <w:b w:val="0"/>
        </w:rPr>
        <w:t>`function (api, ctxData) {</w:t>
      </w:r>
    </w:p>
    <w:p>
      <w:r>
        <w:rPr>
          <w:b w:val="0"/>
        </w:rPr>
        <w:t>// 适配器代码</w:t>
      </w:r>
    </w:p>
    <w:p>
      <w:r>
        <w:rPr>
          <w:b w:val="0"/>
        </w:rPr>
        <w:t>}`</w:t>
      </w:r>
    </w:p>
    <w:p>
      <w:r>
        <w:rPr>
          <w:b w:val="0"/>
        </w:rPr>
        <w:t>用法示例：</w:t>
      </w:r>
    </w:p>
    <w:p>
      <w:r>
        <w:rPr>
          <w:b w:val="0"/>
        </w:rPr>
        <w:t>`// 进行一些操作</w:t>
      </w:r>
    </w:p>
    <w:p>
      <w:r>
        <w:rPr>
          <w:b w:val="0"/>
        </w:rPr>
        <w:t>console.log(api);</w:t>
      </w:r>
    </w:p>
    <w:p>
      <w:r>
        <w:rPr>
          <w:b w:val="0"/>
        </w:rPr>
        <w:t>// 一定要将调整后的 api 对象 return 出去</w:t>
      </w:r>
    </w:p>
    <w:p>
      <w:r>
        <w:rPr>
          <w:b w:val="0"/>
        </w:rPr>
        <w:t>return {</w:t>
      </w:r>
    </w:p>
    <w:p>
      <w:r>
        <w:rPr>
          <w:b w:val="0"/>
        </w:rPr>
        <w:t>...api,</w:t>
      </w:r>
    </w:p>
    <w:p>
      <w:r>
        <w:rPr>
          <w:b w:val="0"/>
        </w:rPr>
        <w:t>data: {</w:t>
      </w:r>
    </w:p>
    <w:p>
      <w:r>
        <w:rPr>
          <w:b w:val="0"/>
        </w:rPr>
        <w:t>...api.data, // 获取暴露的 api 中的 data 变量</w:t>
      </w:r>
    </w:p>
    <w:p>
      <w:r>
        <w:rPr>
          <w:b w:val="0"/>
        </w:rPr>
        <w:t>a: 1, // 新添加数据</w:t>
      </w:r>
    </w:p>
    <w:p>
      <w:r>
        <w:rPr>
          <w:b w:val="0"/>
        </w:rPr>
        <w:t>},</w:t>
      </w:r>
    </w:p>
    <w:p>
      <w:r>
        <w:rPr>
          <w:b w:val="0"/>
        </w:rPr>
        <w:t>headers: {</w:t>
      </w:r>
    </w:p>
    <w:p>
      <w:r>
        <w:rPr>
          <w:b w:val="0"/>
        </w:rPr>
        <w:t>...api.headers,</w:t>
      </w:r>
    </w:p>
    <w:p>
      <w:r>
        <w:rPr>
          <w:b w:val="0"/>
        </w:rPr>
        <w:t>b: 2, // 新添加 header</w:t>
      </w:r>
    </w:p>
    <w:p>
      <w:r>
        <w:rPr>
          <w:b w:val="0"/>
        </w:rPr>
        <w:t>},</w:t>
      </w:r>
    </w:p>
    <w:p>
      <w:r>
        <w:rPr>
          <w:b w:val="0"/>
        </w:rPr>
        <w:t>params: {</w:t>
      </w:r>
    </w:p>
    <w:p>
      <w:r>
        <w:rPr>
          <w:b w:val="0"/>
        </w:rPr>
        <w:t>...api.params,</w:t>
      </w:r>
    </w:p>
    <w:p>
      <w:r>
        <w:rPr>
          <w:b w:val="0"/>
        </w:rPr>
        <w:t>c: 3, // 新添加 query 参数</w:t>
      </w:r>
    </w:p>
    <w:p>
      <w:r>
        <w:rPr>
          <w:b w:val="0"/>
        </w:rPr>
        <w:t>},</w:t>
      </w:r>
    </w:p>
    <w:p>
      <w:r>
        <w:rPr>
          <w:b w:val="0"/>
        </w:rPr>
        <w:t>};`</w:t>
      </w:r>
    </w:p>
    <w:p>
      <w:r>
        <w:rPr>
          <w:b w:val="0"/>
        </w:rPr>
        <w:t>场景示例：</w:t>
      </w:r>
    </w:p>
    <w:p>
      <w:r>
        <w:rPr>
          <w:b w:val="0"/>
        </w:rPr>
        <w:t>`// 接口发送原始数据如下</w:t>
      </w:r>
    </w:p>
    <w:p>
      <w:r>
        <w:rPr>
          <w:b w:val="0"/>
        </w:rPr>
        <w:t>{</w:t>
      </w:r>
    </w:p>
    <w:p>
      <w:r>
        <w:rPr>
          <w:b w:val="0"/>
        </w:rPr>
        <w:t>current: 1,</w:t>
      </w:r>
    </w:p>
    <w:p>
      <w:r>
        <w:rPr>
          <w:b w:val="0"/>
        </w:rPr>
        <w:t>pageSize: 20,</w:t>
      </w:r>
    </w:p>
    <w:p>
      <w:r>
        <w:rPr>
          <w:b w:val="0"/>
        </w:rPr>
        <w:t>list: [</w:t>
      </w:r>
    </w:p>
    <w:p>
      <w:r>
        <w:rPr>
          <w:b w:val="0"/>
        </w:rPr>
        <w:t>{</w:t>
      </w:r>
    </w:p>
    <w:p>
      <w:r>
        <w:rPr>
          <w:b w:val="0"/>
        </w:rPr>
        <w:t>user: '80290000',</w:t>
      </w:r>
    </w:p>
    <w:p>
      <w:r>
        <w:rPr>
          <w:b w:val="0"/>
        </w:rPr>
        <w:t>userName: '王五'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user: '80290001',</w:t>
      </w:r>
    </w:p>
    <w:p>
      <w:r>
        <w:rPr>
          <w:b w:val="0"/>
        </w:rPr>
        <w:t>userName: '李四'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// 发送适配器写法</w:t>
      </w:r>
    </w:p>
    <w:p>
      <w:r>
        <w:rPr>
          <w:b w:val="0"/>
        </w:rPr>
        <w:t>return {</w:t>
      </w:r>
    </w:p>
    <w:p>
      <w:r>
        <w:rPr>
          <w:b w:val="0"/>
        </w:rPr>
        <w:t>...api,</w:t>
      </w:r>
    </w:p>
    <w:p>
      <w:r>
        <w:rPr>
          <w:b w:val="0"/>
        </w:rPr>
        <w:t>data: {</w:t>
      </w:r>
    </w:p>
    <w:p>
      <w:r>
        <w:rPr>
          <w:b w:val="0"/>
        </w:rPr>
        <w:t>current: api.data.current,</w:t>
      </w:r>
    </w:p>
    <w:p>
      <w:r>
        <w:rPr>
          <w:b w:val="0"/>
        </w:rPr>
        <w:t>pageSize: api.data.pageSize,</w:t>
      </w:r>
    </w:p>
    <w:p>
      <w:r>
        <w:rPr>
          <w:b w:val="0"/>
        </w:rPr>
        <w:t>items: api.data.list.map((item) =&gt; {</w:t>
      </w:r>
    </w:p>
    <w:p>
      <w:r>
        <w:rPr>
          <w:b w:val="0"/>
        </w:rPr>
        <w:t>return {</w:t>
      </w:r>
    </w:p>
    <w:p>
      <w:r>
        <w:rPr>
          <w:b w:val="0"/>
        </w:rPr>
        <w:t>...item,</w:t>
      </w:r>
    </w:p>
    <w:p>
      <w:r>
        <w:rPr>
          <w:b w:val="0"/>
        </w:rPr>
        <w:t>userNo: item.user</w:t>
      </w:r>
    </w:p>
    <w:p>
      <w:r>
        <w:rPr>
          <w:b w:val="0"/>
        </w:rPr>
        <w:t>}</w:t>
      </w:r>
    </w:p>
    <w:p>
      <w:r>
        <w:rPr>
          <w:b w:val="0"/>
        </w:rPr>
        <w:t>})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// 适配后发送数据如下</w:t>
      </w:r>
    </w:p>
    <w:p>
      <w:r>
        <w:rPr>
          <w:b w:val="0"/>
        </w:rPr>
        <w:t>{</w:t>
      </w:r>
    </w:p>
    <w:p>
      <w:r>
        <w:rPr>
          <w:b w:val="0"/>
        </w:rPr>
        <w:t>current: 1,</w:t>
      </w:r>
    </w:p>
    <w:p>
      <w:r>
        <w:rPr>
          <w:b w:val="0"/>
        </w:rPr>
        <w:t>pageSize: 20,</w:t>
      </w:r>
    </w:p>
    <w:p>
      <w:r>
        <w:rPr>
          <w:b w:val="0"/>
        </w:rPr>
        <w:t>items: [</w:t>
      </w:r>
    </w:p>
    <w:p>
      <w:r>
        <w:rPr>
          <w:b w:val="0"/>
        </w:rPr>
        <w:t>{</w:t>
      </w:r>
    </w:p>
    <w:p>
      <w:r>
        <w:rPr>
          <w:b w:val="0"/>
        </w:rPr>
        <w:t>user: '80290000',</w:t>
      </w:r>
    </w:p>
    <w:p>
      <w:r>
        <w:rPr>
          <w:b w:val="0"/>
        </w:rPr>
        <w:t>userName: '王五',</w:t>
      </w:r>
    </w:p>
    <w:p>
      <w:r>
        <w:rPr>
          <w:b w:val="0"/>
        </w:rPr>
        <w:t>userNo: '80290000',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user: '80290001',</w:t>
      </w:r>
    </w:p>
    <w:p>
      <w:r>
        <w:rPr>
          <w:b w:val="0"/>
        </w:rPr>
        <w:t>userName: '李四',</w:t>
      </w:r>
    </w:p>
    <w:p>
      <w:r>
        <w:rPr>
          <w:b w:val="0"/>
        </w:rPr>
        <w:t>userNo: '80290001',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配置返回适配器#配置返回适配器</w:t>
      </w:r>
    </w:p>
    <w:p>
      <w:r>
        <w:rPr>
          <w:b w:val="0"/>
        </w:rPr>
        <w:t>同样的，如果后端返回的响应体数据结构不符合编码通 2.0 的接口格式要求，而后端不方便调整时，可以配置 `responseAdaptor` 实现返回适配器。</w:t>
      </w:r>
    </w:p>
    <w:p>
      <w:r>
        <w:rPr>
          <w:b/>
        </w:rPr>
        <w:t>返回适配器</w:t>
      </w:r>
      <w:r>
        <w:rPr>
          <w:b w:val="0"/>
        </w:rPr>
        <w:t>是指在接口请求后，对返回的响应体数据进行一些自定义处理，例如修改响应体的数据结构、修改响应体的数据等等。</w:t>
      </w:r>
    </w:p>
    <w:p>
      <w:r>
        <w:rPr>
          <w:b w:val="0"/>
        </w:rPr>
        <w:t>例如：如果接口返回的格式中，用 `status` 标识接口是否请求成功，而编码通 2.0 中使用 `returnCode` 标识，这时候就需要返回适配器调整数据结构。</w:t>
      </w:r>
    </w:p>
    <w:p>
      <w:pPr>
        <w:pStyle w:val="Heading5"/>
      </w:pPr>
      <w:r>
        <w:t>暴露的参数#暴露的参数-1</w:t>
      </w:r>
    </w:p>
    <w:p>
      <w:r>
        <w:rPr>
          <w:b w:val="0"/>
        </w:rPr>
        <w:t>返回适配器暴露以下参数供用户进行操作：</w:t>
      </w:r>
    </w:p>
    <w:p>
      <w:r>
        <w:rPr>
          <w:b w:val="0"/>
        </w:rPr>
        <w:t xml:space="preserve">- </w:t>
      </w:r>
      <w:r>
        <w:rPr>
          <w:b/>
        </w:rPr>
        <w:t>body</w:t>
      </w:r>
      <w:r>
        <w:rPr>
          <w:b w:val="0"/>
        </w:rPr>
        <w:t>：响应体中的 `body`，即 `response.body`</w:t>
      </w:r>
    </w:p>
    <w:p>
      <w:r>
        <w:rPr>
          <w:b w:val="0"/>
        </w:rPr>
        <w:t xml:space="preserve">- </w:t>
      </w:r>
      <w:r>
        <w:rPr>
          <w:b/>
        </w:rPr>
        <w:t>response</w:t>
      </w:r>
      <w:r>
        <w:rPr>
          <w:b w:val="0"/>
        </w:rPr>
        <w:t>：完整的响应体</w:t>
      </w:r>
    </w:p>
    <w:p>
      <w:r>
        <w:rPr>
          <w:b w:val="0"/>
        </w:rPr>
        <w:t xml:space="preserve">- </w:t>
      </w:r>
      <w:r>
        <w:rPr>
          <w:b/>
        </w:rPr>
        <w:t>api</w:t>
      </w:r>
      <w:r>
        <w:rPr>
          <w:b w:val="0"/>
        </w:rPr>
        <w:t>：api 上的配置项，详见发送适配器的参数说明</w:t>
      </w:r>
    </w:p>
    <w:p>
      <w:r>
        <w:rPr>
          <w:b w:val="0"/>
        </w:rPr>
        <w:t xml:space="preserve">- </w:t>
      </w:r>
      <w:r>
        <w:rPr>
          <w:b/>
        </w:rPr>
        <w:t>ctxData</w:t>
      </w:r>
      <w:r>
        <w:rPr>
          <w:b w:val="0"/>
        </w:rPr>
        <w:t>：上下文数据，详见发送适配器的参数说明</w:t>
      </w:r>
    </w:p>
    <w:p>
      <w:pPr>
        <w:pStyle w:val="Heading5"/>
      </w:pPr>
      <w:r>
        <w:t>如何配置#如何配置-1</w:t>
      </w:r>
    </w:p>
    <w:p>
      <w:r>
        <w:rPr>
          <w:b w:val="0"/>
        </w:rPr>
        <w:t>如果在左侧代码面板中以 `json` 形式配置 `responseAdaptor` 的话，只支持字符串，所以我们更建议通过配置面板上的返回适配器来配置 `responseAdaptor` 。</w:t>
      </w:r>
    </w:p>
    <w:p>
      <w:r>
        <w:rPr>
          <w:b w:val="0"/>
        </w:rPr>
        <w:t>在写返回适配器时，实际上你可以认为外层包裹了一层函数，而你需要补充内部的函数实现，并将修改好的 `response` 对象 `return` 出去：</w:t>
      </w:r>
    </w:p>
    <w:p>
      <w:r>
        <w:rPr>
          <w:b w:val="0"/>
        </w:rPr>
        <w:t>`function (body, response, api, ctxData) {</w:t>
      </w:r>
    </w:p>
    <w:p>
      <w:r>
        <w:rPr>
          <w:b w:val="0"/>
        </w:rPr>
        <w:t>// 适配器代码</w:t>
      </w:r>
    </w:p>
    <w:p>
      <w:r>
        <w:rPr>
          <w:b w:val="0"/>
        </w:rPr>
        <w:t>}`</w:t>
      </w:r>
    </w:p>
    <w:p>
      <w:r>
        <w:rPr>
          <w:b w:val="0"/>
        </w:rPr>
        <w:t>用法示例：</w:t>
      </w:r>
    </w:p>
    <w:p>
      <w:r>
        <w:rPr>
          <w:b w:val="0"/>
        </w:rPr>
        <w:t>`// 进行一些操作</w:t>
      </w:r>
    </w:p>
    <w:p>
      <w:r>
        <w:rPr>
          <w:b w:val="0"/>
        </w:rPr>
        <w:t>console.log(response);</w:t>
      </w:r>
    </w:p>
    <w:p>
      <w:r>
        <w:rPr>
          <w:b w:val="0"/>
        </w:rPr>
        <w:t>// 一定要将调整后的 response 对象 return 出去</w:t>
      </w:r>
    </w:p>
    <w:p>
      <w:r>
        <w:rPr>
          <w:b w:val="0"/>
        </w:rPr>
        <w:t>return {</w:t>
      </w:r>
    </w:p>
    <w:p>
      <w:r>
        <w:rPr>
          <w:b w:val="0"/>
        </w:rPr>
        <w:t>...response,</w:t>
      </w:r>
    </w:p>
    <w:p>
      <w:r>
        <w:rPr>
          <w:b w:val="0"/>
        </w:rPr>
        <w:t>body: {</w:t>
      </w:r>
    </w:p>
    <w:p>
      <w:r>
        <w:rPr>
          <w:b w:val="0"/>
        </w:rPr>
        <w:t>...response.body, // 获取暴露的 response 中的 body 变量</w:t>
      </w:r>
    </w:p>
    <w:p>
      <w:r>
        <w:rPr>
          <w:b w:val="0"/>
        </w:rPr>
        <w:t>returnCode: response.body.status, //将原数据中的 status 修改为 returnCode</w:t>
      </w:r>
    </w:p>
    <w:p>
      <w:r>
        <w:rPr>
          <w:b w:val="0"/>
        </w:rPr>
        <w:t>a: 1, // 新添加数据</w:t>
      </w:r>
    </w:p>
    <w:p>
      <w:r>
        <w:rPr>
          <w:b w:val="0"/>
        </w:rPr>
        <w:t>},</w:t>
      </w:r>
    </w:p>
    <w:p>
      <w:r>
        <w:rPr>
          <w:b w:val="0"/>
        </w:rPr>
        <w:t>};`</w:t>
      </w:r>
    </w:p>
    <w:p>
      <w:r>
        <w:rPr>
          <w:b w:val="0"/>
        </w:rPr>
        <w:t>场景示例：</w:t>
      </w:r>
    </w:p>
    <w:p>
      <w:r>
        <w:rPr>
          <w:b w:val="0"/>
        </w:rPr>
        <w:t>`// 接口返回原始数据如下</w:t>
      </w:r>
    </w:p>
    <w:p>
      <w:r>
        <w:rPr>
          <w:b w:val="0"/>
        </w:rPr>
        <w:t>{</w:t>
      </w:r>
    </w:p>
    <w:p>
      <w:r>
        <w:rPr>
          <w:b w:val="0"/>
        </w:rPr>
        <w:t>returnCode: 'SUC0000',</w:t>
      </w:r>
    </w:p>
    <w:p>
      <w:r>
        <w:rPr>
          <w:b w:val="0"/>
        </w:rPr>
        <w:t>errorMsg: '',</w:t>
      </w:r>
    </w:p>
    <w:p>
      <w:r>
        <w:rPr>
          <w:b w:val="0"/>
        </w:rPr>
        <w:t>body: {</w:t>
      </w:r>
    </w:p>
    <w:p>
      <w:r>
        <w:rPr>
          <w:b w:val="0"/>
        </w:rPr>
        <w:t>status: 0,</w:t>
      </w:r>
    </w:p>
    <w:p>
      <w:r>
        <w:rPr>
          <w:b w:val="0"/>
        </w:rPr>
        <w:t>msg: '调用成功',</w:t>
      </w:r>
    </w:p>
    <w:p>
      <w:r>
        <w:rPr>
          <w:b w:val="0"/>
        </w:rPr>
        <w:t>data: {</w:t>
      </w:r>
    </w:p>
    <w:p>
      <w:r>
        <w:rPr>
          <w:b w:val="0"/>
        </w:rPr>
        <w:t>items: []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// 返回适配器写法</w:t>
      </w:r>
    </w:p>
    <w:p>
      <w:r>
        <w:rPr>
          <w:b w:val="0"/>
        </w:rPr>
        <w:t>return {</w:t>
      </w:r>
    </w:p>
    <w:p>
      <w:r>
        <w:rPr>
          <w:b w:val="0"/>
        </w:rPr>
        <w:t>...response,</w:t>
      </w:r>
    </w:p>
    <w:p>
      <w:r>
        <w:rPr>
          <w:b w:val="0"/>
        </w:rPr>
        <w:t>returnCode: response.body.status === 0 ? 'SUC0000' : 'ERROR',</w:t>
      </w:r>
    </w:p>
    <w:p>
      <w:r>
        <w:rPr>
          <w:b w:val="0"/>
        </w:rPr>
        <w:t>errorMsg: response.body.msg,</w:t>
      </w:r>
    </w:p>
    <w:p>
      <w:r>
        <w:rPr>
          <w:b w:val="0"/>
        </w:rPr>
        <w:t>body: {</w:t>
      </w:r>
    </w:p>
    <w:p>
      <w:r>
        <w:rPr>
          <w:b w:val="0"/>
        </w:rPr>
        <w:t>list: response.body.data.items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// 适配后数据返回如下</w:t>
      </w:r>
    </w:p>
    <w:p>
      <w:r>
        <w:rPr>
          <w:b w:val="0"/>
        </w:rPr>
        <w:t>{</w:t>
      </w:r>
    </w:p>
    <w:p>
      <w:r>
        <w:rPr>
          <w:b w:val="0"/>
        </w:rPr>
        <w:t>returnCode: 'SUC0000',</w:t>
      </w:r>
    </w:p>
    <w:p>
      <w:r>
        <w:rPr>
          <w:b w:val="0"/>
        </w:rPr>
        <w:t>errorMsg: '',</w:t>
      </w:r>
    </w:p>
    <w:p>
      <w:r>
        <w:rPr>
          <w:b w:val="0"/>
        </w:rPr>
        <w:t>body: {</w:t>
      </w:r>
    </w:p>
    <w:p>
      <w:r>
        <w:rPr>
          <w:b w:val="0"/>
        </w:rPr>
        <w:t>list: []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>`// 接口返回原始数据如下</w:t>
      </w:r>
    </w:p>
    <w:p>
      <w:r>
        <w:rPr>
          <w:b w:val="0"/>
        </w:rPr>
        <w:t>{</w:t>
      </w:r>
    </w:p>
    <w:p>
      <w:r>
        <w:rPr>
          <w:b w:val="0"/>
        </w:rPr>
        <w:t>returnCode: 'SUC0000',</w:t>
      </w:r>
    </w:p>
    <w:p>
      <w:r>
        <w:rPr>
          <w:b w:val="0"/>
        </w:rPr>
        <w:t>errorMsg: '',</w:t>
      </w:r>
    </w:p>
    <w:p>
      <w:r>
        <w:rPr>
          <w:b w:val="0"/>
        </w:rPr>
        <w:t>body: {</w:t>
      </w:r>
    </w:p>
    <w:p>
      <w:r>
        <w:rPr>
          <w:b w:val="0"/>
        </w:rPr>
        <w:t>list: [</w:t>
      </w:r>
    </w:p>
    <w:p>
      <w:r>
        <w:rPr>
          <w:b w:val="0"/>
        </w:rPr>
        <w:t>{</w:t>
      </w:r>
    </w:p>
    <w:p>
      <w:r>
        <w:rPr>
          <w:b w:val="0"/>
        </w:rPr>
        <w:t>userName: '小编',</w:t>
      </w:r>
    </w:p>
    <w:p>
      <w:r>
        <w:rPr>
          <w:b w:val="0"/>
        </w:rPr>
        <w:t>userNo: '80290000'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userName: '小二',</w:t>
      </w:r>
    </w:p>
    <w:p>
      <w:r>
        <w:rPr>
          <w:b w:val="0"/>
        </w:rPr>
        <w:t>userNo: '80290001'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// 返回适配器写法</w:t>
      </w:r>
    </w:p>
    <w:p>
      <w:r>
        <w:rPr>
          <w:b w:val="0"/>
        </w:rPr>
        <w:t>return {</w:t>
      </w:r>
    </w:p>
    <w:p>
      <w:r>
        <w:rPr>
          <w:b w:val="0"/>
        </w:rPr>
        <w:t>...response,</w:t>
      </w:r>
    </w:p>
    <w:p>
      <w:r>
        <w:rPr>
          <w:b w:val="0"/>
        </w:rPr>
        <w:t>body: {</w:t>
      </w:r>
    </w:p>
    <w:p>
      <w:r>
        <w:rPr>
          <w:b w:val="0"/>
        </w:rPr>
        <w:t>options: response.body.list.map((item)=&gt;{</w:t>
      </w:r>
    </w:p>
    <w:p>
      <w:r>
        <w:rPr>
          <w:b w:val="0"/>
        </w:rPr>
        <w:t>return {</w:t>
      </w:r>
    </w:p>
    <w:p>
      <w:r>
        <w:rPr>
          <w:b w:val="0"/>
        </w:rPr>
        <w:t>label: item.userName,</w:t>
      </w:r>
    </w:p>
    <w:p>
      <w:r>
        <w:rPr>
          <w:b w:val="0"/>
        </w:rPr>
        <w:t>value: item.userNo</w:t>
      </w:r>
    </w:p>
    <w:p>
      <w:r>
        <w:rPr>
          <w:b w:val="0"/>
        </w:rPr>
        <w:t>}</w:t>
      </w:r>
    </w:p>
    <w:p>
      <w:r>
        <w:rPr>
          <w:b w:val="0"/>
        </w:rPr>
        <w:t>})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// 适配后数据返回如下</w:t>
      </w:r>
    </w:p>
    <w:p>
      <w:r>
        <w:rPr>
          <w:b w:val="0"/>
        </w:rPr>
        <w:t>{</w:t>
      </w:r>
    </w:p>
    <w:p>
      <w:r>
        <w:rPr>
          <w:b w:val="0"/>
        </w:rPr>
        <w:t>returnCode: 'SUC0000',</w:t>
      </w:r>
    </w:p>
    <w:p>
      <w:r>
        <w:rPr>
          <w:b w:val="0"/>
        </w:rPr>
        <w:t>errorMsg: '',</w:t>
      </w:r>
    </w:p>
    <w:p>
      <w:r>
        <w:rPr>
          <w:b w:val="0"/>
        </w:rPr>
        <w:t>body: {</w:t>
      </w:r>
    </w:p>
    <w:p>
      <w:r>
        <w:rPr>
          <w:b w:val="0"/>
        </w:rPr>
        <w:t>options: [</w:t>
      </w:r>
    </w:p>
    <w:p>
      <w:r>
        <w:rPr>
          <w:b w:val="0"/>
        </w:rPr>
        <w:t>{</w:t>
      </w:r>
    </w:p>
    <w:p>
      <w:r>
        <w:rPr>
          <w:b w:val="0"/>
        </w:rPr>
        <w:t>label: '小编',</w:t>
      </w:r>
    </w:p>
    <w:p>
      <w:r>
        <w:rPr>
          <w:b w:val="0"/>
        </w:rPr>
        <w:t>value: '80290000'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label: '小二',</w:t>
      </w:r>
    </w:p>
    <w:p>
      <w:r>
        <w:rPr>
          <w:b w:val="0"/>
        </w:rPr>
        <w:t>value: '80290001'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4"/>
      </w:pPr>
      <w:r>
        <w:t>配置文件下载#配置文件下载</w:t>
      </w:r>
    </w:p>
    <w:p>
      <w:r>
        <w:rPr>
          <w:b w:val="0"/>
        </w:rPr>
        <w:t>如果 API 返回的是文件流，想在页面上触发文件下载，需要加上这个配置：</w:t>
      </w:r>
    </w:p>
    <w:p>
      <w:r>
        <w:rPr>
          <w:b w:val="0"/>
        </w:rPr>
        <w:t>`{</w:t>
      </w:r>
    </w:p>
    <w:p>
      <w:r>
        <w:rPr>
          <w:b w:val="0"/>
        </w:rPr>
        <w:t>"api": {</w:t>
      </w:r>
    </w:p>
    <w:p>
      <w:r>
        <w:rPr>
          <w:b w:val="0"/>
        </w:rPr>
        <w:t>... // 其它配置</w:t>
      </w:r>
    </w:p>
    <w:p>
      <w:r>
        <w:rPr>
          <w:b w:val="0"/>
        </w:rPr>
        <w:t>"config": {</w:t>
      </w:r>
    </w:p>
    <w:p>
      <w:r>
        <w:rPr>
          <w:b w:val="0"/>
        </w:rPr>
        <w:t>"responseType": "blob"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>比如点击按钮进行下载的完整示例是：</w:t>
      </w:r>
    </w:p>
    <w:p>
      <w:r>
        <w:rPr>
          <w:b w:val="0"/>
        </w:rPr>
        <w:t>`{</w:t>
      </w:r>
    </w:p>
    <w:p>
      <w:r>
        <w:rPr>
          <w:b w:val="0"/>
        </w:rPr>
        <w:t>"type": "Button"</w:t>
      </w:r>
    </w:p>
    <w:p>
      <w:r>
        <w:rPr>
          <w:b w:val="0"/>
        </w:rPr>
        <w:t>"events": {</w:t>
      </w:r>
    </w:p>
    <w:p>
      <w:r>
        <w:rPr>
          <w:b w:val="0"/>
        </w:rPr>
        <w:t>"onClick": [</w:t>
      </w:r>
    </w:p>
    <w:p>
      <w:r>
        <w:rPr>
          <w:b w:val="0"/>
        </w:rPr>
        <w:t>{</w:t>
      </w:r>
    </w:p>
    <w:p>
      <w:r>
        <w:rPr>
          <w:b w:val="0"/>
        </w:rPr>
        <w:t>"type": "action",</w:t>
      </w:r>
    </w:p>
    <w:p>
      <w:r>
        <w:rPr>
          <w:b w:val="0"/>
        </w:rPr>
        <w:t>"action": "callApi",</w:t>
      </w:r>
    </w:p>
    <w:p>
      <w:r>
        <w:rPr>
          <w:b w:val="0"/>
        </w:rPr>
        <w:t>"options": {</w:t>
      </w:r>
    </w:p>
    <w:p>
      <w:r>
        <w:rPr>
          <w:b w:val="0"/>
        </w:rPr>
        <w:t>"datasourceType": "api",</w:t>
      </w:r>
    </w:p>
    <w:p>
      <w:r>
        <w:rPr>
          <w:b w:val="0"/>
        </w:rPr>
        <w:t>"apiSource": "internal",</w:t>
      </w:r>
    </w:p>
    <w:p>
      <w:r>
        <w:rPr>
          <w:b w:val="0"/>
        </w:rPr>
        <w:t>"apiKey": "IN0001",</w:t>
      </w:r>
    </w:p>
    <w:p>
      <w:r>
        <w:rPr>
          <w:b w:val="0"/>
        </w:rPr>
        <w:t>"config": {</w:t>
      </w:r>
    </w:p>
    <w:p>
      <w:r>
        <w:rPr>
          <w:b w:val="0"/>
        </w:rPr>
        <w:t>"responseType": "blob"</w:t>
      </w:r>
    </w:p>
    <w:p>
      <w:r>
        <w:rPr>
          <w:b w:val="0"/>
        </w:rPr>
        <w:t>}</w:t>
      </w:r>
    </w:p>
    <w:p>
      <w:r>
        <w:rPr>
          <w:b w:val="0"/>
        </w:rPr>
        <w:t>},</w:t>
      </w:r>
    </w:p>
    <w:p>
      <w:r>
        <w:rPr>
          <w:b w:val="0"/>
        </w:rPr>
        <w:t>"events": {</w:t>
      </w:r>
    </w:p>
    <w:p>
      <w:r>
        <w:rPr>
          <w:b w:val="0"/>
        </w:rPr>
        <w:t>"onSuccess": [],</w:t>
      </w:r>
    </w:p>
    <w:p>
      <w:r>
        <w:rPr>
          <w:b w:val="0"/>
        </w:rPr>
        <w:t>"onError": [],</w:t>
      </w:r>
    </w:p>
    <w:p>
      <w:r>
        <w:rPr>
          <w:b w:val="0"/>
        </w:rPr>
        <w:t>"onFinally": []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r>
        <w:rPr>
          <w:b w:val="0"/>
        </w:rPr>
        <w:t>还需要在这个 `api` 的 `response header` 中配置 `Content-Type` 和 `Content-Disposition` ，比如</w:t>
      </w:r>
    </w:p>
    <w:p>
      <w:r>
        <w:rPr>
          <w:b w:val="0"/>
        </w:rPr>
        <w:t>`Content-Type: application/pdf</w:t>
      </w:r>
    </w:p>
    <w:p>
      <w:r>
        <w:rPr>
          <w:b w:val="0"/>
        </w:rPr>
        <w:t>Content-Disposition: attachment; filename="download.pdf"`</w:t>
      </w:r>
    </w:p>
    <w:p>
      <w:r>
        <w:rPr>
          <w:b w:val="0"/>
        </w:rPr>
        <w:t>如果只有 `Content-Type`，建议用</w:t>
      </w:r>
      <w:r>
        <w:rPr>
          <w:b/>
        </w:rPr>
        <w:t>页面跳转</w:t>
      </w:r>
      <w:r>
        <w:rPr>
          <w:b w:val="0"/>
        </w:rPr>
        <w:t>的方式来实现下载。</w:t>
      </w:r>
    </w:p>
    <w:p>
      <w:r>
        <w:rPr>
          <w:b w:val="0"/>
        </w:rPr>
        <w:t>如果是跨域请求，还需要配置</w:t>
      </w:r>
    </w:p>
    <w:p>
      <w:r>
        <w:rPr>
          <w:b w:val="0"/>
        </w:rPr>
        <w:t>`Access-Control-Expose-Headers: Content-Disposition`</w:t>
      </w:r>
    </w:p>
    <w:p>
      <w:pPr>
        <w:pStyle w:val="Heading4"/>
      </w:pPr>
      <w:r>
        <w:t>监听数据自动刷新#监听数据自动刷新</w:t>
      </w:r>
    </w:p>
    <w:p>
      <w:r>
        <w:rPr>
          <w:b w:val="0"/>
        </w:rPr>
        <w:t>如果想实现当某个值发生变化时接口自动重新调用，可配置 `refershDeps` ，它是一个数组，每一项是要监听的变量 key 。比如，下拉框 B 的接口的 `refreshDeps` 里写上下拉框 A 的 `name` ，当下拉框 A 选项发生变化时，下拉框 B 的接口就会自动重新调用。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"Select",</w:t>
      </w:r>
    </w:p>
    <w:p>
      <w:r>
        <w:rPr>
          <w:b w:val="0"/>
        </w:rPr>
        <w:t>"name": "SelectA"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"type": "Select",</w:t>
      </w:r>
    </w:p>
    <w:p>
      <w:r>
        <w:rPr>
          <w:b w:val="0"/>
        </w:rPr>
        <w:t>"name": "SelectB",</w:t>
      </w:r>
    </w:p>
    <w:p>
      <w:r>
        <w:rPr>
          <w:b w:val="0"/>
        </w:rPr>
        <w:t>"options": {</w:t>
      </w:r>
    </w:p>
    <w:p>
      <w:r>
        <w:rPr>
          <w:b w:val="0"/>
        </w:rPr>
        <w:t>"url": "http://xcode-api/selectB",</w:t>
      </w:r>
    </w:p>
    <w:p>
      <w:r>
        <w:rPr>
          <w:b w:val="0"/>
        </w:rPr>
        <w:t>"refreshDeps": ["SelectA"],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3"/>
      </w:pPr>
      <w:r>
        <w:t>属性表#属性表</w:t>
      </w:r>
    </w:p>
    <w:p>
      <w:r>
        <w:rPr>
          <w:b w:val="0"/>
        </w:rPr>
        <w:t>| 字段名 | 默认值 | 描述 |</w:t>
      </w:r>
    </w:p>
    <w:p>
      <w:r>
        <w:rPr>
          <w:b w:val="0"/>
        </w:rPr>
        <w:t>| --- | --- | --- |</w:t>
      </w:r>
    </w:p>
    <w:p>
      <w:r>
        <w:rPr>
          <w:b w:val="0"/>
        </w:rPr>
        <w:t>| datasourceKey | api | 有 `api/model/static` 三种类型，当该属性的值为 `static` 时，标识返回静态数据，不会触发请求 |</w:t>
      </w:r>
    </w:p>
    <w:p>
      <w:r>
        <w:rPr>
          <w:b w:val="0"/>
        </w:rPr>
        <w:t>| apiSource | external | 当该属性的值为 `internal` 时，标识使用 API 中心接口；当该属性的值为 `external` 时，标识使用外部接口，不走平台代理 |</w:t>
      </w:r>
    </w:p>
    <w:p>
      <w:r>
        <w:rPr>
          <w:b w:val="0"/>
        </w:rPr>
        <w:t>| data |  | 存放静态数据，供组件使用 |</w:t>
      </w:r>
    </w:p>
    <w:p>
      <w:r>
        <w:rPr>
          <w:b w:val="0"/>
        </w:rPr>
        <w:t>| apiKey |  | API 中心接口的 `key` ，比如 `IN0001` ，当 `apiSource` 为 `internal` 时生效 |</w:t>
      </w:r>
    </w:p>
    <w:p>
      <w:r>
        <w:rPr>
          <w:b w:val="0"/>
        </w:rPr>
        <w:t>| url |  | 外部接口的地址，当 `apiSource` 为 `external` 时生效 |</w:t>
      </w:r>
    </w:p>
    <w:p>
      <w:r>
        <w:rPr>
          <w:b w:val="0"/>
        </w:rPr>
        <w:t>| modelKey |  | 模型的 `key` ，比如 `MO0001` |</w:t>
      </w:r>
    </w:p>
    <w:p>
      <w:r>
        <w:rPr>
          <w:b w:val="0"/>
        </w:rPr>
        <w:t>| modelMethodKey |  | 模型方法的`key`，比如`FU0001` |</w:t>
      </w:r>
    </w:p>
    <w:p>
      <w:r>
        <w:rPr>
          <w:b w:val="0"/>
        </w:rPr>
        <w:t>| method | post | 接口方法，默认值为 `post` 。当 `method` 为 `get` ，会自动将请求体转为 `query` 参数 |</w:t>
      </w:r>
    </w:p>
    <w:p>
      <w:r>
        <w:rPr>
          <w:b w:val="0"/>
        </w:rPr>
        <w:t>| body |  | 请求体，只支持传入一个具有 `key-value` 结构的对象 |</w:t>
      </w:r>
    </w:p>
    <w:p>
      <w:r>
        <w:rPr>
          <w:b w:val="0"/>
        </w:rPr>
        <w:t>| requestAdaptor | return api | 发送适配器。支持 `js` 语法，常用于做请求发送前的数据格式转换 |</w:t>
      </w:r>
    </w:p>
    <w:p>
      <w:r>
        <w:rPr>
          <w:b w:val="0"/>
        </w:rPr>
        <w:t>| responseAdaptor | return response | 返回适配器。支持 `js` 语法，常用于做请求返回后的数据格式转换 |</w:t>
      </w:r>
    </w:p>
    <w:p>
      <w:r>
        <w:rPr>
          <w:b w:val="0"/>
        </w:rPr>
        <w:t>| config |  | 自定义配置。支持传入 `headers` 和 `params` 等参数 |</w:t>
      </w:r>
    </w:p>
    <w:p>
      <w:r>
        <w:rPr>
          <w:b w:val="0"/>
        </w:rPr>
        <w:t>| contentType | json | 支持 `json` 和 `formData` 两种格式，分别对应 `application/json` 和 `multipart/form-data` 。当该属性的值为 `formData` 时，如果请求体的格式不为 `formData` ，会自动转化。文件上传、图片上传组件的接口 `contentType` 属性默认为 `formData` 。 |</w:t>
      </w:r>
    </w:p>
    <w:p>
      <w:r>
        <w:rPr>
          <w:b w:val="0"/>
        </w:rPr>
        <w:t>| refreshDeps |  | 监听依赖。数组格式，当数组中的值发生变化时，接口会被重新调用 |</w:t>
      </w:r>
    </w:p>
    <w:p>
      <w:r>
        <w:rPr>
          <w:b w:val="0"/>
        </w:rPr>
        <w:t>| ready |  | 标识接口是否已就绪，一般使用表达式。该值为 `false` 时，接口无法正常调用，该值为 `true` 时，接口自动发送 |</w:t>
      </w:r>
    </w:p>
    <w:p>
      <w:r>
        <w:rPr>
          <w:b w:val="0"/>
        </w:rPr>
        <w:t>| manual |  | 是否只支持手动调用。该值为 `true` 时，仅能通过事件动作触发该请求的调用 |</w:t>
      </w:r>
    </w:p>
    <w:p>
      <w:r>
        <w:rPr>
          <w:b w:val="0"/>
        </w:rPr>
        <w:t>| ctxData |  | 自定义上下文数据。传入后和当前组件的上下文数据合并，可在适配器中使用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
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https://xft-demo.cmburl.cn/XFTPRO-DOCS/mobile/form/datePicker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mobile/form/datePicker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[https://xft-demo.cmburl.cn/XFTPRO-DOCS/mobile/form/datePicker](https://xft-demo.cmburl.cn/XFTPRO-DOCS/mobile/form/datePicker)</w:t>
      </w:r>
    </w:p>
    <w:p>
      <w:r>
        <w:rPr>
          <w:b w:val="0"/>
        </w:rPr>
        <w:t>---</w:t>
      </w:r>
    </w:p>
    <w:p>
      <w:r>
        <w:rPr>
          <w:b w:val="0"/>
        </w:rPr>
        <w:t>移动端表单组件DatePicker 日期框# DatePicker 日期框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过滤可供选择的时间#过滤可供选择的时间</w:t>
      </w:r>
    </w:p>
    <w:p>
      <w:r>
        <w:rPr>
          <w:b w:val="0"/>
        </w:rPr>
        <w:t>我们以当前时间举例，按照右侧格式内容编写过滤可提供时间范围，相关内容需要结合[最大最小值](https://xft-demo.cmburl.cn/XFTPRO-DOCS/mobile/form/datePicker#%E6%9C%80%E5%A4%A7%E6%9C%80%E5%B0%8F%E5%80%BC)来配合使用。</w:t>
      </w:r>
    </w:p>
    <w:p>
      <w:pPr>
        <w:pStyle w:val="Heading2"/>
      </w:pPr>
      <w:r>
        <w:t>失焦关闭蒙层#失焦关闭蒙层</w:t>
      </w:r>
    </w:p>
    <w:p>
      <w:r>
        <w:rPr>
          <w:b w:val="0"/>
        </w:rPr>
        <w:t>`closeOnMaskClick`当配置 closeOnMaskClick 为 false 时，失焦后，不会关闭当前的日期选择框</w:t>
      </w:r>
    </w:p>
    <w:p>
      <w:pPr>
        <w:pStyle w:val="Heading2"/>
      </w:pPr>
      <w:r>
        <w:t>允许清除(clearable)#允许清除clearable</w:t>
      </w:r>
    </w:p>
    <w:p>
      <w:r>
        <w:rPr>
          <w:b w:val="0"/>
        </w:rPr>
        <w:t>`"clearable":true`属性,配置是否显示清除按钮</w:t>
      </w:r>
    </w:p>
    <w:p>
      <w:pPr>
        <w:pStyle w:val="Heading2"/>
      </w:pPr>
      <w:r>
        <w:t>最大最小值#最大最小值</w:t>
      </w:r>
    </w:p>
    <w:p>
      <w:pPr>
        <w:pStyle w:val="Heading2"/>
      </w:pPr>
      <w:r>
        <w:t>精度#精度</w:t>
      </w:r>
    </w:p>
    <w:p>
      <w:r>
        <w:rPr>
          <w:b w:val="0"/>
        </w:rPr>
        <w:t>当使用`precision`属性时配置`year、month、day、hour、minute、second、week、week-day`即可渲染当前日期精度为年、月、日、小时、分钟、秒、周、周-日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字段标题,默认“日期选择框” |</w:t>
      </w:r>
    </w:p>
    <w:p>
      <w:r>
        <w:rPr>
          <w:b w:val="0"/>
        </w:rPr>
        <w:t>| 字段名 | name |  | 字段名,默认“”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精度 | precision | 日 | year、month、day、hour、minute、second、week、week-day |</w:t>
      </w:r>
    </w:p>
    <w:p>
      <w:r>
        <w:rPr>
          <w:b w:val="0"/>
        </w:rPr>
        <w:t>| 最大值 | max |  | 最大日期，默认为 10 年后 |</w:t>
      </w:r>
    </w:p>
    <w:p>
      <w:r>
        <w:rPr>
          <w:b w:val="0"/>
        </w:rPr>
        <w:t>| 最小值 | min |  | 最小日期，默认为 10 年前 |</w:t>
      </w:r>
    </w:p>
    <w:p>
      <w:r>
        <w:rPr>
          <w:b w:val="0"/>
        </w:rPr>
        <w:t>| 失焦关闭蒙层 | closeOnMaskClick |  | 点击背景蒙层后是否关闭 |</w:t>
      </w:r>
    </w:p>
    <w:p>
      <w:r>
        <w:rPr>
          <w:b w:val="0"/>
        </w:rPr>
        <w:t>| 允许加载 | loading |  | 是否允许加载 |</w:t>
      </w:r>
    </w:p>
    <w:p>
      <w:r>
        <w:rPr>
          <w:b w:val="0"/>
        </w:rPr>
        <w:t>| 内容清空 | allowClear | TRUE | 是否显示清除按钮 |</w:t>
      </w:r>
    </w:p>
    <w:p>
      <w:r>
        <w:rPr>
          <w:b w:val="0"/>
        </w:rPr>
        <w:t>| 过滤可供选择的时间 | filter |  | 过滤日期，将不显示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时间发生变化时 |</w:t>
      </w:r>
    </w:p>
    <w:p>
      <w:r>
        <w:rPr>
          <w:b w:val="0"/>
        </w:rPr>
        <w:t>| onSelect | (params, data, env) =&gt; void; | 选择日期时 |</w:t>
      </w:r>
    </w:p>
    <w:p>
      <w:r>
        <w:rPr>
          <w:b w:val="0"/>
        </w:rPr>
        <w:t>| onCancel | (params, data, env) =&gt; void; | 取消日期面板时 |</w:t>
      </w:r>
    </w:p>
    <w:p>
      <w:r>
        <w:rPr>
          <w:b w:val="0"/>
        </w:rPr>
        <w:t>| onConfirm | (params, data, env) =&gt; void; | 点击确定按钮时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
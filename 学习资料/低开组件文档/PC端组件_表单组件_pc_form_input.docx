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https://xft-demo.cmburl.cn/XFTPRO-DOCS/pc/form/input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pc/form/input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[https://xft-demo.cmburl.cn/XFTPRO-DOCS/pc/form/input](https://xft-demo.cmburl.cn/XFTPRO-DOCS/pc/form/input)</w:t>
      </w:r>
    </w:p>
    <w:p>
      <w:r>
        <w:rPr>
          <w:b w:val="0"/>
        </w:rPr>
        <w:t>---</w:t>
      </w:r>
    </w:p>
    <w:p>
      <w:r>
        <w:rPr>
          <w:b w:val="0"/>
        </w:rPr>
        <w:t>PC端表单组件Input 文本框# Input 文本框</w:t>
      </w:r>
    </w:p>
    <w:p>
      <w:r>
        <w:rPr>
          <w:b w:val="0"/>
        </w:rPr>
        <w:t>通过鼠标或键盘输入内容，是最基础的表单域的包装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显示计数(showCount)#显示计数showcount</w:t>
      </w:r>
    </w:p>
    <w:p>
      <w:r>
        <w:rPr>
          <w:b w:val="0"/>
        </w:rPr>
        <w:t>`showCount`属性，配置输入框是否显示计数器，开启后可配置字符数限制（默认 100 字符）</w:t>
      </w:r>
    </w:p>
    <w:p>
      <w:pPr>
        <w:pStyle w:val="Heading2"/>
      </w:pPr>
      <w:r>
        <w:t>允许清除(allowClear)#允许清除allowclear</w:t>
      </w:r>
    </w:p>
    <w:p>
      <w:r>
        <w:rPr>
          <w:b w:val="0"/>
        </w:rPr>
        <w:t>`allowClear:true`属性，配置展示允许清空按钮</w:t>
      </w:r>
    </w:p>
    <w:p>
      <w:pPr>
        <w:pStyle w:val="Heading2"/>
      </w:pPr>
      <w:r>
        <w:t>自动补全(autoComplete)#自动补全autocomplete</w:t>
      </w:r>
    </w:p>
    <w:p>
      <w:r>
        <w:rPr>
          <w:b w:val="0"/>
        </w:rPr>
        <w:t>配置`autoComplete`属性，自动补全开关。开启后，运行态会调用自动补全的接口，当用户在文本框输入内容时，会根据用户输入，从接口返回数据中筛选出</w:t>
      </w:r>
      <w:r>
        <w:rPr>
          <w:b/>
        </w:rPr>
        <w:t>包含用户输入内容</w:t>
      </w:r>
      <w:r>
        <w:rPr>
          <w:b w:val="0"/>
        </w:rPr>
        <w:t>的选项列表，并返回供用户选择。</w:t>
      </w:r>
    </w:p>
    <w:p>
      <w:r>
        <w:rPr>
          <w:b w:val="0"/>
        </w:rPr>
        <w:t>选项`options`可以配置静态数据，也支持 api 和模型</w:t>
      </w:r>
    </w:p>
    <w:p>
      <w:pPr>
        <w:pStyle w:val="Heading2"/>
      </w:pPr>
      <w:r>
        <w:t>附加项-样式待验证(addOnBefore/addOnAfter)#附加项-样式待验证addonbeforeaddonafter</w:t>
      </w:r>
    </w:p>
    <w:p>
      <w:r>
        <w:rPr>
          <w:b w:val="0"/>
        </w:rPr>
        <w:t>`addOnBefore.enable:true`属性：添加左边附加项</w:t>
      </w:r>
    </w:p>
    <w:p>
      <w:r>
        <w:rPr>
          <w:b w:val="0"/>
        </w:rPr>
        <w:t>`addOnAfter.enable:true`属性：添加右边附加项</w:t>
      </w:r>
    </w:p>
    <w:p>
      <w:r>
        <w:rPr>
          <w:b w:val="0"/>
        </w:rPr>
        <w:t>附加项包含类型有 按钮`button`、文本`text`，还可配置附加项的文字`label`、图标`icon`</w:t>
      </w:r>
    </w:p>
    <w:p>
      <w:pPr>
        <w:pStyle w:val="Heading2"/>
      </w:pPr>
      <w:r>
        <w:t>图标(suffixIcon/prefixIcon)#图标suffixiconprefixicon</w:t>
      </w:r>
    </w:p>
    <w:p>
      <w:r>
        <w:rPr>
          <w:b w:val="0"/>
        </w:rPr>
        <w:t>`suffixIcon`属性:配置文本输入框后缀图标</w:t>
      </w:r>
    </w:p>
    <w:p>
      <w:r>
        <w:rPr>
          <w:b w:val="0"/>
        </w:rPr>
        <w:t>`prefixIcon`属性:配置文本输入框前缀图标</w:t>
      </w:r>
    </w:p>
    <w:p>
      <w:pPr>
        <w:pStyle w:val="Heading2"/>
      </w:pPr>
      <w:r>
        <w:t>空值传递(clearValueOnEmpty)#空值传递clearvalueonempty</w:t>
      </w:r>
    </w:p>
    <w:p>
      <w:r>
        <w:rPr>
          <w:b w:val="0"/>
        </w:rPr>
        <w:t>配置`clearValueOnEmpty:true`属性，当前表单项的值为空时，会删除在当前对应的表单数据域中的 text 变量，传递参数为`undefined`;如果为`false`则传递参数为空字符串</w:t>
      </w:r>
    </w:p>
    <w:p>
      <w:pPr>
        <w:pStyle w:val="Heading2"/>
      </w:pPr>
      <w:r>
        <w:t>校验(rules)#校验rules</w:t>
      </w:r>
    </w:p>
    <w:p>
      <w:r>
        <w:rPr>
          <w:b w:val="0"/>
        </w:rPr>
        <w:t>配置`rules.label`属性，指定校验当前表单项值的格式;`rules.value:true`-待验证;`rules.message`属性，自定义校验失败的提示信息</w:t>
      </w:r>
    </w:p>
    <w:p>
      <w:pPr>
        <w:pStyle w:val="Heading3"/>
      </w:pPr>
      <w:r>
        <w:t>支持的格式校验#支持的格式校验</w:t>
      </w:r>
    </w:p>
    <w:p>
      <w:r>
        <w:rPr>
          <w:b w:val="0"/>
        </w:rPr>
        <w:t>- isRequired:必填</w:t>
      </w:r>
    </w:p>
    <w:p>
      <w:r>
        <w:rPr>
          <w:b w:val="0"/>
        </w:rPr>
        <w:t>- isEmail:必须是Email</w:t>
      </w:r>
    </w:p>
    <w:p>
      <w:r>
        <w:rPr>
          <w:b w:val="0"/>
        </w:rPr>
        <w:t>- isPhoneNumber:是否为合法的手机号码</w:t>
      </w:r>
    </w:p>
    <w:p>
      <w:r>
        <w:rPr>
          <w:b w:val="0"/>
        </w:rPr>
        <w:t>- minLength:最小长度</w:t>
      </w:r>
    </w:p>
    <w:p>
      <w:r>
        <w:rPr>
          <w:b w:val="0"/>
        </w:rPr>
        <w:t>- matchRegexp:必须命中某个正则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文本框 | 字段标题，限制 32 字符，若超出则红框提示；默认“文本框”，可为空； |</w:t>
      </w:r>
    </w:p>
    <w:p>
      <w:r>
        <w:rPr>
          <w:b w:val="0"/>
        </w:rPr>
        <w:t>| 字段名 | name | text | 字段名，限制 32 字符，若超出则红框提示；默认“textbox”，必填； |</w:t>
      </w:r>
    </w:p>
    <w:p>
      <w:r>
        <w:rPr>
          <w:b w:val="0"/>
        </w:rPr>
        <w:t>| 默认值 | defaultValue |  | 支持默认值设置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显示计数 | showCount | FALSE | 是否显示计数器，开启后可配置字符数限制（默认 100 字符）； |</w:t>
      </w:r>
    </w:p>
    <w:p>
      <w:r>
        <w:rPr>
          <w:b w:val="0"/>
        </w:rPr>
        <w:t>| 左边附加项 | addOn : { type, label, position, icon } |  | 文本框附加项，包含类型(按钮/文字)、文字、图标、位置； |</w:t>
      </w:r>
    </w:p>
    <w:p>
      <w:r>
        <w:rPr>
          <w:b w:val="0"/>
        </w:rPr>
        <w:t>| 右边附加项 | addOn : { type, label, position, icon } |  | 文本框附加项，包含类型(按钮/文字)、文字、图标、位置； |</w:t>
      </w:r>
    </w:p>
    <w:p>
      <w:r>
        <w:rPr>
          <w:b w:val="0"/>
        </w:rPr>
        <w:t>| 后缀图标 | suffix |  | 后缀图标； |</w:t>
      </w:r>
    </w:p>
    <w:p>
      <w:r>
        <w:rPr>
          <w:b w:val="0"/>
        </w:rPr>
        <w:t>| 前缀图标 | prefix |  | 前缀图标； |</w:t>
      </w:r>
    </w:p>
    <w:p>
      <w:r>
        <w:rPr>
          <w:b w:val="0"/>
        </w:rPr>
        <w:t>| 允许清除 | allowClear | FALSE | 文本框运行态录入内容后展示“清空内容图标”，单击可清空已录入内容； |</w:t>
      </w:r>
    </w:p>
    <w:p>
      <w:r>
        <w:rPr>
          <w:b w:val="0"/>
        </w:rPr>
        <w:t>| 空值传递 | clearValueOnEmpty | FALSE | 文本内容为空时，该选项为 true 则去传递 undefined，为 false 则去传递空字符串； |</w:t>
      </w:r>
    </w:p>
    <w:p>
      <w:r>
        <w:rPr>
          <w:b w:val="0"/>
        </w:rPr>
        <w:t>| 占位提示 | placeholder | - | 占位提示，无内容时的提示文案，默认“请输入内容”； |</w:t>
      </w:r>
    </w:p>
    <w:p>
      <w:r>
        <w:rPr>
          <w:b w:val="0"/>
        </w:rPr>
        <w:t>| 提示 | tips | - | 含标题提示和控件提示，显示在标题旁或组件下方的提示信息，类型：tips(鼠标移入 icon 展示)/文字描述（直接展示），在弹窗中统一配置； |</w:t>
      </w:r>
    </w:p>
    <w:p>
      <w:r>
        <w:rPr>
          <w:b w:val="0"/>
        </w:rPr>
        <w:t>| 自动补全 | autoComplete | FALSE | 自动补全开关，开启后可配置选项及选项标签字段和选项值字段（是否与浏览器自动补全冲突-增加浏览器/自定义选项） |</w:t>
      </w:r>
    </w:p>
    <w:p>
      <w:r>
        <w:rPr>
          <w:b w:val="0"/>
        </w:rPr>
        <w:t>| 选项 | options |  | 自动补全选项（设置选项后，输入时会下拉这些选项供用户参考）支持 api 和手动输入和模型，每次输入新内容后，将调用接口，根据接口返回更新选项 |</w:t>
      </w:r>
    </w:p>
    <w:p>
      <w:r>
        <w:rPr>
          <w:b w:val="0"/>
        </w:rPr>
        <w:t>| 边框 | bordered | FALSE | 是否有边框 |</w:t>
      </w:r>
    </w:p>
    <w:p>
      <w:r>
        <w:rPr>
          <w:b w:val="0"/>
        </w:rPr>
        <w:t>| 选项标签字段 | labelField |  | 选项标签字段，选择一个字段，作为在用户界面上展示出来的选项内容 |</w:t>
      </w:r>
    </w:p>
    <w:p>
      <w:r>
        <w:rPr>
          <w:b w:val="0"/>
        </w:rPr>
        <w:t>| 选项值字段 | valueField |  | 选项值字段，选择一个字段，作为选项对应的值数据字段 |</w:t>
      </w:r>
    </w:p>
    <w:p>
      <w:r>
        <w:rPr>
          <w:b w:val="0"/>
        </w:rPr>
        <w:t>| 校验 | rules |  | 必填、最大长度、最小长度、手机号、邮箱、……、自定义正则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- | 点击时 |</w:t>
      </w:r>
    </w:p>
    <w:p>
      <w:r>
        <w:rPr>
          <w:b w:val="0"/>
        </w:rPr>
        <w:t>| onChange | - | 值有变化时 |</w:t>
      </w:r>
    </w:p>
    <w:p>
      <w:r>
        <w:rPr>
          <w:b w:val="0"/>
        </w:rPr>
        <w:t>| onHover | - | 鼠标悬停 |</w:t>
      </w:r>
    </w:p>
    <w:p>
      <w:r>
        <w:rPr>
          <w:b w:val="0"/>
        </w:rPr>
        <w:t>| onFoucs | - | 获取焦点 |</w:t>
      </w:r>
    </w:p>
    <w:p>
      <w:r>
        <w:rPr>
          <w:b w:val="0"/>
        </w:rPr>
        <w:t>| onBlur | - | 失去焦点 |</w:t>
      </w:r>
    </w:p>
    <w:p>
      <w:r>
        <w:rPr>
          <w:b w:val="0"/>
        </w:rPr>
        <w:t>| onEnter | - | 鼠标移入 |</w:t>
      </w:r>
    </w:p>
    <w:p>
      <w:r>
        <w:rPr>
          <w:b w:val="0"/>
        </w:rPr>
        <w:t>| onLeave | - | 鼠标移出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
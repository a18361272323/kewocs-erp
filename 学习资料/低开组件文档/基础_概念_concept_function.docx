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https://xft-demo.cmburl.cn/XFTPRO-DOCS/concept/function</w:t>
      </w:r>
    </w:p>
    <w:p>
      <w:r>
        <w:rPr>
          <w:b w:val="0"/>
        </w:rPr>
        <w:t>category: 基础</w:t>
      </w:r>
    </w:p>
    <w:p>
      <w:r>
        <w:rPr>
          <w:b w:val="0"/>
        </w:rPr>
        <w:t>sub_category: 概念</w:t>
      </w:r>
    </w:p>
    <w:p>
      <w:r>
        <w:rPr>
          <w:b w:val="0"/>
        </w:rPr>
        <w:t>route: concept/function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[https://xft-demo.cmburl.cn/XFTPRO-DOCS/concept/function](https://xft-demo.cmburl.cn/XFTPRO-DOCS/concept/function)</w:t>
      </w:r>
    </w:p>
    <w:p>
      <w:r>
        <w:rPr>
          <w:b w:val="0"/>
        </w:rPr>
        <w:t>---</w:t>
      </w:r>
    </w:p>
    <w:p>
      <w:r>
        <w:rPr>
          <w:b w:val="0"/>
        </w:rPr>
        <w:t>基础函数表达式表达式是运算符、常量和变量的组合。一个表达式可以由一个或者多个操作数和零个或多个运算符组成</w:t>
      </w:r>
    </w:p>
    <w:p>
      <w:r>
        <w:rPr>
          <w:b w:val="0"/>
        </w:rPr>
        <w:t xml:space="preserve">在平台中，为了区分表达式和普通的字符串，需要采用  </w:t>
      </w:r>
      <w:r>
        <w:rPr>
          <w:b/>
        </w:rPr>
        <w:t>${xxxx}</w:t>
      </w:r>
      <w:r>
        <w:rPr>
          <w:b w:val="0"/>
        </w:rPr>
        <w:t xml:space="preserve">  的方式来写表达式，比如：</w:t>
      </w:r>
    </w:p>
    <w:p>
      <w:r>
        <w:rPr>
          <w:b w:val="0"/>
        </w:rPr>
        <w:t>- ${1 &gt; 2} : 判断 1 是否大于 2，返回 false 或者 0</w:t>
      </w:r>
    </w:p>
    <w:p>
      <w:r>
        <w:rPr>
          <w:b w:val="0"/>
        </w:rPr>
        <w:t>- ${score} : 获取 score 变量的值</w:t>
      </w:r>
    </w:p>
    <w:p>
      <w:r>
        <w:rPr>
          <w:b w:val="0"/>
        </w:rPr>
        <w:t>- ${score &gt;= 60 ? '及格' : '不及格'} : 判断 score 变量的值是否大于 60，如果 score &gt;= 60 返回"及格"， 否则返回"不及格"</w:t>
      </w:r>
    </w:p>
    <w:p>
      <w:pPr>
        <w:pStyle w:val="Heading2"/>
      </w:pPr>
      <w:r>
        <w:t>**表达式配置**#表达式配置</w:t>
      </w:r>
    </w:p>
    <w:p>
      <w:r>
        <w:rPr>
          <w:b w:val="0"/>
        </w:rPr>
        <w:t>表达式有两种配置方式：1.在</w:t>
      </w:r>
      <w:r>
        <w:rPr>
          <w:b/>
        </w:rPr>
        <w:t>代码面板</w:t>
      </w:r>
      <w:r>
        <w:rPr>
          <w:b w:val="0"/>
        </w:rPr>
        <w:t>中手写配置 2. 在</w:t>
      </w:r>
      <w:r>
        <w:rPr>
          <w:b/>
        </w:rPr>
        <w:t>表达式配置面板</w:t>
      </w:r>
      <w:r>
        <w:rPr>
          <w:b w:val="0"/>
        </w:rPr>
        <w:t>中配置</w:t>
      </w:r>
    </w:p>
    <w:p>
      <w:r>
        <w:rPr>
          <w:b w:val="0"/>
        </w:rPr>
        <w:t>在代码面板中配置相对表达式配置面板中配置更难，但更快捷。建议前期从表达式配置面板进行配置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2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4f66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图：img_0001_4f66a2.png</w:t>
      </w:r>
    </w:p>
    <w:p>
      <w:pPr>
        <w:pStyle w:val="Heading3"/>
      </w:pPr>
      <w:r>
        <w:t>**代码面板手动配置**#代码面板手动配置</w:t>
      </w:r>
    </w:p>
    <w:p>
      <w:r>
        <w:rPr>
          <w:b w:val="0"/>
        </w:rPr>
        <w:t>在需要配置的</w:t>
      </w:r>
      <w:r>
        <w:rPr>
          <w:b/>
        </w:rPr>
        <w:t>属性名</w:t>
      </w:r>
      <w:r>
        <w:rPr>
          <w:b w:val="0"/>
        </w:rPr>
        <w:t xml:space="preserve">前加  </w:t>
      </w:r>
      <w:r>
        <w:rPr>
          <w:b/>
        </w:rPr>
        <w:t>$$</w:t>
      </w:r>
      <w:r>
        <w:rPr>
          <w:b w:val="0"/>
        </w:rPr>
        <w:t xml:space="preserve"> ，表明属性值里面带有表达式，需要进行表达式解析。在</w:t>
      </w:r>
      <w:r>
        <w:rPr>
          <w:b/>
        </w:rPr>
        <w:t>属性值</w:t>
      </w:r>
      <w:r>
        <w:rPr>
          <w:b w:val="0"/>
        </w:rPr>
        <w:t xml:space="preserve">中使用  </w:t>
      </w:r>
      <w:r>
        <w:rPr>
          <w:b/>
        </w:rPr>
        <w:t>${}</w:t>
      </w:r>
      <w:r>
        <w:rPr>
          <w:b w:val="0"/>
        </w:rPr>
        <w:t xml:space="preserve">  声明表达式 （</w:t>
      </w:r>
      <w:r>
        <w:rPr>
          <w:b/>
        </w:rPr>
        <w:t>任意属性值</w:t>
      </w:r>
      <w:r>
        <w:rPr>
          <w:b w:val="0"/>
        </w:rPr>
        <w:t>都可以使用表达式）。如下图所示，配置文本框组件的展示内容为 1+2 的和：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9343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2_65088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93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图：img_0002_65088d.png</w:t>
      </w:r>
    </w:p>
    <w:p>
      <w:r>
        <w:rPr>
          <w:b w:val="0"/>
        </w:rPr>
        <w:t>&gt; 注意！！！</w:t>
      </w:r>
    </w:p>
    <w:p>
      <w:r>
        <w:rPr>
          <w:b w:val="0"/>
        </w:rPr>
        <w:t>当你给对象的某个属性使用表达式时，</w:t>
      </w:r>
      <w:r>
        <w:rPr>
          <w:b/>
        </w:rPr>
        <w:t>$$</w:t>
      </w:r>
      <w:r>
        <w:rPr>
          <w:b w:val="0"/>
        </w:rPr>
        <w:t xml:space="preserve"> 标识符需要添加在对应属性上，如下：</w:t>
      </w:r>
    </w:p>
    <w:p>
      <w:r>
        <w:rPr>
          <w:b w:val="0"/>
        </w:rPr>
        <w:t>`"person": {</w:t>
      </w:r>
    </w:p>
    <w:p>
      <w:r>
        <w:rPr>
          <w:b w:val="0"/>
        </w:rPr>
        <w:t>"$$userNo": "${userSap}",</w:t>
      </w:r>
    </w:p>
    <w:p>
      <w:r>
        <w:rPr>
          <w:b w:val="0"/>
        </w:rPr>
        <w:t>"$$userName": "${name}"</w:t>
      </w:r>
    </w:p>
    <w:p>
      <w:r>
        <w:rPr>
          <w:b w:val="0"/>
        </w:rPr>
        <w:t>}`</w:t>
      </w:r>
    </w:p>
    <w:p>
      <w:pPr>
        <w:pStyle w:val="Heading3"/>
      </w:pPr>
      <w:r>
        <w:t>**表达式配置面板配置**#表达式配置面板配置</w:t>
      </w:r>
    </w:p>
    <w:p>
      <w:r>
        <w:rPr>
          <w:b w:val="0"/>
        </w:rPr>
        <w:t xml:space="preserve">在组件配置面板中，点击图标  </w:t>
      </w:r>
      <w:r>
        <w:rPr>
          <w:b/>
        </w:rPr>
        <w:t>Aa</w:t>
      </w:r>
      <w:r>
        <w:rPr>
          <w:b w:val="0"/>
        </w:rPr>
        <w:t xml:space="preserve"> ，切换为表达式，然后在</w:t>
      </w:r>
      <w:r>
        <w:rPr>
          <w:b/>
        </w:rPr>
        <w:t>输入框</w:t>
      </w:r>
      <w:r>
        <w:rPr>
          <w:b w:val="0"/>
        </w:rPr>
        <w:t xml:space="preserve">中输入表达式，或者点击  </w:t>
      </w:r>
      <w:r>
        <w:rPr>
          <w:b/>
        </w:rPr>
        <w:t>f(x)</w:t>
      </w:r>
      <w:r>
        <w:rPr>
          <w:b w:val="0"/>
        </w:rPr>
        <w:t xml:space="preserve">  进入</w:t>
      </w:r>
      <w:r>
        <w:rPr>
          <w:b/>
        </w:rPr>
        <w:t>表达式编辑面板</w:t>
      </w:r>
      <w:r>
        <w:rPr>
          <w:b w:val="0"/>
        </w:rPr>
        <w:t>编辑表达式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4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3_6063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图：img_0003_606357.png</w:t>
      </w:r>
    </w:p>
    <w:p>
      <w:r>
        <w:rPr>
          <w:b/>
        </w:rPr>
        <w:t>表达式编辑面板</w:t>
      </w:r>
      <w:r>
        <w:rPr>
          <w:b w:val="0"/>
        </w:rPr>
        <w:t>主要分为以下几个部分：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86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4_416a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图：img_0004_416a23.png</w:t>
      </w:r>
    </w:p>
    <w:p>
      <w:r>
        <w:rPr>
          <w:b w:val="0"/>
        </w:rPr>
        <w:t>- 运算符：用作逻辑运算。点击可快速选择运算符</w:t>
      </w:r>
    </w:p>
    <w:p>
      <w:r>
        <w:rPr>
          <w:b w:val="0"/>
        </w:rPr>
        <w:t>- 调试按钮：点击进行调试，根据当前上下文的值计算出表达式的值，并将结果展示在调试结果面板中</w:t>
      </w:r>
    </w:p>
    <w:p>
      <w:r>
        <w:rPr>
          <w:b w:val="0"/>
        </w:rPr>
        <w:t xml:space="preserve">- 表达式编辑面板：用于编辑表达式，需要在外层增加  </w:t>
      </w:r>
      <w:r>
        <w:rPr>
          <w:b/>
        </w:rPr>
        <w:t>${}</w:t>
      </w:r>
      <w:r>
        <w:rPr>
          <w:b w:val="0"/>
        </w:rPr>
        <w:t xml:space="preserve">  用作表达式声明。例如：</w:t>
      </w:r>
    </w:p>
    <w:p>
      <w:r>
        <w:rPr>
          <w:b w:val="0"/>
        </w:rPr>
        <w:t xml:space="preserve">计算两数相加: </w:t>
      </w:r>
      <w:r>
        <w:rPr>
          <w:b/>
        </w:rPr>
        <w:t>${1 + 2}</w:t>
      </w:r>
    </w:p>
    <w:p>
      <w:r>
        <w:rPr>
          <w:b w:val="0"/>
        </w:rPr>
        <w:t xml:space="preserve">- 判断语文成绩是否及格: </w:t>
      </w:r>
      <w:r>
        <w:rPr>
          <w:b/>
        </w:rPr>
        <w:t>${score &gt;= 60}</w:t>
      </w:r>
    </w:p>
    <w:p>
      <w:r>
        <w:rPr>
          <w:b w:val="0"/>
        </w:rPr>
        <w:t>上下文：当前组件范围内可用的变量，是一组</w:t>
      </w:r>
      <w:r>
        <w:rPr>
          <w:b/>
        </w:rPr>
        <w:t>JSON 对象</w:t>
      </w:r>
      <w:r>
        <w:rPr>
          <w:b w:val="0"/>
        </w:rPr>
        <w:t>（存在层级关系的链式数据），可通过 “</w:t>
      </w:r>
      <w:r>
        <w:rPr>
          <w:b/>
        </w:rPr>
        <w:t>.</w:t>
      </w:r>
      <w:r>
        <w:rPr>
          <w:b w:val="0"/>
        </w:rPr>
        <w:t>” 连接变量名的形式依次向下查找对应的子变量，例如：</w:t>
      </w:r>
    </w:p>
    <w:p>
      <w:r>
        <w:rPr>
          <w:b w:val="0"/>
        </w:rPr>
        <w:t xml:space="preserve">- 获取 A 下面的 B 对象的 C 属性： </w:t>
      </w:r>
      <w:r>
        <w:rPr>
          <w:b/>
        </w:rPr>
        <w:t>${A.B.C}</w:t>
      </w:r>
    </w:p>
    <w:p>
      <w:r>
        <w:rPr>
          <w:b w:val="0"/>
        </w:rPr>
        <w:t xml:space="preserve">- 返回上下文中的 xcUser： </w:t>
      </w:r>
      <w:r>
        <w:rPr>
          <w:b/>
        </w:rPr>
        <w:t>${xcUser}</w:t>
      </w:r>
    </w:p>
    <w:p>
      <w:r>
        <w:rPr>
          <w:b w:val="0"/>
        </w:rPr>
        <w:t>- 返回 xcUser 中用户姓名：</w:t>
      </w:r>
      <w:r>
        <w:rPr>
          <w:b/>
        </w:rPr>
        <w:t>${xcUser.userName}</w:t>
      </w:r>
    </w:p>
    <w:p>
      <w:r>
        <w:rPr>
          <w:b w:val="0"/>
        </w:rPr>
        <w:t>上下文 - “赋值”按钮：用于临时修改上下文变量。点击“赋值”按钮后可在上下文面板中修改变量，并可将修改后的值用于表达式调试。</w:t>
      </w:r>
    </w:p>
    <w:p>
      <w:r>
        <w:rPr>
          <w:b w:val="0"/>
        </w:rPr>
        <w:t>上下文 - “重置”按钮：将临时修改的上下文变量恢复为系统值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0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5_eb7f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图：img_0005_eb7f37.png</w:t>
      </w:r>
    </w:p>
    <w:p>
      <w:r>
        <w:rPr>
          <w:b w:val="0"/>
        </w:rPr>
        <w:t>- 函数：用作逻辑运算。点击函数名称可快速选择函数</w:t>
      </w:r>
    </w:p>
    <w:p>
      <w:r>
        <w:rPr>
          <w:b w:val="0"/>
        </w:rPr>
        <w:t>- 函数使用说明：函数的用法以及出入参说明</w:t>
      </w:r>
    </w:p>
    <w:p>
      <w:pPr>
        <w:pStyle w:val="Heading2"/>
      </w:pPr>
      <w:r>
        <w:t>**计算函数**#计算函数</w:t>
      </w:r>
    </w:p>
    <w:p>
      <w:r>
        <w:rPr>
          <w:b w:val="0"/>
        </w:rPr>
        <w:t>用于数值计算，返回计算后的结果值</w:t>
      </w:r>
    </w:p>
    <w:p>
      <w:r>
        <w:rPr>
          <w:b w:val="0"/>
        </w:rPr>
        <w:t>- 数值计算结果的小数位数超过 9 位时，均只保留小数位数后 9 位</w:t>
      </w:r>
    </w:p>
    <w:p>
      <w:r>
        <w:rPr>
          <w:b w:val="0"/>
        </w:rPr>
        <w:t>- 参与运算的数值或者运算结果值不应超过 2^53-1（即：9007199254740991，最大可安全计算范围）</w:t>
      </w:r>
    </w:p>
    <w:p>
      <w:pPr>
        <w:pStyle w:val="Heading3"/>
      </w:pPr>
      <w:r>
        <w:t>**SUM**#sum</w:t>
      </w:r>
    </w:p>
    <w:p>
      <w:r>
        <w:rPr>
          <w:b w:val="0"/>
        </w:rPr>
        <w:t>计算参数数值的总和，计算结果默认截取小数位数后 9 位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`SUM(num1,num2,...)`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`SUM(1, 2, 3, 4); //结果为 10`</w:t>
      </w:r>
    </w:p>
    <w:p>
      <w:r>
        <w:rPr>
          <w:b w:val="0"/>
        </w:rPr>
        <w:t xml:space="preserve">也可以直接用运算符 </w:t>
      </w:r>
      <w:r>
        <w:rPr>
          <w:b/>
        </w:rPr>
        <w:t>“+”</w:t>
      </w:r>
      <w:r>
        <w:rPr>
          <w:b w:val="0"/>
        </w:rPr>
        <w:t xml:space="preserve"> 连接，例如：1+2+3+4，结果为 10</w:t>
      </w:r>
    </w:p>
    <w:p>
      <w:pPr>
        <w:pStyle w:val="Heading3"/>
      </w:pPr>
      <w:r>
        <w:t>**SUBTRACT**#subtract</w:t>
      </w:r>
    </w:p>
    <w:p>
      <w:r>
        <w:rPr>
          <w:b w:val="0"/>
        </w:rPr>
        <w:t>计算参数数值的差，计算结果默认截取小数位数后 9 位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`SUBTRACT(num1,num2,...)`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`SUBTRACT(9, 8, 2); //结果为 -1`</w:t>
      </w:r>
    </w:p>
    <w:p>
      <w:r>
        <w:rPr>
          <w:b w:val="0"/>
        </w:rPr>
        <w:t xml:space="preserve">也可以直接用运算符 </w:t>
      </w:r>
      <w:r>
        <w:rPr>
          <w:b/>
        </w:rPr>
        <w:t>“-”</w:t>
      </w:r>
      <w:r>
        <w:rPr>
          <w:b w:val="0"/>
        </w:rPr>
        <w:t xml:space="preserve"> 连接，例如：9-8-2，结果为 -1</w:t>
      </w:r>
    </w:p>
    <w:p>
      <w:pPr>
        <w:pStyle w:val="Heading3"/>
      </w:pPr>
      <w:r>
        <w:t>**MULTIPLY**#multiply</w:t>
      </w:r>
    </w:p>
    <w:p>
      <w:r>
        <w:rPr>
          <w:b w:val="0"/>
        </w:rPr>
        <w:t>计算参数数值的乘积，计算结果默认截取小数位数后 9 位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`MULTIPLY(num1,num2,...)`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`MULTIPLY(1, 2, 3); //结果为 6`</w:t>
      </w:r>
    </w:p>
    <w:p>
      <w:r>
        <w:rPr>
          <w:b w:val="0"/>
        </w:rPr>
        <w:t xml:space="preserve">也可以直接用运算符 </w:t>
      </w:r>
      <w:r>
        <w:rPr>
          <w:b/>
        </w:rPr>
        <w:t>“*”</w:t>
      </w:r>
      <w:r>
        <w:rPr>
          <w:b w:val="0"/>
        </w:rPr>
        <w:t xml:space="preserve"> 连接，例如：1</w:t>
      </w:r>
      <w:r>
        <w:rPr>
          <w:b w:val="0"/>
          <w:i/>
        </w:rPr>
        <w:t>2</w:t>
      </w:r>
      <w:r>
        <w:rPr>
          <w:b w:val="0"/>
        </w:rPr>
        <w:t>3 ，结果为 6</w:t>
      </w:r>
    </w:p>
    <w:p>
      <w:pPr>
        <w:pStyle w:val="Heading3"/>
      </w:pPr>
      <w:r>
        <w:t>**DIVIDE**#divide</w:t>
      </w:r>
    </w:p>
    <w:p>
      <w:r>
        <w:rPr>
          <w:b w:val="0"/>
        </w:rPr>
        <w:t>计算参数数值的商，计算结果默认截取小数位数后 9 位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`DIVIDE(num1,num2,...)`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`DIVIDE(10, 3); //结果为 3.333333333`</w:t>
      </w:r>
    </w:p>
    <w:p>
      <w:r>
        <w:rPr>
          <w:b w:val="0"/>
        </w:rPr>
        <w:t xml:space="preserve">也可以直接用运算符 </w:t>
      </w:r>
      <w:r>
        <w:rPr>
          <w:b/>
        </w:rPr>
        <w:t>“/”</w:t>
      </w:r>
      <w:r>
        <w:rPr>
          <w:b w:val="0"/>
        </w:rPr>
        <w:t xml:space="preserve"> 连接，例如：10/3 ，结果为 3.333333333</w:t>
      </w:r>
    </w:p>
    <w:p>
      <w:pPr>
        <w:pStyle w:val="Heading3"/>
      </w:pPr>
      <w:r>
        <w:t>**AVERAGE**#average</w:t>
      </w:r>
    </w:p>
    <w:p>
      <w:r>
        <w:rPr>
          <w:b w:val="0"/>
        </w:rPr>
        <w:t>计算参数的平均值，计算结果默认截取小数位数后 9 位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`AVERAGE(num1,num2,...)`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`AVERAGE(1, 3, 5); //结果为 3`</w:t>
      </w:r>
    </w:p>
    <w:p>
      <w:pPr>
        <w:pStyle w:val="Heading3"/>
      </w:pPr>
      <w:r>
        <w:t>**MAX**#max</w:t>
      </w:r>
    </w:p>
    <w:p>
      <w:r>
        <w:rPr>
          <w:b w:val="0"/>
        </w:rPr>
        <w:t>求参数中的最大值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`MAX(num1,num2,...)`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`MAX(1, 3, 5); //结果为 5`</w:t>
      </w:r>
    </w:p>
    <w:p>
      <w:pPr>
        <w:pStyle w:val="Heading3"/>
      </w:pPr>
      <w:r>
        <w:t>**MIN**#min</w:t>
      </w:r>
    </w:p>
    <w:p>
      <w:r>
        <w:rPr>
          <w:b w:val="0"/>
        </w:rPr>
        <w:t>求参数中的最小值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`MIN(num1,num2,...)`</w:t>
      </w:r>
    </w:p>
    <w:p>
      <w:r>
        <w:rPr>
          <w:b w:val="0"/>
        </w:rPr>
        <w:t>参数类型：数字；参数个数：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`MIN(1, 3, 5); //结果为 1`</w:t>
      </w:r>
    </w:p>
    <w:p>
      <w:pPr>
        <w:pStyle w:val="Heading3"/>
      </w:pPr>
      <w:r>
        <w:t>**ABS**#abs</w:t>
      </w:r>
    </w:p>
    <w:p>
      <w:r>
        <w:rPr>
          <w:b w:val="0"/>
        </w:rPr>
        <w:t>返回数字的绝对值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`ABS(num);`</w:t>
      </w:r>
    </w:p>
    <w:p>
      <w:r>
        <w:rPr>
          <w:b w:val="0"/>
        </w:rPr>
        <w:t>参数类型：数字；参数个数：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`ABS(-12); //结果为 12</w:t>
      </w:r>
    </w:p>
    <w:p>
      <w:r>
        <w:rPr>
          <w:b w:val="0"/>
        </w:rPr>
        <w:t>ABS(12); //结果为 12`</w:t>
      </w:r>
    </w:p>
    <w:p>
      <w:pPr>
        <w:pStyle w:val="Heading3"/>
      </w:pPr>
      <w:r>
        <w:t>**RAND**#rand</w:t>
      </w:r>
    </w:p>
    <w:p>
      <w:r>
        <w:rPr>
          <w:b w:val="0"/>
        </w:rPr>
        <w:t>返回输入数字到0区间内的随机整数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`RAND(num);`</w:t>
      </w:r>
    </w:p>
    <w:p>
      <w:r>
        <w:rPr>
          <w:b w:val="0"/>
        </w:rPr>
        <w:t>参数类型：数字或可转为数字的字符串；参数个数：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`RAND(-10); // 结果为 -9</w:t>
      </w:r>
    </w:p>
    <w:p>
      <w:r>
        <w:rPr>
          <w:b w:val="0"/>
        </w:rPr>
        <w:t>RAND('100'); // 结果为 98</w:t>
      </w:r>
    </w:p>
    <w:p>
      <w:r>
        <w:rPr>
          <w:b w:val="0"/>
        </w:rPr>
        <w:t>RAND(45.7); // 结果为 9`</w:t>
      </w:r>
    </w:p>
    <w:p>
      <w:pPr>
        <w:pStyle w:val="Heading3"/>
      </w:pPr>
      <w:r>
        <w:t>**MOD**#mod</w:t>
      </w:r>
    </w:p>
    <w:p>
      <w:r>
        <w:rPr>
          <w:b w:val="0"/>
        </w:rPr>
        <w:t>返回两数相除的余数，若输入为小数，将舍弃掉小数部分再进行取模运算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`MOD(num,divisor);`</w:t>
      </w:r>
    </w:p>
    <w:p>
      <w:r>
        <w:rPr>
          <w:b w:val="0"/>
        </w:rPr>
        <w:t>参数类型：(数字或可转为数字的字符串,数字或可转为数字的字符串)；参数个数：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`MOD(1,2); // 结果为 1</w:t>
      </w:r>
    </w:p>
    <w:p>
      <w:r>
        <w:rPr>
          <w:b w:val="0"/>
        </w:rPr>
        <w:t>MOD(4,3.4); // 结果为 1</w:t>
      </w:r>
    </w:p>
    <w:p>
      <w:r>
        <w:rPr>
          <w:b w:val="0"/>
        </w:rPr>
        <w:t>MOD('5',3); // 结果为 2`</w:t>
      </w:r>
    </w:p>
    <w:p>
      <w:pPr>
        <w:pStyle w:val="Heading3"/>
      </w:pPr>
      <w:r>
        <w:t>**INT**#int</w:t>
      </w:r>
    </w:p>
    <w:p>
      <w:r>
        <w:rPr>
          <w:b w:val="0"/>
        </w:rPr>
        <w:t>将数字或可转为数字的字符串取整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`INT(num);`</w:t>
      </w:r>
    </w:p>
    <w:p>
      <w:r>
        <w:rPr>
          <w:b w:val="0"/>
        </w:rPr>
        <w:t>参数类型：数字或可转为数字的字符串；参数个数：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`INT(4.2); // 结果为 4</w:t>
      </w:r>
    </w:p>
    <w:p>
      <w:r>
        <w:rPr>
          <w:b w:val="0"/>
        </w:rPr>
        <w:t>INT('3.6'); // 结果为 4</w:t>
      </w:r>
    </w:p>
    <w:p>
      <w:r>
        <w:rPr>
          <w:b w:val="0"/>
        </w:rPr>
        <w:t>INT(-8.3); // 结果为 -8`</w:t>
      </w:r>
    </w:p>
    <w:p>
      <w:pPr>
        <w:pStyle w:val="Heading3"/>
      </w:pPr>
      <w:r>
        <w:t>**TOFIXED**#tofixed</w:t>
      </w:r>
    </w:p>
    <w:p>
      <w:r>
        <w:rPr>
          <w:b w:val="0"/>
        </w:rPr>
        <w:t>浮点数四舍五入计算</w:t>
      </w:r>
    </w:p>
    <w:p>
      <w:r>
        <w:rPr>
          <w:b/>
        </w:rPr>
        <w:t>函数用法：</w:t>
      </w:r>
    </w:p>
    <w:p>
      <w:r>
        <w:rPr>
          <w:b w:val="0"/>
        </w:rPr>
        <w:t>`TOFIXED(num,numDigits);`</w:t>
      </w:r>
    </w:p>
    <w:p>
      <w:r>
        <w:rPr>
          <w:b w:val="0"/>
        </w:rPr>
        <w:t>参数类型：数字或可转为数字的字符串；参数个数：1或2；输出类型：数字（小数位数出参：9位）</w:t>
      </w:r>
    </w:p>
    <w:p>
      <w:r>
        <w:rPr>
          <w:b w:val="0"/>
        </w:rPr>
        <w:t>函数示例：</w:t>
      </w:r>
    </w:p>
    <w:p>
      <w:r>
        <w:rPr>
          <w:b w:val="0"/>
        </w:rPr>
        <w:t>`TOFIXED(3.1415926,2); // 结果为 3.14</w:t>
      </w:r>
    </w:p>
    <w:p>
      <w:r>
        <w:rPr>
          <w:b w:val="0"/>
        </w:rPr>
        <w:t>TOFIXED(3.1415926,0); // 结果为 3`</w:t>
      </w:r>
    </w:p>
    <w:p>
      <w:pPr>
        <w:pStyle w:val="Heading2"/>
      </w:pPr>
      <w:r>
        <w:t>**日期函数**#日期函数</w:t>
      </w:r>
    </w:p>
    <w:p>
      <w:r>
        <w:rPr>
          <w:b w:val="0"/>
        </w:rPr>
        <w:t>日期相关的操作函数，入参可以为日期格式的字符串、时间戳、日期对象等；</w:t>
      </w:r>
    </w:p>
    <w:p>
      <w:r>
        <w:rPr>
          <w:b w:val="0"/>
        </w:rPr>
        <w:t>下面介绍关于日期函数的两个基本概念：</w:t>
      </w:r>
    </w:p>
    <w:p>
      <w:r>
        <w:rPr>
          <w:b w:val="0"/>
        </w:rPr>
        <w:t>- 日期格式的字符串（dataString）：'yyyy-MM-dd hh:mm:ss'、'yyyy-MM-dd' 、'yyyy/MM/dd hh:mm:ss' 、'yyyy/MM/dd'</w:t>
      </w:r>
    </w:p>
    <w:p>
      <w:r>
        <w:rPr>
          <w:b w:val="0"/>
        </w:rPr>
        <w:t>- 时间戳（timestamp）：是指格林威治时间 1970 年 01 月 01 日 00 时 00 分 00 秒(北京时间 1970 年 01 月 01 日 08 时 00 分 00 秒)起至现在的毫秒数，通常是一串数字，唯一地标识某一刻的时间。</w:t>
      </w:r>
    </w:p>
    <w:p>
      <w:pPr>
        <w:pStyle w:val="Heading3"/>
      </w:pPr>
      <w:r>
        <w:t>**DAY**#day</w:t>
      </w:r>
    </w:p>
    <w:p>
      <w:r>
        <w:rPr>
          <w:b w:val="0"/>
        </w:rPr>
        <w:t>用于返回月份的某一天，返回值是 1 ~ 31 之间的一个整数。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`DAY(date);`</w:t>
      </w:r>
    </w:p>
    <w:p>
      <w:r>
        <w:rPr>
          <w:b w:val="0"/>
        </w:rPr>
        <w:t>参数类型：日期格式的字符串、时间戳、日期对象；参数个数：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`DAY('2023-03-15 00:00:00'); // 结果为 15</w:t>
      </w:r>
    </w:p>
    <w:p>
      <w:r>
        <w:rPr>
          <w:b w:val="0"/>
        </w:rPr>
        <w:t>DAY('2023/03/15 00:00:00'); // 结果为 15</w:t>
      </w:r>
    </w:p>
    <w:p>
      <w:r>
        <w:rPr>
          <w:b w:val="0"/>
        </w:rPr>
        <w:t>DAY('2023-03-15'); // 结果为 15</w:t>
      </w:r>
    </w:p>
    <w:p>
      <w:r>
        <w:rPr>
          <w:b w:val="0"/>
        </w:rPr>
        <w:t>DAY('2023/03/15'); // 结果为 15</w:t>
      </w:r>
    </w:p>
    <w:p>
      <w:r>
        <w:rPr>
          <w:b w:val="0"/>
        </w:rPr>
        <w:t>DAY(1678872481441); // 入参为时间戳， 结果为 15`</w:t>
      </w:r>
    </w:p>
    <w:p>
      <w:pPr>
        <w:pStyle w:val="Heading3"/>
      </w:pPr>
      <w:r>
        <w:t>**NOW**#now</w:t>
      </w:r>
    </w:p>
    <w:p>
      <w:r>
        <w:rPr>
          <w:b w:val="0"/>
        </w:rPr>
        <w:t>返回当前日期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`NOW();`</w:t>
      </w:r>
    </w:p>
    <w:p>
      <w:r>
        <w:rPr>
          <w:b w:val="0"/>
        </w:rPr>
        <w:t>出参类型：时间戳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`NOW(); //结果为 1678872481441, 当前日期的时间戳</w:t>
      </w:r>
    </w:p>
    <w:p>
      <w:r>
        <w:rPr>
          <w:b w:val="0"/>
        </w:rPr>
        <w:t>//与DATEFORMAT连用，获取格式化的当前日期</w:t>
      </w:r>
    </w:p>
    <w:p>
      <w:r>
        <w:rPr>
          <w:b w:val="0"/>
        </w:rPr>
        <w:t>DATEFORMAT(NOW(),'','YYYY-MM-DD HH:mm:ss') // 结果为 2023-07-12 10:31:22</w:t>
      </w:r>
    </w:p>
    <w:p>
      <w:r>
        <w:rPr>
          <w:b w:val="0"/>
        </w:rPr>
        <w:t>//与DATE联用，获取当前日期</w:t>
      </w:r>
    </w:p>
    <w:p>
      <w:r>
        <w:rPr>
          <w:b w:val="0"/>
        </w:rPr>
        <w:t>DATE(NOW())  //结果为 2023-07-12</w:t>
      </w:r>
    </w:p>
    <w:p>
      <w:r>
        <w:rPr>
          <w:b w:val="0"/>
        </w:rPr>
        <w:t>//与DAY联用，用于获取当前日期的号数</w:t>
      </w:r>
    </w:p>
    <w:p>
      <w:r>
        <w:rPr>
          <w:b w:val="0"/>
        </w:rPr>
        <w:t>DAY(NOW()) //结果为15`</w:t>
      </w:r>
    </w:p>
    <w:p>
      <w:pPr>
        <w:pStyle w:val="Heading3"/>
      </w:pPr>
      <w:r>
        <w:t>**DATE**#date</w:t>
      </w:r>
    </w:p>
    <w:p>
      <w:r>
        <w:rPr>
          <w:b w:val="0"/>
        </w:rPr>
        <w:t>根据输入的日期返回对应的日期字符串，格式为'XXXX-XX-XX'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`DATE(date);`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`DATE('2023-5-4'); // 入参为日期字符串，结果为 2023-05-04</w:t>
      </w:r>
    </w:p>
    <w:p>
      <w:r>
        <w:rPr>
          <w:b w:val="0"/>
        </w:rPr>
        <w:t>DATE('2023/05/04'); // 入参为日期字符串，结果为 2023-05-04</w:t>
      </w:r>
    </w:p>
    <w:p>
      <w:r>
        <w:rPr>
          <w:b w:val="0"/>
        </w:rPr>
        <w:t>DATE(1683167283858); // 入参为时间戳，结果为 2023-05-04</w:t>
      </w:r>
    </w:p>
    <w:p>
      <w:r>
        <w:rPr>
          <w:b w:val="0"/>
        </w:rPr>
        <w:t>DATE(NOW()); // 入参为日期对象，结果为 2023-05-04`</w:t>
      </w:r>
    </w:p>
    <w:p>
      <w:pPr>
        <w:pStyle w:val="Heading3"/>
      </w:pPr>
      <w:r>
        <w:t>**TIMESTAMP**#timestamp</w:t>
      </w:r>
    </w:p>
    <w:p>
      <w:r>
        <w:rPr>
          <w:b w:val="0"/>
        </w:rPr>
        <w:t>根据输入的日期返回对应的时间戳，精确到毫秒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`TIMESTAMP(date);`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`TIMESTAMP('2023-05-04 10:34:03'); // 入参为日期字符串，结果为 1683167643000</w:t>
      </w:r>
    </w:p>
    <w:p>
      <w:r>
        <w:rPr>
          <w:b w:val="0"/>
        </w:rPr>
        <w:t>TIMESTAMP(1683167283858); // 入参为时间戳，结果为 1683167283858</w:t>
      </w:r>
    </w:p>
    <w:p>
      <w:r>
        <w:rPr>
          <w:b w:val="0"/>
        </w:rPr>
        <w:t>TIMESTAMP(NOW()); // 入参为日期对象，结果为 1683167797360`</w:t>
      </w:r>
    </w:p>
    <w:p>
      <w:pPr>
        <w:pStyle w:val="Heading3"/>
      </w:pPr>
      <w:r>
        <w:t>**YEAR**#year</w:t>
      </w:r>
    </w:p>
    <w:p>
      <w:r>
        <w:rPr>
          <w:b w:val="0"/>
        </w:rPr>
        <w:t>根据输入的日期返回对应的年份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`YEAR(date);`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`YEAR('2023-05-04 10:34:03'); // 入参为日期字符串，结果为 2023</w:t>
      </w:r>
    </w:p>
    <w:p>
      <w:r>
        <w:rPr>
          <w:b w:val="0"/>
        </w:rPr>
        <w:t>YEAR(1683167283858); // 入参为时间戳，结果为 2023</w:t>
      </w:r>
    </w:p>
    <w:p>
      <w:r>
        <w:rPr>
          <w:b w:val="0"/>
        </w:rPr>
        <w:t>YEAR(NOW()); // 入参为日期对象，结果为 2023`</w:t>
      </w:r>
    </w:p>
    <w:p>
      <w:pPr>
        <w:pStyle w:val="Heading3"/>
      </w:pPr>
      <w:r>
        <w:t>**MONTH**#month</w:t>
      </w:r>
    </w:p>
    <w:p>
      <w:r>
        <w:rPr>
          <w:b w:val="0"/>
        </w:rPr>
        <w:t>根据输入的日期返回对应的月份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`MONTH(date);`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`MONTH('2023-05-04 10:34:03'); // 入参为日期字符串，结果为 5</w:t>
      </w:r>
    </w:p>
    <w:p>
      <w:r>
        <w:rPr>
          <w:b w:val="0"/>
        </w:rPr>
        <w:t>MONTH(1683167283858); // 入参为时间戳，结果为 5</w:t>
      </w:r>
    </w:p>
    <w:p>
      <w:r>
        <w:rPr>
          <w:b w:val="0"/>
        </w:rPr>
        <w:t>MONTH(NOW()); // 入参为日期对象，结果为 5`</w:t>
      </w:r>
    </w:p>
    <w:p>
      <w:pPr>
        <w:pStyle w:val="Heading3"/>
      </w:pPr>
      <w:r>
        <w:t>**HOUR**#hour</w:t>
      </w:r>
    </w:p>
    <w:p>
      <w:r>
        <w:rPr>
          <w:b w:val="0"/>
        </w:rPr>
        <w:t>根据输入的日期返回对应的小时部分，24小时制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`HOUR(date);`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`HOUR('2023-05-04 10:34:03'); // 入参为日期字符串，结果为 10</w:t>
      </w:r>
    </w:p>
    <w:p>
      <w:r>
        <w:rPr>
          <w:b w:val="0"/>
        </w:rPr>
        <w:t>HOUR(1683167283858); // 入参为时间戳，结果为 10</w:t>
      </w:r>
    </w:p>
    <w:p>
      <w:r>
        <w:rPr>
          <w:b w:val="0"/>
        </w:rPr>
        <w:t>HOUR(NOW()); // 入参为日期对象，结果为 10`</w:t>
      </w:r>
    </w:p>
    <w:p>
      <w:pPr>
        <w:pStyle w:val="Heading3"/>
      </w:pPr>
      <w:r>
        <w:t>**MINUTE**#minute</w:t>
      </w:r>
    </w:p>
    <w:p>
      <w:r>
        <w:rPr>
          <w:b w:val="0"/>
        </w:rPr>
        <w:t>根据输入的日期返回对应的分钟部分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`MINUTE(date);`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`MINUTE('2023-05-04 10:34:03'); // 入参为日期字符串，结果为 34</w:t>
      </w:r>
    </w:p>
    <w:p>
      <w:r>
        <w:rPr>
          <w:b w:val="0"/>
        </w:rPr>
        <w:t>MINUTE(1683167283858); // 入参为时间戳，结果为 28</w:t>
      </w:r>
    </w:p>
    <w:p>
      <w:r>
        <w:rPr>
          <w:b w:val="0"/>
        </w:rPr>
        <w:t>MINUTE(NOW()); // 入参为日期对象，结果为 47`</w:t>
      </w:r>
    </w:p>
    <w:p>
      <w:pPr>
        <w:pStyle w:val="Heading3"/>
      </w:pPr>
      <w:r>
        <w:t>**SECOND**#second</w:t>
      </w:r>
    </w:p>
    <w:p>
      <w:r>
        <w:rPr>
          <w:b w:val="0"/>
        </w:rPr>
        <w:t>根据输入的日期获取对应的秒数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`SECOND(date);`</w:t>
      </w:r>
    </w:p>
    <w:p>
      <w:r>
        <w:rPr>
          <w:b w:val="0"/>
        </w:rPr>
        <w:t>参数类型：日期对象、可转为日期的字符串或时间戳数值；参数个数：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`SECOND('2023-05-04 10:34:53'); // 入参为日期字符串，结果为 53</w:t>
      </w:r>
    </w:p>
    <w:p>
      <w:r>
        <w:rPr>
          <w:b w:val="0"/>
        </w:rPr>
        <w:t>SECOND(1683167283858); // 入参为时间戳，结果为 3</w:t>
      </w:r>
    </w:p>
    <w:p>
      <w:r>
        <w:rPr>
          <w:b w:val="0"/>
        </w:rPr>
        <w:t>SECOND(NOW()); // 入参为日期对象，结果为 48`</w:t>
      </w:r>
    </w:p>
    <w:p>
      <w:pPr>
        <w:pStyle w:val="Heading3"/>
      </w:pPr>
      <w:r>
        <w:t>**TODAY**#today</w:t>
      </w:r>
    </w:p>
    <w:p>
      <w:r>
        <w:rPr>
          <w:b w:val="0"/>
        </w:rPr>
        <w:t>返回当天的格式化后的日期字符串，格式为'XXXX-XX-XX'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`TODAY();`</w:t>
      </w:r>
    </w:p>
    <w:p>
      <w:r>
        <w:rPr>
          <w:b w:val="0"/>
        </w:rPr>
        <w:t>参数个数： 0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`TODAY(); // 结果为 2023-05-04`</w:t>
      </w:r>
    </w:p>
    <w:p>
      <w:pPr>
        <w:pStyle w:val="Heading3"/>
      </w:pPr>
      <w:r>
        <w:t>**DATEFORMAT**#dateformat</w:t>
      </w:r>
    </w:p>
    <w:p>
      <w:r>
        <w:rPr>
          <w:b w:val="0"/>
        </w:rPr>
        <w:t>将源日期转化为规定格式的日期字符串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`DATEFORMAT(originDate,originTemp,aimTemp);`</w:t>
      </w:r>
    </w:p>
    <w:p>
      <w:r>
        <w:rPr>
          <w:b w:val="0"/>
        </w:rPr>
        <w:t xml:space="preserve">参数类型：(源日期字符串, 源日期字符串的格式模板字符串, 目标日期字符串的格式模板字符串)；参数个数： 3； 注：如不知道源日期字符串格式，可以传  </w:t>
      </w:r>
      <w:r>
        <w:rPr>
          <w:b/>
        </w:rPr>
        <w:t>‘’</w:t>
      </w:r>
      <w:r>
        <w:rPr>
          <w:b w:val="0"/>
        </w:rPr>
        <w:t xml:space="preserve"> 试试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`DATEFORMAT('2023/05/04 10:58:12','YYYY/MM/DD HH:mm:SS','YYYY-MM-DD HH:mm:SS'); // 结果为 2023-05-04 10:58:12</w:t>
      </w:r>
    </w:p>
    <w:p>
      <w:r>
        <w:rPr>
          <w:b w:val="0"/>
        </w:rPr>
        <w:t>DATEFORMAT(NOW(),'','YYYY-MM-DD HH:mm:ss') // 结果为 2023-07-12 10:31:22`</w:t>
      </w:r>
    </w:p>
    <w:p>
      <w:pPr>
        <w:pStyle w:val="Heading2"/>
      </w:pPr>
      <w:r>
        <w:t>**文本函数**#文本函数</w:t>
      </w:r>
    </w:p>
    <w:p>
      <w:pPr>
        <w:pStyle w:val="Heading3"/>
      </w:pPr>
      <w:r>
        <w:t>**LEN**#len</w:t>
      </w:r>
    </w:p>
    <w:p>
      <w:r>
        <w:rPr>
          <w:b w:val="0"/>
        </w:rPr>
        <w:t>返回文本字符串的字符个数 (字符串前后空格不进行计数)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`LEN(text);`</w:t>
      </w:r>
    </w:p>
    <w:p>
      <w:r>
        <w:rPr>
          <w:b w:val="0"/>
        </w:rPr>
        <w:t>参数类型：文本字符串；参数个数：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`LEN('语 文 成 绩'); // 结果为 7</w:t>
      </w:r>
    </w:p>
    <w:p>
      <w:r>
        <w:rPr>
          <w:b w:val="0"/>
        </w:rPr>
        <w:t>LEN('  语文成绩  '); // 结果为 4`</w:t>
      </w:r>
    </w:p>
    <w:p>
      <w:pPr>
        <w:pStyle w:val="Heading3"/>
      </w:pPr>
      <w:r>
        <w:t>**ISEMPTY**#isempty</w:t>
      </w:r>
    </w:p>
    <w:p>
      <w:r>
        <w:rPr>
          <w:b w:val="0"/>
        </w:rPr>
        <w:t>判断字符串是否为空，为空返回 true，不为空返回 false (字符串前后空格将被过滤)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`ISEMPTY(text);`</w:t>
      </w:r>
    </w:p>
    <w:p>
      <w:r>
        <w:rPr>
          <w:b w:val="0"/>
        </w:rPr>
        <w:t>参数类型：字符串；参数个数：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`ISEMPTY('   '); // 结果为true</w:t>
      </w:r>
    </w:p>
    <w:p>
      <w:r>
        <w:rPr>
          <w:b w:val="0"/>
        </w:rPr>
        <w:t>ISEMPTY('语文成绩'); // 结果为 false`</w:t>
      </w:r>
    </w:p>
    <w:p>
      <w:pPr>
        <w:pStyle w:val="Heading3"/>
      </w:pPr>
      <w:r>
        <w:t>**CONCATENATE**#concatenate</w:t>
      </w:r>
    </w:p>
    <w:p>
      <w:r>
        <w:rPr>
          <w:b w:val="0"/>
        </w:rPr>
        <w:t>将多个字符串拼接成一个字符串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`CONCATENATE(text1,text2,...)`</w:t>
      </w:r>
    </w:p>
    <w:p>
      <w:r>
        <w:rPr>
          <w:b w:val="0"/>
        </w:rPr>
        <w:t>参数类型：字符串；参数个数：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`CONCATENATE('Hello', ',World'); //结果为 Hello,World`</w:t>
      </w:r>
    </w:p>
    <w:p>
      <w:pPr>
        <w:pStyle w:val="Heading3"/>
      </w:pPr>
      <w:r>
        <w:t>**LOWER**#lower</w:t>
      </w:r>
    </w:p>
    <w:p>
      <w:r>
        <w:rPr>
          <w:b w:val="0"/>
        </w:rPr>
        <w:t>将字符串中的字符转化为全小写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`LOWER(text);`</w:t>
      </w:r>
    </w:p>
    <w:p>
      <w:r>
        <w:rPr>
          <w:b w:val="0"/>
        </w:rPr>
        <w:t>参数类型：字符串；参数个数：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`LOWER('Hello World!'); // 结果为 hello world!`</w:t>
      </w:r>
    </w:p>
    <w:p>
      <w:pPr>
        <w:pStyle w:val="Heading3"/>
      </w:pPr>
      <w:r>
        <w:t>**UPPER**#upper</w:t>
      </w:r>
    </w:p>
    <w:p>
      <w:r>
        <w:rPr>
          <w:b w:val="0"/>
        </w:rPr>
        <w:t>将字符串中的字符转化为全大写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`UPPER(text);`</w:t>
      </w:r>
    </w:p>
    <w:p>
      <w:r>
        <w:rPr>
          <w:b w:val="0"/>
        </w:rPr>
        <w:t>参数类型：字符串；参数个数：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`UPPER('Hello World!'); // 结果为 HELLO WORLD!`</w:t>
      </w:r>
    </w:p>
    <w:p>
      <w:pPr>
        <w:pStyle w:val="Heading3"/>
      </w:pPr>
      <w:r>
        <w:t>**TRIM**#trim</w:t>
      </w:r>
    </w:p>
    <w:p>
      <w:r>
        <w:rPr>
          <w:b w:val="0"/>
        </w:rPr>
        <w:t>去除文本开头和结尾的全部空格及制表符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`TRIM(text);`</w:t>
      </w:r>
    </w:p>
    <w:p>
      <w:r>
        <w:rPr>
          <w:b w:val="0"/>
        </w:rPr>
        <w:t>参数类型：字符串；参数个数：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`TRIM('  Hello World!  '); // 结果为 Hello World!`</w:t>
      </w:r>
    </w:p>
    <w:p>
      <w:pPr>
        <w:pStyle w:val="Heading3"/>
      </w:pPr>
      <w:r>
        <w:t>**SPLIT**#split</w:t>
      </w:r>
    </w:p>
    <w:p>
      <w:r>
        <w:rPr>
          <w:b w:val="0"/>
        </w:rPr>
        <w:t>将文本根据指定片段分割成数组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`SPLIT(text,',');`</w:t>
      </w:r>
    </w:p>
    <w:p>
      <w:r>
        <w:rPr>
          <w:b w:val="0"/>
        </w:rPr>
        <w:t>参数类型：可被输出的字符或字符串；参数个数： 2；输出类型：数组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`SPLIT('a-b-c','-');// 结果为["a","b","c"]`</w:t>
      </w:r>
    </w:p>
    <w:p>
      <w:pPr>
        <w:pStyle w:val="Heading3"/>
      </w:pPr>
      <w:r>
        <w:t>**TOJSON**#tojson</w:t>
      </w:r>
    </w:p>
    <w:p>
      <w:r>
        <w:rPr>
          <w:b w:val="0"/>
        </w:rPr>
        <w:t>将json格式的字符串，转换为javascript对象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参数说明：</w:t>
      </w:r>
    </w:p>
    <w:p>
      <w:r>
        <w:rPr>
          <w:b w:val="0"/>
        </w:rPr>
        <w:t>`TOJSON({});`</w:t>
      </w:r>
    </w:p>
    <w:p>
      <w:r>
        <w:rPr>
          <w:b w:val="0"/>
        </w:rPr>
        <w:t>- TOJSON入参需要是对象结构但一般来说直接接受一个变量，而并非在里面定义一个对象的值，建议把对象存成变量，TOJSON传入变量，传变量无需使用包裹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`TOJSON(xcUser.userName)//结果为"\"彭则宇\""`</w:t>
      </w:r>
    </w:p>
    <w:p>
      <w:pPr>
        <w:pStyle w:val="Heading2"/>
      </w:pPr>
      <w:r>
        <w:t>**数组函数**#数组函数</w:t>
      </w:r>
    </w:p>
    <w:p>
      <w:pPr>
        <w:pStyle w:val="Heading3"/>
      </w:pPr>
      <w:r>
        <w:t>**JOIN**#join</w:t>
      </w:r>
    </w:p>
    <w:p>
      <w:r>
        <w:rPr>
          <w:b w:val="0"/>
        </w:rPr>
        <w:t>将数组对象通过连接符拼接成文本字符串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`JOIN(arr, separator);`</w:t>
      </w:r>
    </w:p>
    <w:p>
      <w:r>
        <w:rPr>
          <w:b w:val="0"/>
        </w:rPr>
        <w:t>参数说明：</w:t>
      </w:r>
    </w:p>
    <w:p>
      <w:r>
        <w:rPr>
          <w:b w:val="0"/>
        </w:rPr>
        <w:t>- arr：需要拼接的对象数组，例：['a', 'b', 'c']</w:t>
      </w:r>
    </w:p>
    <w:p>
      <w:r>
        <w:rPr>
          <w:b w:val="0"/>
        </w:rPr>
        <w:t xml:space="preserve">- separator：连接符。默认用 </w:t>
      </w:r>
      <w:r>
        <w:rPr>
          <w:b/>
        </w:rPr>
        <w:t>“,”</w:t>
      </w:r>
      <w:r>
        <w:rPr>
          <w:b w:val="0"/>
        </w:rPr>
        <w:t xml:space="preserve"> 连接</w:t>
      </w:r>
    </w:p>
    <w:p>
      <w:r>
        <w:rPr>
          <w:b w:val="0"/>
        </w:rPr>
        <w:t>参数个数：2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`JOIN(['a', 'b', 'c'], '-'); // 结果为 a-b-c</w:t>
      </w:r>
    </w:p>
    <w:p>
      <w:r>
        <w:rPr>
          <w:b w:val="0"/>
        </w:rPr>
        <w:t>//不传连接符，则采用默认值","进行连接</w:t>
      </w:r>
    </w:p>
    <w:p>
      <w:r>
        <w:rPr>
          <w:b w:val="0"/>
        </w:rPr>
        <w:t>JOIN(['a', 'b', 'c']); // 结果为 a,b,c`</w:t>
      </w:r>
    </w:p>
    <w:p>
      <w:pPr>
        <w:pStyle w:val="Heading2"/>
      </w:pPr>
      <w:r>
        <w:t>**逻辑函数**#逻辑函数</w:t>
      </w:r>
    </w:p>
    <w:p>
      <w:r>
        <w:rPr>
          <w:b w:val="0"/>
        </w:rPr>
        <w:t>逻辑函数是一类返回</w:t>
      </w:r>
      <w:r>
        <w:rPr>
          <w:b/>
        </w:rPr>
        <w:t>true</w:t>
      </w:r>
      <w:r>
        <w:rPr>
          <w:b w:val="0"/>
        </w:rPr>
        <w:t>、</w:t>
      </w:r>
      <w:r>
        <w:rPr>
          <w:b/>
        </w:rPr>
        <w:t>false</w:t>
      </w:r>
      <w:r>
        <w:rPr>
          <w:b w:val="0"/>
        </w:rPr>
        <w:t>或者其他</w:t>
      </w:r>
      <w:r>
        <w:rPr>
          <w:b/>
        </w:rPr>
        <w:t>自定义逻辑值</w:t>
      </w:r>
      <w:r>
        <w:rPr>
          <w:b w:val="0"/>
        </w:rPr>
        <w:t>的函数</w:t>
      </w:r>
    </w:p>
    <w:p>
      <w:r>
        <w:rPr>
          <w:b w:val="0"/>
        </w:rPr>
        <w:t>- true：代表条件判断结果是真的，正确的，也可以用 1 表示</w:t>
      </w:r>
    </w:p>
    <w:p>
      <w:r>
        <w:rPr>
          <w:b w:val="0"/>
        </w:rPr>
        <w:t>- false：代表条件判断结果是假的，错误的，也可以用 0 表示</w:t>
      </w:r>
    </w:p>
    <w:p>
      <w:r>
        <w:rPr>
          <w:b w:val="0"/>
        </w:rPr>
        <w:t>- logical1, [logical2], ... ：代表自定义逻辑值</w:t>
      </w:r>
    </w:p>
    <w:p>
      <w:pPr>
        <w:pStyle w:val="Heading3"/>
      </w:pPr>
      <w:r>
        <w:t>**AND**#and</w:t>
      </w:r>
    </w:p>
    <w:p>
      <w:r>
        <w:rPr>
          <w:b w:val="0"/>
        </w:rPr>
        <w:t>当所有逻辑条件结果都为真时，返回 true；存在任意一个逻辑条件结果为假，则返回 false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`AND(expression1, expression2,...)`</w:t>
      </w:r>
    </w:p>
    <w:p>
      <w:r>
        <w:rPr>
          <w:b w:val="0"/>
        </w:rPr>
        <w:t>参数类型：逻辑表达式；参数个数：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`AND(1 &lt; 5, 2 &lt; 6, 2 &lt; 3); //结果为 true</w:t>
      </w:r>
    </w:p>
    <w:p>
      <w:r>
        <w:rPr>
          <w:b w:val="0"/>
        </w:rPr>
        <w:t>AND(1 &lt; 5, 2 &gt; 6, 2 &lt; 3); //结果为 false`</w:t>
      </w:r>
    </w:p>
    <w:p>
      <w:r>
        <w:rPr>
          <w:b w:val="0"/>
        </w:rPr>
        <w:t xml:space="preserve">也可以直接用运算符 </w:t>
      </w:r>
      <w:r>
        <w:rPr>
          <w:b/>
        </w:rPr>
        <w:t>“&amp;&amp;”</w:t>
      </w:r>
      <w:r>
        <w:rPr>
          <w:b w:val="0"/>
        </w:rPr>
        <w:t xml:space="preserve"> 连接不同表达式，例如：1 &lt; 5 &amp;&amp; 2 &lt; 6 ，结果为 false</w:t>
      </w:r>
    </w:p>
    <w:p>
      <w:pPr>
        <w:pStyle w:val="Heading3"/>
      </w:pPr>
      <w:r>
        <w:t>**OR**#or</w:t>
      </w:r>
    </w:p>
    <w:p>
      <w:r>
        <w:rPr>
          <w:b w:val="0"/>
        </w:rPr>
        <w:t>任意一个逻辑条件为真时，返回 true；所有的逻辑条件都为假时，返回 false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`OR(expression1, expression2,...)`</w:t>
      </w:r>
    </w:p>
    <w:p>
      <w:r>
        <w:rPr>
          <w:b w:val="0"/>
        </w:rPr>
        <w:t>参数类型：逻辑表达式；参数个数： &gt;=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`OR(1 &gt; 5, 3 &gt; 2); //结果为 true</w:t>
      </w:r>
    </w:p>
    <w:p>
      <w:r>
        <w:rPr>
          <w:b w:val="0"/>
        </w:rPr>
        <w:t>OR(1 &lt; 5, 3 &lt; 2); //结果为 true</w:t>
      </w:r>
    </w:p>
    <w:p>
      <w:r>
        <w:rPr>
          <w:b w:val="0"/>
        </w:rPr>
        <w:t>OR(1 &gt; 5, 3 &lt; 2); //结果为 false`</w:t>
      </w:r>
    </w:p>
    <w:p>
      <w:r>
        <w:rPr>
          <w:b w:val="0"/>
        </w:rPr>
        <w:t xml:space="preserve">也可以直接用运算符 </w:t>
      </w:r>
      <w:r>
        <w:rPr>
          <w:b/>
        </w:rPr>
        <w:t>“||”</w:t>
      </w:r>
      <w:r>
        <w:rPr>
          <w:b w:val="0"/>
        </w:rPr>
        <w:t xml:space="preserve"> 连接不同表达式，例如：1 &lt; 5 || 3 &lt; 2 ，结果为 true</w:t>
      </w:r>
    </w:p>
    <w:p>
      <w:pPr>
        <w:pStyle w:val="Heading3"/>
      </w:pPr>
      <w:r>
        <w:t>**NOT**#not</w:t>
      </w:r>
    </w:p>
    <w:p>
      <w:r>
        <w:rPr>
          <w:b w:val="0"/>
        </w:rPr>
        <w:t>对逻辑条件结果取反，当逻辑条件为 true 时，则返回 false；当逻辑条件为 false 时，则返回 true；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`NOT(expression1);`</w:t>
      </w:r>
    </w:p>
    <w:p>
      <w:r>
        <w:rPr>
          <w:b w:val="0"/>
        </w:rPr>
        <w:t>参数类型：逻辑表达式；参数个数：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`NOT(1 &lt; 2); //结果为 false</w:t>
      </w:r>
    </w:p>
    <w:p>
      <w:r>
        <w:rPr>
          <w:b w:val="0"/>
        </w:rPr>
        <w:t>NOT(1 &gt; 2); //结果为 true`</w:t>
      </w:r>
    </w:p>
    <w:p>
      <w:r>
        <w:rPr>
          <w:b w:val="0"/>
        </w:rPr>
        <w:t xml:space="preserve">也可以直接用运算符 </w:t>
      </w:r>
      <w:r>
        <w:rPr>
          <w:b/>
        </w:rPr>
        <w:t>“!”</w:t>
      </w:r>
      <w:r>
        <w:rPr>
          <w:b w:val="0"/>
        </w:rPr>
        <w:t xml:space="preserve"> 取反，例如：!(1 &lt; 2)，结果为 false</w:t>
      </w:r>
    </w:p>
    <w:p>
      <w:pPr>
        <w:pStyle w:val="Heading3"/>
      </w:pPr>
      <w:r>
        <w:t>**IF**#if</w:t>
      </w:r>
    </w:p>
    <w:p>
      <w:r>
        <w:rPr>
          <w:b w:val="0"/>
        </w:rPr>
        <w:t>条件判断函数公式，当满足第一个参数的条件时，返回第二个参数，否则返回第三个参数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`IF(condition, consequent, alternate);`</w:t>
      </w:r>
    </w:p>
    <w:p>
      <w:r>
        <w:rPr>
          <w:b w:val="0"/>
        </w:rPr>
        <w:t>参数类型：(布尔值/表达式,任意类型,任意类型)；参数个数： 3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`IF(1&gt;2,'ok','no'); // 结果为 no</w:t>
      </w:r>
    </w:p>
    <w:p>
      <w:r>
        <w:rPr>
          <w:b w:val="0"/>
        </w:rPr>
        <w:t>IF(1&lt;2,'ok','no'); // 结果为 ok`</w:t>
      </w:r>
    </w:p>
    <w:p>
      <w:pPr>
        <w:pStyle w:val="Heading3"/>
      </w:pPr>
      <w:r>
        <w:t>**GE**#ge</w:t>
      </w:r>
    </w:p>
    <w:p>
      <w:r>
        <w:rPr>
          <w:b w:val="0"/>
        </w:rPr>
        <w:t>大于等于判断函数公式，当第一个参数大于或等于第二个参数时返回true，否则返回false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`GE(value1,value2);`</w:t>
      </w:r>
    </w:p>
    <w:p>
      <w:r>
        <w:rPr>
          <w:b w:val="0"/>
        </w:rPr>
        <w:t>参数类型：(数字/可转为数字的字符串,数字/可转为数字的字符串)；参数个数：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`GE(1,'2'); // 结果为 false</w:t>
      </w:r>
    </w:p>
    <w:p>
      <w:r>
        <w:rPr>
          <w:b w:val="0"/>
        </w:rPr>
        <w:t>GE(2,'1'); // 结果为 true`</w:t>
      </w:r>
    </w:p>
    <w:p>
      <w:pPr>
        <w:pStyle w:val="Heading3"/>
      </w:pPr>
      <w:r>
        <w:t>**LE**#le</w:t>
      </w:r>
    </w:p>
    <w:p>
      <w:r>
        <w:rPr>
          <w:b w:val="0"/>
        </w:rPr>
        <w:t>小于等于判断函数公式，当第一个参数小于或等于第二个参数时返回true，否则返回false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`LE(value1,value2);`</w:t>
      </w:r>
    </w:p>
    <w:p>
      <w:r>
        <w:rPr>
          <w:b w:val="0"/>
        </w:rPr>
        <w:t>参数类型：(数字/可转为数字的字符串,数字/可转为数字的字符串)；参数个数：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`LE(1,'2'); // 结果为 true</w:t>
      </w:r>
    </w:p>
    <w:p>
      <w:r>
        <w:rPr>
          <w:b w:val="0"/>
        </w:rPr>
        <w:t>LE(2,'1'); // 结果为 false`</w:t>
      </w:r>
    </w:p>
    <w:p>
      <w:pPr>
        <w:pStyle w:val="Heading3"/>
      </w:pPr>
      <w:r>
        <w:t>**GT**#gt</w:t>
      </w:r>
    </w:p>
    <w:p>
      <w:r>
        <w:rPr>
          <w:b w:val="0"/>
        </w:rPr>
        <w:t>大于判断函数公式，当第一个参数大于第二个参数时返回true，否则返回false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`GT(value1,value2);`</w:t>
      </w:r>
    </w:p>
    <w:p>
      <w:r>
        <w:rPr>
          <w:b w:val="0"/>
        </w:rPr>
        <w:t>参数类型：(数字/可转为数字的字符串,数字/可转为数字的字符串)；参数个数：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`GT(1,'2'); // 结果为 false</w:t>
      </w:r>
    </w:p>
    <w:p>
      <w:r>
        <w:rPr>
          <w:b w:val="0"/>
        </w:rPr>
        <w:t>GT(2,'1'); // 结果为 true`</w:t>
      </w:r>
    </w:p>
    <w:p>
      <w:pPr>
        <w:pStyle w:val="Heading3"/>
      </w:pPr>
      <w:r>
        <w:t>**LT**#lt</w:t>
      </w:r>
    </w:p>
    <w:p>
      <w:r>
        <w:rPr>
          <w:b w:val="0"/>
        </w:rPr>
        <w:t>小于判断函数公式，当第一个参数小于第二个参数时返回true，否则返回false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`LT(value1,value2);`</w:t>
      </w:r>
    </w:p>
    <w:p>
      <w:r>
        <w:rPr>
          <w:b w:val="0"/>
        </w:rPr>
        <w:t>参数类型：(数字/可转为数字的字符串,数字/可转为数字的字符串)；参数个数： 2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`LT(1,'2'); // 结果为 true</w:t>
      </w:r>
    </w:p>
    <w:p>
      <w:r>
        <w:rPr>
          <w:b w:val="0"/>
        </w:rPr>
        <w:t>LT(2,'1'); // 结果为 false`</w:t>
      </w:r>
    </w:p>
    <w:p>
      <w:pPr>
        <w:pStyle w:val="Heading3"/>
      </w:pPr>
      <w:r>
        <w:t>**XOR**#xor</w:t>
      </w:r>
    </w:p>
    <w:p>
      <w:r>
        <w:rPr>
          <w:b w:val="0"/>
        </w:rPr>
        <w:t>异或判断函数公式，逐参数进行异或操作，即将前两个参数的异或结果与第三个参数相比较，再将结果与第四个参数相比较，以此类推，直到比较完最后一个参数得出结果。对于每一次异或比较，若均为true或均为false，异或结果为false，若一个true一个false，异或结果为true。</w:t>
      </w:r>
    </w:p>
    <w:p>
      <w:r>
        <w:rPr>
          <w:b/>
        </w:rPr>
        <w:t>函数用法：</w:t>
      </w:r>
    </w:p>
    <w:p>
      <w:r>
        <w:rPr>
          <w:b w:val="0"/>
        </w:rPr>
        <w:t>`XOR(logical1,logical2,...);`</w:t>
      </w:r>
    </w:p>
    <w:p>
      <w:r>
        <w:rPr>
          <w:b w:val="0"/>
        </w:rPr>
        <w:t>参数类型：逻辑表达式；参数个数： &gt;=2</w:t>
      </w:r>
    </w:p>
    <w:p>
      <w:r>
        <w:rPr>
          <w:b/>
        </w:rPr>
        <w:t>函数示例：</w:t>
      </w:r>
    </w:p>
    <w:p>
      <w:r>
        <w:rPr>
          <w:b w:val="0"/>
        </w:rPr>
        <w:t>`XOR(true,'false','true'); // 结果为 false</w:t>
      </w:r>
    </w:p>
    <w:p>
      <w:r>
        <w:rPr>
          <w:b w:val="0"/>
        </w:rPr>
        <w:t>XOR(true,GT(3,0),NOT(ISEMPTY('hello'))); // 结果为 true`</w:t>
      </w:r>
    </w:p>
    <w:p>
      <w:pPr>
        <w:pStyle w:val="Heading2"/>
      </w:pPr>
      <w:r>
        <w:t>**加密函数**#加密函数</w:t>
      </w:r>
    </w:p>
    <w:p>
      <w:pPr>
        <w:pStyle w:val="Heading3"/>
      </w:pPr>
      <w:r>
        <w:t>**BASE64ENCODE**#base64encode</w:t>
      </w:r>
    </w:p>
    <w:p>
      <w:r>
        <w:rPr>
          <w:b w:val="0"/>
        </w:rPr>
        <w:t>利用 BASE64 对参数数据进行加密后返回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`BASE64ENCODE(arg);`</w:t>
      </w:r>
    </w:p>
    <w:p>
      <w:r>
        <w:rPr>
          <w:b w:val="0"/>
        </w:rPr>
        <w:t>参数类型：字符串、数字、Boolean；参数个数：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`BASE64ENCODE('Hello'); //结果为 SGVsbG8=`</w:t>
      </w:r>
    </w:p>
    <w:p>
      <w:pPr>
        <w:pStyle w:val="Heading3"/>
      </w:pPr>
      <w:r>
        <w:t>**BASE64DECODE**#base64decode</w:t>
      </w:r>
    </w:p>
    <w:p>
      <w:r>
        <w:rPr>
          <w:b w:val="0"/>
        </w:rPr>
        <w:t>利用 BASE64 对参数数据进行解密后返回</w:t>
      </w:r>
    </w:p>
    <w:p>
      <w:r>
        <w:rPr>
          <w:b/>
        </w:rPr>
        <w:t>函数用法</w:t>
      </w:r>
      <w:r>
        <w:rPr>
          <w:b w:val="0"/>
        </w:rPr>
        <w:t>：</w:t>
      </w:r>
    </w:p>
    <w:p>
      <w:r>
        <w:rPr>
          <w:b w:val="0"/>
        </w:rPr>
        <w:t>`BASE64DECODE(arg);`</w:t>
      </w:r>
    </w:p>
    <w:p>
      <w:r>
        <w:rPr>
          <w:b w:val="0"/>
        </w:rPr>
        <w:t>参数类型：字符串；参数个数： 1</w:t>
      </w:r>
    </w:p>
    <w:p>
      <w:r>
        <w:rPr>
          <w:b/>
        </w:rPr>
        <w:t>函数示例</w:t>
      </w:r>
      <w:r>
        <w:rPr>
          <w:b w:val="0"/>
        </w:rPr>
        <w:t>：</w:t>
      </w:r>
    </w:p>
    <w:p>
      <w:r>
        <w:rPr>
          <w:b w:val="0"/>
        </w:rPr>
        <w:t>`BASE64DECODE('SGVsbG8='); //结果为 Hello`[API Setter](https://xft-demo.cmburl.cn/XFTPRO-DOCS/concept/apiSetter)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
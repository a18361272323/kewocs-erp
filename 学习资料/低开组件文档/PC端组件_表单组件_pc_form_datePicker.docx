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https://xft-demo.cmburl.cn/XFTPRO-DOCS/pc/form/datePicker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pc/form/datePicker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[https://xft-demo.cmburl.cn/XFTPRO-DOCS/pc/form/datePicker](https://xft-demo.cmburl.cn/XFTPRO-DOCS/pc/form/datePicker)</w:t>
      </w:r>
    </w:p>
    <w:p>
      <w:r>
        <w:rPr>
          <w:b w:val="0"/>
        </w:rPr>
        <w:t>---</w:t>
      </w:r>
    </w:p>
    <w:p>
      <w:r>
        <w:rPr>
          <w:b w:val="0"/>
        </w:rPr>
        <w:t>PC端表单组件DatePicker 日期框# DatePicker 日期选择框</w:t>
      </w:r>
    </w:p>
    <w:p>
      <w:r>
        <w:rPr>
          <w:b w:val="0"/>
        </w:rPr>
        <w:t>输入或选择日期的控件</w:t>
      </w:r>
    </w:p>
    <w:p>
      <w:r>
        <w:rPr>
          <w:b w:val="0"/>
        </w:rPr>
        <w:t>基本用法</w:t>
      </w:r>
    </w:p>
    <w:p>
      <w:pPr>
        <w:pStyle w:val="Heading2"/>
      </w:pPr>
      <w:r>
        <w:t>日期选择类型(picker)-date#日期选择类型picker-date</w:t>
      </w:r>
    </w:p>
    <w:p>
      <w:r>
        <w:rPr>
          <w:b w:val="0"/>
        </w:rPr>
        <w:t>配置`picker`属性，设置日期选择器类型`date/week/month/quarter/year`，默认`date `</w:t>
      </w:r>
    </w:p>
    <w:p>
      <w:pPr>
        <w:pStyle w:val="Heading2"/>
      </w:pPr>
      <w:r>
        <w:t>内容清空(allowClear)#内容清空allowclear</w:t>
      </w:r>
    </w:p>
    <w:p>
      <w:r>
        <w:rPr>
          <w:b w:val="0"/>
        </w:rPr>
        <w:t>`"allowClear":true`属性,配置是否显示清除按钮</w:t>
      </w:r>
    </w:p>
    <w:p>
      <w:pPr>
        <w:pStyle w:val="Heading2"/>
      </w:pPr>
      <w:r>
        <w:t>展示时间#展示时间</w:t>
      </w:r>
    </w:p>
    <w:p>
      <w:r>
        <w:rPr>
          <w:b w:val="0"/>
        </w:rPr>
        <w:t>展示时间：配置`"showTime":true`属性，增加日期选择组件的时间选择功能</w:t>
      </w:r>
    </w:p>
    <w:p>
      <w:r>
        <w:rPr>
          <w:b w:val="0"/>
        </w:rPr>
        <w:t>展示此刻：配置`"showNow":true`属性，是否在日期组件的左下方显示此刻的快捷键</w:t>
      </w:r>
    </w:p>
    <w:p>
      <w:pPr>
        <w:pStyle w:val="Heading2"/>
      </w:pPr>
      <w:r>
        <w:t>日期框大小(size)#日期框大小size</w:t>
      </w:r>
    </w:p>
    <w:p>
      <w:r>
        <w:rPr>
          <w:b w:val="0"/>
        </w:rPr>
        <w:t>配置`size`属性，输入框大小`large/middle/small`，默认`middle`</w:t>
      </w:r>
    </w:p>
    <w:p>
      <w:pPr>
        <w:pStyle w:val="Heading2"/>
      </w:pPr>
      <w:r>
        <w:t>占位提示#占位提示</w:t>
      </w:r>
    </w:p>
    <w:p>
      <w:r>
        <w:rPr>
          <w:b w:val="0"/>
        </w:rPr>
        <w:t>配置`placeholder`属性，可以设置日期框无内容时的提示文案，默认“请选择”</w:t>
      </w:r>
    </w:p>
    <w:p>
      <w:pPr>
        <w:pStyle w:val="Heading2"/>
      </w:pPr>
      <w:r>
        <w:t>禁用日期(disabledDate)#禁用日期disableddate</w:t>
      </w:r>
    </w:p>
    <w:p>
      <w:r>
        <w:rPr>
          <w:b w:val="0"/>
        </w:rPr>
        <w:t>配置`disabledDate.enable:true`属性，开启禁用日期</w:t>
      </w:r>
    </w:p>
    <w:p>
      <w:r>
        <w:rPr>
          <w:b w:val="0"/>
        </w:rPr>
        <w:t>需要在代码框中`disabledDate.date`通过代码形式配置禁用日期,返回数据格式如下：</w:t>
      </w:r>
    </w:p>
    <w:p>
      <w:r>
        <w:rPr>
          <w:b w:val="0"/>
        </w:rPr>
        <w:t>`return current &amp;&amp; current &lt; moment(new Date()).subtract(2, `year`)`</w:t>
      </w:r>
    </w:p>
    <w:p>
      <w:r>
        <w:rPr>
          <w:b w:val="0"/>
        </w:rPr>
        <w:t>&gt; 示例结果是禁用日期范围是两年前，函数中的 current 参数 代表当前时间，函数最后返回的是 Boolean 值</w:t>
      </w:r>
    </w:p>
    <w:p>
      <w:pPr>
        <w:pStyle w:val="Heading2"/>
      </w:pPr>
      <w:r>
        <w:t>禁用时间(disabledTime)#禁用时间disabledtime</w:t>
      </w:r>
    </w:p>
    <w:p>
      <w:r>
        <w:rPr>
          <w:b w:val="0"/>
        </w:rPr>
        <w:t>配置`disabledTime.enable:true`属性，开启禁用时间，禁用时间模式`inputMode`分为两种，代码块模式`code`和输入框模式`input`,默认输入框模式</w:t>
      </w:r>
    </w:p>
    <w:p>
      <w:pPr>
        <w:pStyle w:val="Heading3"/>
      </w:pPr>
      <w:r>
        <w:t>输入框模式#输入框模式</w:t>
      </w:r>
    </w:p>
    <w:p>
      <w:r>
        <w:rPr>
          <w:b w:val="0"/>
        </w:rPr>
        <w:t>禁用的小时:配置`disabledTime.hour`属性</w:t>
      </w:r>
    </w:p>
    <w:p>
      <w:r>
        <w:rPr>
          <w:b w:val="0"/>
        </w:rPr>
        <w:t>禁用的分钟:配置`disabledTime.minute`属性</w:t>
      </w:r>
    </w:p>
    <w:p>
      <w:r>
        <w:rPr>
          <w:b w:val="0"/>
        </w:rPr>
        <w:t>禁用的秒:配置`disabledTime.second`属性</w:t>
      </w:r>
    </w:p>
    <w:p>
      <w:r>
        <w:rPr>
          <w:b w:val="0"/>
        </w:rPr>
        <w:t>&gt; 上例我们配置的数据格式是 1 3 [6,9] 12，禁用的具体时间之间用空格隔开，禁用的时间段使用方括号表示，数据范围在 0 到 23 之间的整数</w:t>
      </w:r>
    </w:p>
    <w:p>
      <w:pPr>
        <w:pStyle w:val="Heading3"/>
      </w:pPr>
      <w:r>
        <w:t>代码块模式#代码块模式</w:t>
      </w:r>
    </w:p>
    <w:p>
      <w:r>
        <w:rPr>
          <w:b w:val="0"/>
        </w:rPr>
        <w:t>在此模式下可在代码框中通过代码形式配置禁用的时间,返回数据格式如下：</w:t>
      </w:r>
    </w:p>
    <w:p>
      <w:r>
        <w:rPr>
          <w:b w:val="0"/>
        </w:rPr>
        <w:t>`return{</w:t>
      </w:r>
    </w:p>
    <w:p>
      <w:r>
        <w:rPr>
          <w:b w:val="0"/>
        </w:rPr>
        <w:t>disabledHours:()=&gt;[1,3],</w:t>
      </w:r>
    </w:p>
    <w:p>
      <w:r>
        <w:rPr>
          <w:b w:val="0"/>
        </w:rPr>
        <w:t>disabledMinutes:()=&gt;[1,3],</w:t>
      </w:r>
    </w:p>
    <w:p>
      <w:r>
        <w:rPr>
          <w:b w:val="0"/>
        </w:rPr>
        <w:t>disabledSeconds:()=&gt;[1,3]</w:t>
      </w:r>
    </w:p>
    <w:p>
      <w:r>
        <w:rPr>
          <w:b w:val="0"/>
        </w:rPr>
        <w:t>}`</w:t>
      </w:r>
    </w:p>
    <w:p>
      <w:pPr>
        <w:pStyle w:val="Heading2"/>
      </w:pPr>
      <w:r>
        <w:t>日期格式#日期格式</w:t>
      </w:r>
    </w:p>
    <w:p>
      <w:pPr>
        <w:pStyle w:val="Heading3"/>
      </w:pPr>
      <w:r>
        <w:t>日期显示格式(labelFormat)#日期显示格式labelformat</w:t>
      </w:r>
    </w:p>
    <w:p>
      <w:r>
        <w:rPr>
          <w:b w:val="0"/>
        </w:rPr>
        <w:t>选中任意日期，可以看到默认显示日期的格式是像 2020-04-14 13:10:24 这样的格式，如果你想要自定义显示格式，那么可以配置`labelFormat`</w:t>
      </w:r>
    </w:p>
    <w:p>
      <w:r>
        <w:rPr>
          <w:b w:val="0"/>
        </w:rPr>
        <w:t>例如你想显示 2023 年 02 月 15 日这样的格式，查找 `moment` 文档 可知配置格式应为 YYYY 年 MM 月 DD 日，即：</w:t>
      </w:r>
    </w:p>
    <w:p>
      <w:r>
        <w:rPr>
          <w:b w:val="0"/>
        </w:rPr>
        <w:t>&gt; 日期值格式（valueFormat）的自定义配置与 日期显示格式 一致，具体配置可参考 [属性表](https://xft-demo.cmburl.cn/XFTPRO-DOCS/pc/form/datePicker#%E5%B1%9E%E6%80%A7%E8%A1%A8)</w:t>
      </w:r>
    </w:p>
    <w:p>
      <w:r>
        <w:rPr>
          <w:b w:val="0"/>
        </w:rPr>
        <w:t>&gt; 注意：如果日期值格式的范围小于日期显示格式，在日期选择框中选择日期后会将多余的内容置为 00</w:t>
      </w:r>
    </w:p>
    <w:p>
      <w:pPr>
        <w:pStyle w:val="Heading2"/>
      </w:pPr>
      <w:r>
        <w:t>快捷选择(shortcuts)#快捷选择shortcuts</w:t>
      </w:r>
    </w:p>
    <w:p>
      <w:r>
        <w:rPr>
          <w:b w:val="0"/>
        </w:rPr>
        <w:t>你也可以配置`shortcuts`属性支持快捷选择日期,支持的快捷键有 `now、+7days、yesterday` 等</w:t>
      </w:r>
    </w:p>
    <w:p>
      <w:r>
        <w:rPr>
          <w:b w:val="0"/>
        </w:rPr>
        <w:t>&gt; 上例中我们配置了"shortcuts": ["yesterday", "now","+3months"]，选择器底部有将会显示快捷键昨天，此刻和后 3 月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字段标题，默认“日期选择框” |</w:t>
      </w:r>
    </w:p>
    <w:p>
      <w:r>
        <w:rPr>
          <w:b w:val="0"/>
        </w:rPr>
        <w:t>| 字段名 | name |  | 字段名，默认“” |</w:t>
      </w:r>
    </w:p>
    <w:p>
      <w:r>
        <w:rPr>
          <w:b w:val="0"/>
        </w:rPr>
        <w:t>| 唯一标识 | id |  | 识别组件的唯一标识展示，可复制使用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日期选择类型 | picker |  | 设置选择器类型 date|week|month|quarter|year，默认 date |</w:t>
      </w:r>
    </w:p>
    <w:p>
      <w:r>
        <w:rPr>
          <w:b w:val="0"/>
        </w:rPr>
        <w:t>| 日期显示格式 | labelFormat | YYYY-MM-DD HH:mm:ss | 自动补全 YYYY-MM-DD YYYY/MM/DD YYYY 年 MM 月 DD 日 YYYY-MM-DD HH:mm:ss YYYY 年 MM 月 DD 日 HH 时 mm 分 ss 秒等 时间戳 |</w:t>
      </w:r>
    </w:p>
    <w:p>
      <w:r>
        <w:rPr>
          <w:b w:val="0"/>
        </w:rPr>
        <w:t>| 日期值返回格式 | valueFormat | YYYY-MM-DD HH:mm:ss | 自动补全 YYYY-MM-DD YYYY/MM/DD YYYY 年 MM 月 DD 日 YYYY-MM-DD HH:mm:ss YYYY 年 MM 月 DD 日 HH 时 mm 分 ss 秒等 时间戳 |</w:t>
      </w:r>
    </w:p>
    <w:p>
      <w:r>
        <w:rPr>
          <w:b w:val="0"/>
        </w:rPr>
        <w:t>| 快捷选择 | shortcuts |  | now、+7days、yesterday 等 |</w:t>
      </w:r>
    </w:p>
    <w:p>
      <w:r>
        <w:rPr>
          <w:b w:val="0"/>
        </w:rPr>
        <w:t>| 内容清空 | allowClear | TRUE | 是否显示清除按钮 |</w:t>
      </w:r>
    </w:p>
    <w:p>
      <w:r>
        <w:rPr>
          <w:b w:val="0"/>
        </w:rPr>
        <w:t>| 展示时间 | showTime |  | 增加时间选择功能 |</w:t>
      </w:r>
    </w:p>
    <w:p>
      <w:r>
        <w:rPr>
          <w:b w:val="0"/>
        </w:rPr>
        <w:t>| 大小 | size |  | 输入框大小 large|middle|small，默认 middle |</w:t>
      </w:r>
    </w:p>
    <w:p>
      <w:r>
        <w:rPr>
          <w:b w:val="0"/>
        </w:rPr>
        <w:t>| 禁用日期代码 | disabledDate.date |  | 禁用的日期 |</w:t>
      </w:r>
    </w:p>
    <w:p>
      <w:r>
        <w:rPr>
          <w:b w:val="0"/>
        </w:rPr>
        <w:t>| 禁用日期 | disabledDate.enable |  | 日期是否开启部分不可选择模式 |</w:t>
      </w:r>
    </w:p>
    <w:p>
      <w:r>
        <w:rPr>
          <w:b w:val="0"/>
        </w:rPr>
        <w:t>| 禁用时间 | disabledTime.enable |  | 时间是否开启部分不可选择模式 |</w:t>
      </w:r>
    </w:p>
    <w:p>
      <w:r>
        <w:rPr>
          <w:b w:val="0"/>
        </w:rPr>
        <w:t>| 禁用的小时 | disabledTime.hour |  | 当 disabledTime.inputMode 为 input 时，禁用的小时，格式如 1 3 [6,9] 12，即为整数 0 到 23，之间用空格隔开，方括号表示禁用的小时段 |</w:t>
      </w:r>
    </w:p>
    <w:p>
      <w:r>
        <w:rPr>
          <w:b w:val="0"/>
        </w:rPr>
        <w:t>| 输入模式 | disabledTime.inputMode |  | 输入模式，有代码模式和输入框模式两种 |</w:t>
      </w:r>
    </w:p>
    <w:p>
      <w:r>
        <w:rPr>
          <w:b w:val="0"/>
        </w:rPr>
        <w:t>| 禁用的分钟 | disabledTime.minute |  | 当 disabledTime.inputMode 为 input 时，禁用的分钟，格式如 1 3 [6,9] 12 [15,30]，即为整数 0 到 59，之间用空格隔开，方括号表示禁用的分钟段 |</w:t>
      </w:r>
    </w:p>
    <w:p>
      <w:r>
        <w:rPr>
          <w:b w:val="0"/>
        </w:rPr>
        <w:t>| 禁用的秒 | disabledTime.second |  | 当 disabledTime.inputMode 为 input 时，禁用的分钟，格式如 1 3 [6,9] 12 [15,30]，即为整数 0 到 59，之间用空格隔开，方括号表示禁用的秒段 |</w:t>
      </w:r>
    </w:p>
    <w:p>
      <w:r>
        <w:rPr>
          <w:b w:val="0"/>
        </w:rPr>
        <w:t>| 代码块模式 | disabledTime.time |  | 当 disabledTime.inputMode 为 code 时，禁用的时间 |</w:t>
      </w:r>
    </w:p>
    <w:p>
      <w:r>
        <w:rPr>
          <w:b w:val="0"/>
        </w:rPr>
        <w:t>| / | rules |  | 必填、最小日期、最大日期 |</w:t>
      </w:r>
    </w:p>
    <w:p>
      <w:r>
        <w:rPr>
          <w:b w:val="0"/>
        </w:rPr>
        <w:t>| 占位提示 | placeholder |  | 占位提示，无内容时的提示文案，默认“请选择”；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</w:t>
      </w:r>
    </w:p>
    <w:p>
      <w:r>
        <w:rPr>
          <w:b w:val="0"/>
        </w:rPr>
        <w:t>| 展示此刻 | showNow | TRUE | 是否显示此刻 |</w:t>
      </w:r>
    </w:p>
    <w:p>
      <w:r>
        <w:rPr>
          <w:b w:val="0"/>
        </w:rPr>
        <w:t>| / | styles |  | 样式面板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p>
      <w:r>
        <w:rPr>
          <w:b w:val="0"/>
        </w:rPr>
        <w:t>| onSelect | - | 选择日期时 |</w:t>
      </w:r>
    </w:p>
    <w:p>
      <w:r>
        <w:rPr>
          <w:b w:val="0"/>
        </w:rPr>
        <w:t>| onCancel | - | 取消日期面板时 |</w:t>
      </w:r>
    </w:p>
    <w:p>
      <w:r>
        <w:rPr>
          <w:b w:val="0"/>
        </w:rPr>
        <w:t>| onConfirm | - | 点击确定按钮时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
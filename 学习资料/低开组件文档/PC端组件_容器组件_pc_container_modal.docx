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https://xft-demo.cmburl.cn/XFTPRO-DOCS/pc/container/modal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pc/container/modal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[https://xft-demo.cmburl.cn/XFTPRO-DOCS/pc/container/modal](https://xft-demo.cmburl.cn/XFTPRO-DOCS/pc/container/modal)</w:t>
      </w:r>
    </w:p>
    <w:p>
      <w:r>
        <w:rPr>
          <w:b w:val="0"/>
        </w:rPr>
        <w:t>---</w:t>
      </w:r>
    </w:p>
    <w:p>
      <w:r>
        <w:rPr>
          <w:b w:val="0"/>
        </w:rPr>
        <w:t>PC端容器组件Modal 弹窗# Modal 弹窗</w:t>
      </w:r>
    </w:p>
    <w:p>
      <w:r>
        <w:rPr>
          <w:b w:val="0"/>
        </w:rPr>
        <w:t>需要用户处理事务，又不希望跳转页面以致打断工作流程时，可以使用弹窗在当前页面打开一个浮层，承载相应的操作。Modal 弹窗主要由 Button 触发，主要展示一个弹出框以供用户操作。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弹窗显隐（open）#弹窗显隐open</w:t>
      </w:r>
    </w:p>
    <w:p>
      <w:r>
        <w:rPr>
          <w:b w:val="0"/>
        </w:rPr>
        <w:t>通过`open`属性控制弹窗打开或关闭的状态。设置`"open":true`，则弹窗默认打开。</w:t>
      </w:r>
    </w:p>
    <w:p>
      <w:r>
        <w:rPr>
          <w:b w:val="0"/>
        </w:rPr>
        <w:t>此例中，打开弹窗主要有如下几个步骤</w:t>
      </w:r>
    </w:p>
    <w:p>
      <w:r>
        <w:rPr>
          <w:b w:val="0"/>
        </w:rPr>
        <w:t>- 设置弹窗数据域名称： ` "storeName": "modalData"`。</w:t>
      </w:r>
    </w:p>
    <w:p>
      <w:r>
        <w:rPr>
          <w:b w:val="0"/>
        </w:rPr>
        <w:t>- 设置弹窗显隐属性： `"$$open": "${open}"` (详情见[表达式](https://xft-demo.cmburl.cn/XFTPRO-DOCS/expression/expression#%E4%BB%A3%E7%A0%81%E9%9D%A2%E6%9D%BF%E6%89%8B%E5%8A%A8%E9%85%8D%E7%BD%AE))。</w:t>
      </w:r>
    </w:p>
    <w:p>
      <w:r>
        <w:rPr>
          <w:b w:val="0"/>
        </w:rPr>
        <w:t>- 设置按钮`onClick`事件：`env.updateStore({open:true},'modalData')`。</w:t>
      </w:r>
    </w:p>
    <w:p>
      <w:r>
        <w:rPr>
          <w:b w:val="0"/>
        </w:rPr>
        <w:t>主要通过动态更新弹窗数据域的`open`属性值来控制弹窗显隐。</w:t>
      </w:r>
    </w:p>
    <w:p>
      <w:pPr>
        <w:pStyle w:val="Heading2"/>
      </w:pPr>
      <w:r>
        <w:t>居中展示（centered）#居中展示centered</w:t>
      </w:r>
    </w:p>
    <w:p>
      <w:r>
        <w:rPr>
          <w:b w:val="0"/>
        </w:rPr>
        <w:t>`centered`属性控制弹窗是否在页面垂直居中显示。</w:t>
      </w:r>
    </w:p>
    <w:p>
      <w:pPr>
        <w:pStyle w:val="Heading2"/>
      </w:pPr>
      <w:r>
        <w:t>点击 ESC 关闭（keyboard）#点击-esc-关闭keyboard</w:t>
      </w:r>
    </w:p>
    <w:p>
      <w:r>
        <w:rPr>
          <w:b w:val="0"/>
        </w:rPr>
        <w:t>`keyboard`属性控制是否可以由键盘 ESC 键位关闭弹窗</w:t>
      </w:r>
    </w:p>
    <w:p>
      <w:pPr>
        <w:pStyle w:val="Heading2"/>
      </w:pPr>
      <w:r>
        <w:t>点击蒙层关闭（maskClosable）#点击蒙层关闭maskclosable</w:t>
      </w:r>
    </w:p>
    <w:p>
      <w:r>
        <w:rPr>
          <w:b w:val="0"/>
        </w:rPr>
        <w:t>`mask`，蒙层属性，控制是否展示遮罩；</w:t>
      </w:r>
    </w:p>
    <w:p>
      <w:r>
        <w:rPr>
          <w:b w:val="0"/>
        </w:rPr>
        <w:t>`maskClosable`属性控制点击蒙层是否允许关闭弹窗。</w:t>
      </w:r>
    </w:p>
    <w:p>
      <w:pPr>
        <w:pStyle w:val="Heading2"/>
      </w:pPr>
      <w:r>
        <w:t>显示底部区域（showFooter）#显示底部区域showfooter</w:t>
      </w:r>
    </w:p>
    <w:p>
      <w:r>
        <w:rPr>
          <w:b w:val="0"/>
        </w:rPr>
        <w:t>是否显示底部内容。</w:t>
      </w:r>
    </w:p>
    <w:p>
      <w:pPr>
        <w:pStyle w:val="Heading2"/>
      </w:pPr>
      <w:r>
        <w:t>关闭按钮（closable）#关闭按钮closable</w:t>
      </w:r>
    </w:p>
    <w:p>
      <w:r>
        <w:rPr>
          <w:b w:val="0"/>
        </w:rPr>
        <w:t>`closable`属性控制弹窗是否显示右上角关闭按钮；</w:t>
      </w:r>
    </w:p>
    <w:p>
      <w:r>
        <w:rPr>
          <w:b w:val="0"/>
        </w:rPr>
        <w:t>`closeIcon`属性控制右上角关闭按钮的图标。</w:t>
      </w:r>
    </w:p>
    <w:p>
      <w:pPr>
        <w:pStyle w:val="Heading2"/>
      </w:pPr>
      <w:r>
        <w:t>关闭销毁子元素（destroyOnClose）#关闭销毁子元素destroyonclose</w:t>
      </w:r>
    </w:p>
    <w:p>
      <w:r>
        <w:rPr>
          <w:b w:val="0"/>
        </w:rPr>
        <w:t>关闭时销毁 Modal 里的子元素。 默认为`false`， 设置成`true`后，每次都打开一个新的弹窗。</w:t>
      </w:r>
    </w:p>
    <w:p>
      <w:pPr>
        <w:pStyle w:val="Heading2"/>
      </w:pPr>
      <w:r>
        <w:t>层级（zIndex）#层级zindex</w:t>
      </w:r>
    </w:p>
    <w:p>
      <w:r>
        <w:rPr>
          <w:b w:val="0"/>
        </w:rPr>
        <w:t>此属性控制弹窗的垂直层级。</w:t>
      </w:r>
    </w:p>
    <w:p>
      <w:pPr>
        <w:pStyle w:val="Heading2"/>
      </w:pPr>
      <w:r>
        <w:t>宽度（width）#宽度width</w:t>
      </w:r>
    </w:p>
    <w:p>
      <w:r>
        <w:rPr>
          <w:b w:val="0"/>
        </w:rPr>
        <w:t>`width`属性设置弹窗的宽度</w:t>
      </w:r>
    </w:p>
    <w:p>
      <w:pPr>
        <w:pStyle w:val="Heading2"/>
      </w:pPr>
      <w:r>
        <w:t>最大高度（maxHeight）#最大高度maxheight</w:t>
      </w:r>
    </w:p>
    <w:p>
      <w:r>
        <w:rPr>
          <w:b w:val="0"/>
        </w:rPr>
        <w:t>控制弹窗内 body 区域最大高度。</w:t>
      </w:r>
    </w:p>
    <w:p>
      <w:pPr>
        <w:pStyle w:val="Heading2"/>
      </w:pPr>
      <w:r>
        <w:t>初始化数据（initApi）#初始化数据initapi</w:t>
      </w:r>
    </w:p>
    <w:p>
      <w:r>
        <w:rPr>
          <w:b w:val="0"/>
        </w:rPr>
        <w:t>弹窗可以配置初始化数据，支持持静态数据、动态数据两种类型。在弹窗重新打开时调用，在设置`destroyOnClose: true`后， 每次打开都会重新调用。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title |  | 标题，限制 32 字符，若超出则红框提示 |</w:t>
      </w:r>
    </w:p>
    <w:p>
      <w:r>
        <w:rPr>
          <w:b w:val="0"/>
        </w:rPr>
        <w:t>| 唯一标识 | id | - | 显示组件 id，用户可支持复制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弹窗显隐 | open |  | 弹窗的显隐(与 visible 的区别：弹窗显隐是指弹窗的是否打开、关闭的状态，在实际使用中与组件的事件有关，例如点击按钮显示/打开弹窗) |</w:t>
      </w:r>
    </w:p>
    <w:p>
      <w:r>
        <w:rPr>
          <w:b w:val="0"/>
        </w:rPr>
        <w:t>| 居中展示 | centered | false | 垂直居中展示弹框 |</w:t>
      </w:r>
    </w:p>
    <w:p>
      <w:r>
        <w:rPr>
          <w:b w:val="0"/>
        </w:rPr>
        <w:t>| 点击 ESC 关闭 | keyboard | true | 是否支持键盘 ESC 关闭 |</w:t>
      </w:r>
    </w:p>
    <w:p>
      <w:r>
        <w:rPr>
          <w:b w:val="0"/>
        </w:rPr>
        <w:t>| 蒙层 | mask | true | 是否展示遮罩 |</w:t>
      </w:r>
    </w:p>
    <w:p>
      <w:r>
        <w:rPr>
          <w:b w:val="0"/>
        </w:rPr>
        <w:t>| 点击蒙层关闭 | maskClosable | true | 点击蒙层是否允许关闭 |</w:t>
      </w:r>
    </w:p>
    <w:p>
      <w:r>
        <w:rPr>
          <w:b w:val="0"/>
        </w:rPr>
        <w:t>| 显示底部区域 | showFooter | true | 是否展示弹窗底部区域 |</w:t>
      </w:r>
    </w:p>
    <w:p>
      <w:r>
        <w:rPr>
          <w:b w:val="0"/>
        </w:rPr>
        <w:t>| 关闭按钮 | closable | true | 是否显示右上角的关闭按钮 |</w:t>
      </w:r>
    </w:p>
    <w:p>
      <w:r>
        <w:rPr>
          <w:b w:val="0"/>
        </w:rPr>
        <w:t>| 关闭图标 | closeIcon | CloseOutLine | 自定义关闭图标 |</w:t>
      </w:r>
    </w:p>
    <w:p>
      <w:r>
        <w:rPr>
          <w:b w:val="0"/>
        </w:rPr>
        <w:t>| 关闭销毁子元素 | destroyOnClose | false | 关闭时销毁 Modal 里的子元素 |</w:t>
      </w:r>
    </w:p>
    <w:p>
      <w:r>
        <w:rPr>
          <w:b w:val="0"/>
        </w:rPr>
        <w:t>| z-index | zIndex | 1000 | 设置弹框的 z-index，垂直层级 |</w:t>
      </w:r>
    </w:p>
    <w:p>
      <w:r>
        <w:rPr>
          <w:b w:val="0"/>
        </w:rPr>
        <w:t>| 宽度 | width | 520 | 设置弹框宽度 |</w:t>
      </w:r>
    </w:p>
    <w:p>
      <w:r>
        <w:rPr>
          <w:b w:val="0"/>
        </w:rPr>
        <w:t>| 最大高度 | maxHeight |  | 弹窗 body 的最大高度 |</w:t>
      </w:r>
    </w:p>
    <w:p>
      <w:r>
        <w:rPr>
          <w:b w:val="0"/>
        </w:rPr>
        <w:t>| 样式 | style | - | 用于设置浮层样式，调整浮层位置等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提示类型 | labelTipsType |  | "tooltip" 、 "description" |</w:t>
      </w:r>
    </w:p>
    <w:p>
      <w:r>
        <w:rPr>
          <w:b w:val="0"/>
        </w:rPr>
        <w:t>| 描述 | labelDescription |  | 描述，搭配`labelTipsType: description`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afterClose | (params, data, env) =&gt; void; | 关闭后 |</w:t>
      </w:r>
    </w:p>
    <w:p>
      <w:r>
        <w:rPr>
          <w:b w:val="0"/>
        </w:rPr>
        <w:t>| onClose | (params, data, env) =&gt; void; | 关闭弹窗时调用 |</w:t>
      </w:r>
    </w:p>
    <w:p>
      <w:pPr>
        <w:pStyle w:val="Heading2"/>
      </w:pPr>
      <w:r>
        <w:t>动作表#动作表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dispatchClose | () =&gt; void | 弹窗关闭事件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
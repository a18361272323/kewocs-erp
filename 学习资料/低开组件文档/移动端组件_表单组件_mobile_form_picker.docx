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https://xft-demo.cmburl.cn/XFTPRO-DOCS/mobile/form/picker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mobile/form/picker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[https://xft-demo.cmburl.cn/XFTPRO-DOCS/mobile/form/picker](https://xft-demo.cmburl.cn/XFTPRO-DOCS/mobile/form/picker)</w:t>
      </w:r>
    </w:p>
    <w:p>
      <w:r>
        <w:rPr>
          <w:b w:val="0"/>
        </w:rPr>
        <w:t>---</w:t>
      </w:r>
    </w:p>
    <w:p>
      <w:r>
        <w:rPr>
          <w:b w:val="0"/>
        </w:rPr>
        <w:t>移动端表单组件Picker 级联选择# Picker 级联选择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数据#数据</w:t>
      </w:r>
    </w:p>
    <w:p>
      <w:pPr>
        <w:pStyle w:val="Heading3"/>
      </w:pPr>
      <w:r>
        <w:t>数据项#数据项</w:t>
      </w:r>
    </w:p>
    <w:p>
      <w:r>
        <w:rPr>
          <w:b w:val="0"/>
        </w:rPr>
        <w:t>数据支持从接口/模型获取,数据展示如实例基本用法相同[基本用法](https://xft-demo.cmburl.cn/XFTPRO-DOCS/mobile/form/picker#%E5%9F%BA%E6%9C%AC%E7%94%A8%E6%B3%95)</w:t>
      </w:r>
    </w:p>
    <w:p>
      <w:r>
        <w:rPr>
          <w:b w:val="0"/>
        </w:rPr>
        <w:t>数据返回格式如下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null,</w:t>
      </w:r>
    </w:p>
    <w:p>
      <w:r>
        <w:rPr>
          <w:b w:val="0"/>
        </w:rPr>
        <w:t>"body": {</w:t>
      </w:r>
    </w:p>
    <w:p>
      <w:r>
        <w:rPr>
          <w:b w:val="0"/>
        </w:rPr>
        <w:t>"options": [</w:t>
      </w:r>
    </w:p>
    <w:p>
      <w:r>
        <w:rPr>
          <w:b w:val="0"/>
        </w:rPr>
        <w:t>[</w:t>
      </w:r>
    </w:p>
    <w:p>
      <w:r>
        <w:rPr>
          <w:b w:val="0"/>
        </w:rPr>
        <w:t>{</w:t>
      </w:r>
    </w:p>
    <w:p>
      <w:r>
        <w:rPr>
          <w:b w:val="0"/>
        </w:rPr>
        <w:t>"label": "周一",</w:t>
      </w:r>
    </w:p>
    <w:p>
      <w:r>
        <w:rPr>
          <w:b w:val="0"/>
        </w:rPr>
        <w:t>"value": "Mon"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"周二",</w:t>
      </w:r>
    </w:p>
    <w:p>
      <w:r>
        <w:rPr>
          <w:b w:val="0"/>
        </w:rPr>
        <w:t>"value": "Tues"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"周三",</w:t>
      </w:r>
    </w:p>
    <w:p>
      <w:r>
        <w:rPr>
          <w:b w:val="0"/>
        </w:rPr>
        <w:t>"value": "Wed"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"周四",</w:t>
      </w:r>
    </w:p>
    <w:p>
      <w:r>
        <w:rPr>
          <w:b w:val="0"/>
        </w:rPr>
        <w:t>"value": "Thur"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"周五",</w:t>
      </w:r>
    </w:p>
    <w:p>
      <w:r>
        <w:rPr>
          <w:b w:val="0"/>
        </w:rPr>
        <w:t>"value": "Fri"</w:t>
      </w:r>
    </w:p>
    <w:p>
      <w:r>
        <w:rPr>
          <w:b w:val="0"/>
        </w:rPr>
        <w:t>}</w:t>
      </w:r>
    </w:p>
    <w:p>
      <w:r>
        <w:rPr>
          <w:b w:val="0"/>
        </w:rPr>
        <w:t>],</w:t>
      </w:r>
    </w:p>
    <w:p>
      <w:r>
        <w:rPr>
          <w:b w:val="0"/>
        </w:rPr>
        <w:t>[</w:t>
      </w:r>
    </w:p>
    <w:p>
      <w:r>
        <w:rPr>
          <w:b w:val="0"/>
        </w:rPr>
        <w:t>{</w:t>
      </w:r>
    </w:p>
    <w:p>
      <w:r>
        <w:rPr>
          <w:b w:val="0"/>
        </w:rPr>
        <w:t>"label": "上午",</w:t>
      </w:r>
    </w:p>
    <w:p>
      <w:r>
        <w:rPr>
          <w:b w:val="0"/>
        </w:rPr>
        <w:t>"value": "am"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"下午",</w:t>
      </w:r>
    </w:p>
    <w:p>
      <w:r>
        <w:rPr>
          <w:b w:val="0"/>
        </w:rPr>
        <w:t>"value": "pm"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3"/>
      </w:pPr>
      <w:r>
        <w:t>选择标签/值字段#选择标签值字段</w:t>
      </w:r>
    </w:p>
    <w:p>
      <w:r>
        <w:rPr>
          <w:b w:val="0"/>
        </w:rPr>
        <w:t>通过配置`labelField`和`valueField`字段来映射接口返回中对应的 label 和 value 字段</w:t>
      </w:r>
    </w:p>
    <w:p>
      <w:pPr>
        <w:pStyle w:val="Heading2"/>
      </w:pPr>
      <w:r>
        <w:t>功能#功能</w:t>
      </w:r>
    </w:p>
    <w:p>
      <w:pPr>
        <w:pStyle w:val="Heading3"/>
      </w:pPr>
      <w:r>
        <w:t>确认/取消文字#确认取消文字</w:t>
      </w:r>
    </w:p>
    <w:p>
      <w:r>
        <w:rPr>
          <w:b w:val="0"/>
        </w:rPr>
        <w:t>当配置`confirmText`和`cancelText`时，可以设置确定与取消按钮的文字内容</w:t>
      </w:r>
    </w:p>
    <w:p>
      <w:pPr>
        <w:pStyle w:val="Heading3"/>
      </w:pPr>
      <w:r>
        <w:t>点击蒙层隐藏#点击蒙层隐藏</w:t>
      </w:r>
    </w:p>
    <w:p>
      <w:r>
        <w:rPr>
          <w:b w:val="0"/>
        </w:rPr>
        <w:t>当配置`"closeOnMaskClick":true`时，点击外部蒙层可以隐藏选择器内容</w:t>
      </w:r>
    </w:p>
    <w:p>
      <w:pPr>
        <w:pStyle w:val="Heading2"/>
      </w:pPr>
      <w:r>
        <w:t>布局#布局</w:t>
      </w:r>
    </w:p>
    <w:p>
      <w:pPr>
        <w:pStyle w:val="Heading3"/>
      </w:pPr>
      <w:r>
        <w:t>水平/垂直#水平垂直</w:t>
      </w:r>
    </w:p>
    <w:p>
      <w:r>
        <w:rPr>
          <w:b w:val="0"/>
        </w:rPr>
        <w:t>当配置`layout`时，可以控制 label 与 options 的水平或垂直，默认为`vertical`水平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字符，若超出则红框提示；默认“下拉框”，可为空； |</w:t>
      </w:r>
    </w:p>
    <w:p>
      <w:r>
        <w:rPr>
          <w:b w:val="0"/>
        </w:rPr>
        <w:t>| 字段名 | name |  | 字段名，限制 32 字符，若超出则红框提示；默认“”，必填； |</w:t>
      </w:r>
    </w:p>
    <w:p>
      <w:r>
        <w:rPr>
          <w:b w:val="0"/>
        </w:rPr>
        <w:t>| 标题提示 | labelTips |  | 标题旁的提示信息，类型：tips(鼠标移入 icon 展示)/文字描述（直接展示），在弹窗中统一配置； |</w:t>
      </w:r>
    </w:p>
    <w:p>
      <w:r>
        <w:rPr>
          <w:b w:val="0"/>
        </w:rPr>
        <w:t>| 显示 | visable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控件提示 | tips |  | 组件下方的提示信息，类型：tips(鼠标移入 icon 展示)/文字描述（直接展示），在弹窗中统一配置；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数据项 | options |  | 拉取 API\模型数据 |</w:t>
      </w:r>
    </w:p>
    <w:p>
      <w:r>
        <w:rPr>
          <w:b w:val="0"/>
        </w:rPr>
        <w:t>| 选择标签字段 | labelField |  | 映射接口返回的二维数组钟的对象里的 label 字段 |</w:t>
      </w:r>
    </w:p>
    <w:p>
      <w:r>
        <w:rPr>
          <w:b w:val="0"/>
        </w:rPr>
        <w:t>| 选择值字段 | valueField |  | 映射接口返回的二维数组钟的对象里的 value 字段 |</w:t>
      </w:r>
    </w:p>
    <w:p>
      <w:r>
        <w:rPr>
          <w:b w:val="0"/>
        </w:rPr>
        <w:t>| 确定文字 | confirmText | 确定 | 确定按钮的文字 |</w:t>
      </w:r>
    </w:p>
    <w:p>
      <w:r>
        <w:rPr>
          <w:b w:val="0"/>
        </w:rPr>
        <w:t>| 取消文字 | cancelText | 取消 | 取消按钮的文字 |</w:t>
      </w:r>
    </w:p>
    <w:p>
      <w:r>
        <w:rPr>
          <w:b w:val="0"/>
        </w:rPr>
        <w:t>| 是否加载 | loading | FALSE | 是否处于加载状态 |</w:t>
      </w:r>
    </w:p>
    <w:p>
      <w:r>
        <w:rPr>
          <w:b w:val="0"/>
        </w:rPr>
        <w:t>| 方向 | layout | vertical | 布局模式，有垂直和水平两种配置可选，默认为垂直布局 |</w:t>
      </w:r>
    </w:p>
    <w:p>
      <w:r>
        <w:rPr>
          <w:b w:val="0"/>
        </w:rPr>
        <w:t>| 点击蒙层隐藏 | closeOnMaskClick | TRUE | 是否在点击遮罩后自动隐藏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单击时 |</w:t>
      </w:r>
    </w:p>
    <w:p>
      <w:r>
        <w:rPr>
          <w:b w:val="0"/>
        </w:rPr>
        <w:t>| onSelect | (params, data, env) =&gt; void; | 选项改变时 |</w:t>
      </w:r>
    </w:p>
    <w:p>
      <w:r>
        <w:rPr>
          <w:b w:val="0"/>
        </w:rPr>
        <w:t>| onClose | (params, data, env) =&gt; void; | 关闭时 |</w:t>
      </w:r>
    </w:p>
    <w:p>
      <w:r>
        <w:rPr>
          <w:b w:val="0"/>
        </w:rPr>
        <w:t>| onCancel | (params, data, env) =&gt; void; | 取消时 |</w:t>
      </w:r>
    </w:p>
    <w:p>
      <w:r>
        <w:rPr>
          <w:b w:val="0"/>
        </w:rPr>
        <w:t>| onConfirm | (params, data, env) =&gt; void; | 确认时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
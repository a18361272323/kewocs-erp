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https://xft-demo.cmburl.cn/XFTPRO-DOCS/mobile/form/imageUpload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mobile/form/imageUpload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[https://xft-demo.cmburl.cn/XFTPRO-DOCS/mobile/form/imageUpload](https://xft-demo.cmburl.cn/XFTPRO-DOCS/mobile/form/imageUpload)</w:t>
      </w:r>
    </w:p>
    <w:p>
      <w:r>
        <w:rPr>
          <w:b w:val="0"/>
        </w:rPr>
        <w:t>---</w:t>
      </w:r>
    </w:p>
    <w:p>
      <w:r>
        <w:rPr>
          <w:b w:val="0"/>
        </w:rPr>
        <w:t>移动端表单组件ImageUpload 图片上传# ImageUpload 图片上传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此处文档仅模拟上传功能，因此图片返回是相同的图片</w:t>
      </w:r>
    </w:p>
    <w:p>
      <w:pPr>
        <w:pStyle w:val="Heading2"/>
      </w:pPr>
      <w:r>
        <w:t>上传模式（mode）#上传模式mode</w:t>
      </w:r>
    </w:p>
    <w:p>
      <w:r>
        <w:rPr>
          <w:b w:val="0"/>
        </w:rPr>
        <w:t>配置`mode`属性，可设置图片上传组件的选择模式，支持单张上传`single`和多张上传`multiple`。设置为多张时，上传数据格式为数组，单张为对象。</w:t>
      </w:r>
    </w:p>
    <w:p>
      <w:pPr>
        <w:pStyle w:val="Heading2"/>
      </w:pPr>
      <w:r>
        <w:t>支持上传格式（accept）#支持上传格式accept</w:t>
      </w:r>
    </w:p>
    <w:p>
      <w:r>
        <w:rPr>
          <w:b w:val="0"/>
        </w:rPr>
        <w:t>可以配置`accept`来限制可选择的文件类型，格式是文件后缀名.xxx，支持`gif`/`jpeg（jpg）`/`png`</w:t>
      </w:r>
    </w:p>
    <w:p>
      <w:r>
        <w:rPr>
          <w:b w:val="0"/>
        </w:rPr>
        <w:t>` "accept": [</w:t>
      </w:r>
    </w:p>
    <w:p>
      <w:r>
        <w:rPr>
          <w:b w:val="0"/>
        </w:rPr>
        <w:t>".jpeg"</w:t>
      </w:r>
    </w:p>
    <w:p>
      <w:r>
        <w:rPr>
          <w:b w:val="0"/>
        </w:rPr>
        <w:t>]`</w:t>
      </w:r>
    </w:p>
    <w:p>
      <w:pPr>
        <w:pStyle w:val="Heading2"/>
      </w:pPr>
      <w:r>
        <w:t>支持拍照（capture）#支持拍照capture</w:t>
      </w:r>
    </w:p>
    <w:p>
      <w:r>
        <w:rPr>
          <w:b w:val="0"/>
        </w:rPr>
        <w:t>配置`capture:true`，支持拍照功能，在图片选取模式中，可选值为 camera（直接调起摄像头）</w:t>
      </w:r>
    </w:p>
    <w:p>
      <w:pPr>
        <w:pStyle w:val="Heading2"/>
      </w:pPr>
      <w:r>
        <w:t>本地图片（selectPhoto）#本地图片selectphoto</w:t>
      </w:r>
    </w:p>
    <w:p>
      <w:r>
        <w:rPr>
          <w:b w:val="0"/>
        </w:rPr>
        <w:t>在上传图片时可支持本地图片上传</w:t>
      </w:r>
    </w:p>
    <w:p>
      <w:pPr>
        <w:pStyle w:val="Heading2"/>
      </w:pPr>
      <w:r>
        <w:t>允许多选（multiple）#允许多选multiple</w:t>
      </w:r>
    </w:p>
    <w:p>
      <w:r>
        <w:rPr>
          <w:b w:val="0"/>
        </w:rPr>
        <w:t>在上传模式为多张`mode:multiple`时配置`multiple:true`，可允许多选</w:t>
      </w:r>
    </w:p>
    <w:p>
      <w:pPr>
        <w:pStyle w:val="Heading2"/>
      </w:pPr>
      <w:r>
        <w:t>支持删除（deletable）#支持删除deletable</w:t>
      </w:r>
    </w:p>
    <w:p>
      <w:r>
        <w:rPr>
          <w:b w:val="0"/>
        </w:rPr>
        <w:t>配置`deletable:false`，可隐藏图片支持删除</w:t>
      </w:r>
    </w:p>
    <w:p>
      <w:pPr>
        <w:pStyle w:val="Heading2"/>
      </w:pPr>
      <w:r>
        <w:t>支持预览（preview）#支持预览preview</w:t>
      </w:r>
    </w:p>
    <w:p>
      <w:r>
        <w:rPr>
          <w:b w:val="0"/>
        </w:rPr>
        <w:t>配置`preview:true`,可支持预览功能</w:t>
      </w:r>
    </w:p>
    <w:p>
      <w:pPr>
        <w:pStyle w:val="Heading2"/>
      </w:pPr>
      <w:r>
        <w:t>允许拖拽（draggable）#允许拖拽draggable</w:t>
      </w:r>
    </w:p>
    <w:p>
      <w:r>
        <w:rPr>
          <w:b w:val="0"/>
        </w:rPr>
        <w:t>配置`draggable:true`属性，可支持图片上传后拖拽顺序</w:t>
      </w:r>
    </w:p>
    <w:p>
      <w:pPr>
        <w:pStyle w:val="Heading2"/>
      </w:pPr>
      <w:r>
        <w:t>图片上传宽高（width）#图片上传宽高width</w:t>
      </w:r>
    </w:p>
    <w:p>
      <w:r>
        <w:rPr>
          <w:b w:val="0"/>
        </w:rPr>
        <w:t>配置`width`属性，可以设置图片上传宽高</w:t>
      </w:r>
    </w:p>
    <w:p>
      <w:pPr>
        <w:pStyle w:val="Heading2"/>
      </w:pPr>
      <w:r>
        <w:t>列数（columns）#列数columns</w:t>
      </w:r>
    </w:p>
    <w:p>
      <w:r>
        <w:rPr>
          <w:b w:val="0"/>
        </w:rPr>
        <w:t>配置`columns`属性，可以设置已上传图片展示的最大列数</w:t>
      </w:r>
    </w:p>
    <w:p>
      <w:pPr>
        <w:pStyle w:val="Heading2"/>
      </w:pPr>
      <w:r>
        <w:t>自定义上传接口#自定义上传接口</w:t>
      </w:r>
    </w:p>
    <w:p>
      <w:r>
        <w:rPr>
          <w:b w:val="0"/>
        </w:rPr>
        <w:t>可以通过设置数据面板中`自定义上传接口`来将文件上传到自己的接口，目前支持数据来源为`API`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图片上传 | 字段标题，限制 32 字符，若超出则红框提示；默认“人员选择”，可为空； |</w:t>
      </w:r>
    </w:p>
    <w:p>
      <w:r>
        <w:rPr>
          <w:b w:val="0"/>
        </w:rPr>
        <w:t>| 字段名 | name | imageUpload | 字段名，限制 32 字符，若超出则红框提示；必填；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上传模式 | mode | multiple | 单选或多选（单选模式下 value 是对象，多选模式下 value 是数组） |</w:t>
      </w:r>
    </w:p>
    <w:p>
      <w:r>
        <w:rPr>
          <w:b w:val="0"/>
        </w:rPr>
        <w:t>| 支持上传格式 | accept | [".jpeg", ".gif", ".png"] | 接受上传的文件类型：gif | jpeg（jpg） | png |</w:t>
      </w:r>
    </w:p>
    <w:p>
      <w:r>
        <w:rPr>
          <w:b w:val="0"/>
        </w:rPr>
        <w:t>| 支持拍照 | capture |  | 图片选取模式，可选值为 camera（直接调起摄像头） |</w:t>
      </w:r>
    </w:p>
    <w:p>
      <w:r>
        <w:rPr>
          <w:b w:val="0"/>
        </w:rPr>
        <w:t>| 本地图片 | selectPhoto | TRUE | 图片选取，支持选取本地图片 |</w:t>
      </w:r>
    </w:p>
    <w:p>
      <w:r>
        <w:rPr>
          <w:b w:val="0"/>
        </w:rPr>
        <w:t>| 列数 | columns |  | 列数，平台默认最大值 |</w:t>
      </w:r>
    </w:p>
    <w:p>
      <w:r>
        <w:rPr>
          <w:b w:val="0"/>
        </w:rPr>
        <w:t>| 支持删除 | deletable | TRUE | 是否展示支持删除 |</w:t>
      </w:r>
    </w:p>
    <w:p>
      <w:r>
        <w:rPr>
          <w:b w:val="0"/>
        </w:rPr>
        <w:t>| 允许多选 | multiple | FALSE | 是否支持选择多张图片 |</w:t>
      </w:r>
    </w:p>
    <w:p>
      <w:r>
        <w:rPr>
          <w:b w:val="0"/>
        </w:rPr>
        <w:t>| 支持预览 | preview | TRUE | 是否支持预览 |</w:t>
      </w:r>
    </w:p>
    <w:p>
      <w:r>
        <w:rPr>
          <w:b w:val="0"/>
        </w:rPr>
        <w:t>| 允许拖拽 | draggable | FALSE | 是否支持上传后拖拽顺序 |</w:t>
      </w:r>
    </w:p>
    <w:p>
      <w:r>
        <w:rPr>
          <w:b w:val="0"/>
        </w:rPr>
        <w:t>| 图片上传宽高 | width | 80 | 上传按钮有宽度，如果传入数字则单位为px |</w:t>
      </w:r>
    </w:p>
    <w:p>
      <w:r>
        <w:rPr>
          <w:b w:val="0"/>
        </w:rPr>
        <w:t>| 图片列数 | columns |  | 列数，平台默认最大值 |</w:t>
      </w:r>
    </w:p>
    <w:p>
      <w:r>
        <w:rPr>
          <w:b w:val="0"/>
        </w:rPr>
        <w:t>| 展示方向 |  | vertical | 可选择垂直或水平 |</w:t>
      </w:r>
    </w:p>
    <w:p>
      <w:r>
        <w:rPr>
          <w:b w:val="0"/>
        </w:rPr>
        <w:t>| 样式 | style |  | 尺寸、字属性、外观、边距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展示)/文字描述（直接展示），在弹窗中统一配置；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beforeUpload | (params: [file, fileList], data, env) =&gt; void; | 上传前 |</w:t>
      </w:r>
    </w:p>
    <w:p>
      <w:r>
        <w:rPr>
          <w:b w:val="0"/>
        </w:rPr>
        <w:t>| onChange | (params:[info], data, env) =&gt; void; | 上传文件改变时 |</w:t>
      </w:r>
    </w:p>
    <w:p>
      <w:r>
        <w:rPr>
          <w:b w:val="0"/>
        </w:rPr>
        <w:t>| onPreview | (params: [file], data, env) =&gt; void; | 预览时 |</w:t>
      </w:r>
    </w:p>
    <w:p>
      <w:r>
        <w:rPr>
          <w:b w:val="0"/>
        </w:rPr>
        <w:t>| onDrop | (params: [event], data, env) =&gt; void; | 拖拽释放鼠标时 |</w:t>
      </w:r>
    </w:p>
    <w:p>
      <w:r>
        <w:rPr>
          <w:b w:val="0"/>
        </w:rPr>
        <w:t>| onSuccess | (params, data, env) =&gt; void; | 上传成功后 |</w:t>
      </w:r>
    </w:p>
    <w:p>
      <w:r>
        <w:rPr>
          <w:b w:val="0"/>
        </w:rPr>
        <w:t>| onCountExceed | (params:[exceed], data, env) =&gt; void; | 超出最大限制时 |</w:t>
      </w:r>
    </w:p>
    <w:p>
      <w:r>
        <w:rPr>
          <w:b w:val="0"/>
        </w:rPr>
        <w:t>| onDelete | (params:[item], data, env) =&gt; void; | 移除时 |</w:t>
      </w:r>
    </w:p>
    <w:p>
      <w:r>
        <w:rPr>
          <w:b w:val="0"/>
        </w:rPr>
        <w:t>| onUploadQueueChange | (params:[tasks], data, env) =&gt; void; | 上传队列发生变化时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
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https://xft-demo.cmburl.cn/XFTPRO-DOCS/pc/form/personnel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pc/form/personnel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[https://xft-demo.cmburl.cn/XFTPRO-DOCS/pc/form/personnel](https://xft-demo.cmburl.cn/XFTPRO-DOCS/pc/form/personnel)</w:t>
      </w:r>
    </w:p>
    <w:p>
      <w:r>
        <w:rPr>
          <w:b w:val="0"/>
        </w:rPr>
        <w:t>---</w:t>
      </w:r>
    </w:p>
    <w:p>
      <w:r>
        <w:rPr>
          <w:b w:val="0"/>
        </w:rPr>
        <w:t>PC端表单组件Personnel 人员选择# Personnel 人员选择</w:t>
      </w:r>
    </w:p>
    <w:p>
      <w:r>
        <w:rPr>
          <w:b w:val="0"/>
        </w:rPr>
        <w:t>用于选择组织架构中的用户成员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6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386f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图：img_0001_386f86.png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默认值为数组模式，数组的每一项为单个的人员信息</w:t>
      </w:r>
    </w:p>
    <w:p>
      <w:r>
        <w:rPr>
          <w:b w:val="0"/>
        </w:rPr>
        <w:t>`// 人员信息格式</w:t>
      </w:r>
    </w:p>
    <w:p>
      <w:r>
        <w:rPr>
          <w:b w:val="0"/>
        </w:rPr>
        <w:t>{</w:t>
      </w:r>
    </w:p>
    <w:p>
      <w:r>
        <w:rPr>
          <w:b w:val="0"/>
        </w:rPr>
        <w:t>"userId": "e352d19de9e4ec40955821de4e130000",</w:t>
      </w:r>
    </w:p>
    <w:p>
      <w:r>
        <w:rPr>
          <w:b w:val="0"/>
        </w:rPr>
        <w:t>"userNo": "V000A",</w:t>
      </w:r>
    </w:p>
    <w:p>
      <w:r>
        <w:rPr>
          <w:b w:val="0"/>
        </w:rPr>
        <w:t>"staffNo": "000002",</w:t>
      </w:r>
    </w:p>
    <w:p>
      <w:r>
        <w:rPr>
          <w:b w:val="0"/>
        </w:rPr>
        <w:t>"userName": "小小",</w:t>
      </w:r>
    </w:p>
    <w:p>
      <w:r>
        <w:rPr>
          <w:b w:val="0"/>
        </w:rPr>
        <w:t>"orgId": "db17d6e6b57442340230a65ff4470000",</w:t>
      </w:r>
    </w:p>
    <w:p>
      <w:r>
        <w:rPr>
          <w:b w:val="0"/>
        </w:rPr>
        <w:t>"orgNo": "0000",</w:t>
      </w:r>
    </w:p>
    <w:p>
      <w:r>
        <w:rPr>
          <w:b w:val="0"/>
        </w:rPr>
        <w:t>"orgName": "集团办公室",</w:t>
      </w:r>
    </w:p>
    <w:p>
      <w:r>
        <w:rPr>
          <w:b w:val="0"/>
        </w:rPr>
        <w:t>"orgPathId": "fe8cee99b060209a1ec7ea62f7a80000/5f9ffdc4fbc7d1b4b5e63e6532720000/d5273e878c20261a1b6e80438dd0000",</w:t>
      </w:r>
    </w:p>
    <w:p>
      <w:r>
        <w:rPr>
          <w:b w:val="0"/>
        </w:rPr>
        <w:t>"orgPathNo": "0000/0001/0010",</w:t>
      </w:r>
    </w:p>
    <w:p>
      <w:r>
        <w:rPr>
          <w:b w:val="0"/>
        </w:rPr>
        <w:t>"orgPathName": "公司/部门/组别",</w:t>
      </w:r>
    </w:p>
    <w:p>
      <w:r>
        <w:rPr>
          <w:b w:val="0"/>
        </w:rPr>
        <w:t>"userSource": 2,</w:t>
      </w:r>
    </w:p>
    <w:p>
      <w:r>
        <w:rPr>
          <w:b w:val="0"/>
        </w:rPr>
        <w:t>"photo": "url",</w:t>
      </w:r>
    </w:p>
    <w:p>
      <w:r>
        <w:rPr>
          <w:b w:val="0"/>
        </w:rPr>
        <w:t>"extensionInfo": null,</w:t>
      </w:r>
    </w:p>
    <w:p>
      <w:r>
        <w:rPr>
          <w:b w:val="0"/>
        </w:rPr>
        <w:t>"source": 2,</w:t>
      </w:r>
    </w:p>
    <w:p>
      <w:r>
        <w:rPr>
          <w:b w:val="0"/>
        </w:rPr>
        <w:t>"sex": "M",</w:t>
      </w:r>
    </w:p>
    <w:p>
      <w:r>
        <w:rPr>
          <w:b w:val="0"/>
        </w:rPr>
        <w:t>"companyId": "XFT10499",</w:t>
      </w:r>
    </w:p>
    <w:p>
      <w:r>
        <w:rPr>
          <w:b w:val="0"/>
        </w:rPr>
        <w:t>"companyName": "公司名称",</w:t>
      </w:r>
    </w:p>
    <w:p>
      <w:r>
        <w:rPr>
          <w:b w:val="0"/>
        </w:rPr>
        <w:t>"mobile": "13xxxxxxxxx",</w:t>
      </w:r>
    </w:p>
    <w:p>
      <w:r>
        <w:rPr>
          <w:b w:val="0"/>
        </w:rPr>
        <w:t>"email": "mailto:example@mail.com",</w:t>
      </w:r>
    </w:p>
    <w:p>
      <w:r>
        <w:rPr>
          <w:b w:val="0"/>
        </w:rPr>
        <w:t>"positionId": "",</w:t>
      </w:r>
    </w:p>
    <w:p>
      <w:r>
        <w:rPr>
          <w:b w:val="0"/>
        </w:rPr>
        <w:t>"positionName": "",</w:t>
      </w:r>
    </w:p>
    <w:p>
      <w:r>
        <w:rPr>
          <w:b w:val="0"/>
        </w:rPr>
        <w:t>"jobTitleId": "00000",</w:t>
      </w:r>
    </w:p>
    <w:p>
      <w:r>
        <w:rPr>
          <w:b w:val="0"/>
        </w:rPr>
        <w:t>"jobTitleName": "组长",</w:t>
      </w:r>
    </w:p>
    <w:p>
      <w:r>
        <w:rPr>
          <w:b w:val="0"/>
        </w:rPr>
        <w:t>"status": "A",</w:t>
      </w:r>
    </w:p>
    <w:p>
      <w:r>
        <w:rPr>
          <w:b w:val="0"/>
        </w:rPr>
        <w:t>"userType": "S",</w:t>
      </w:r>
    </w:p>
    <w:p>
      <w:r>
        <w:rPr>
          <w:b w:val="0"/>
        </w:rPr>
        <w:t>"innerFlag": "I",</w:t>
      </w:r>
    </w:p>
    <w:p>
      <w:r>
        <w:rPr>
          <w:b w:val="0"/>
        </w:rPr>
        <w:t>"certificateStatus": "1"</w:t>
      </w:r>
    </w:p>
    <w:p>
      <w:r>
        <w:rPr>
          <w:b w:val="0"/>
        </w:rPr>
        <w:t>}`</w:t>
      </w:r>
    </w:p>
    <w:p>
      <w:r>
        <w:rPr>
          <w:b w:val="0"/>
        </w:rPr>
        <w:t>`// 默认值示例</w:t>
      </w:r>
    </w:p>
    <w:p>
      <w:r>
        <w:rPr>
          <w:b w:val="0"/>
        </w:rPr>
        <w:t>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"authentic": false,</w:t>
      </w:r>
    </w:p>
    <w:p>
      <w:r>
        <w:rPr>
          <w:b w:val="0"/>
        </w:rPr>
        <w:t>"disabled": false,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true,</w:t>
      </w:r>
    </w:p>
    <w:p>
      <w:r>
        <w:rPr>
          <w:b w:val="0"/>
        </w:rPr>
        <w:t>"initialValue": [</w:t>
      </w:r>
    </w:p>
    <w:p>
      <w:r>
        <w:rPr>
          <w:b w:val="0"/>
        </w:rPr>
        <w:t>{</w:t>
      </w:r>
    </w:p>
    <w:p>
      <w:r>
        <w:rPr>
          <w:b w:val="0"/>
        </w:rPr>
        <w:t>"userId": "e352d19de9e4ec40955821de4e130000",</w:t>
      </w:r>
    </w:p>
    <w:p>
      <w:r>
        <w:rPr>
          <w:b w:val="0"/>
        </w:rPr>
        <w:t>"userNo": "V000A",</w:t>
      </w:r>
    </w:p>
    <w:p>
      <w:r>
        <w:rPr>
          <w:b w:val="0"/>
        </w:rPr>
        <w:t>"staffNo": "000002",</w:t>
      </w:r>
    </w:p>
    <w:p>
      <w:r>
        <w:rPr>
          <w:b w:val="0"/>
        </w:rPr>
        <w:t>"userName": "小小",</w:t>
      </w:r>
    </w:p>
    <w:p>
      <w:r>
        <w:rPr>
          <w:b w:val="0"/>
        </w:rPr>
        <w:t>"orgId": "db17d6e6b57442340230a65ff4470000",</w:t>
      </w:r>
    </w:p>
    <w:p>
      <w:r>
        <w:rPr>
          <w:b w:val="0"/>
        </w:rPr>
        <w:t>"orgNo": "0000",</w:t>
      </w:r>
    </w:p>
    <w:p>
      <w:r>
        <w:rPr>
          <w:b w:val="0"/>
        </w:rPr>
        <w:t>"orgName": "集团办公室",</w:t>
      </w:r>
    </w:p>
    <w:p>
      <w:r>
        <w:rPr>
          <w:b w:val="0"/>
        </w:rPr>
        <w:t>"orgPathId": "fe8cee99b060209a1ec7ea62f7a80000/5f9ffdc4fbc7d1b4b5e63e6532720000/d5273e878c20261a1b6e80438dd0000",</w:t>
      </w:r>
    </w:p>
    <w:p>
      <w:r>
        <w:rPr>
          <w:b w:val="0"/>
        </w:rPr>
        <w:t>"orgPathNo": "0000/0001/0010",</w:t>
      </w:r>
    </w:p>
    <w:p>
      <w:r>
        <w:rPr>
          <w:b w:val="0"/>
        </w:rPr>
        <w:t>"orgPathName": "公司/部门/组别",</w:t>
      </w:r>
    </w:p>
    <w:p>
      <w:r>
        <w:rPr>
          <w:b w:val="0"/>
        </w:rPr>
        <w:t>"userSource": 2,</w:t>
      </w:r>
    </w:p>
    <w:p>
      <w:r>
        <w:rPr>
          <w:b w:val="0"/>
        </w:rPr>
        <w:t>"photo": "url",</w:t>
      </w:r>
    </w:p>
    <w:p>
      <w:r>
        <w:rPr>
          <w:b w:val="0"/>
        </w:rPr>
        <w:t>"extensionInfo": null,</w:t>
      </w:r>
    </w:p>
    <w:p>
      <w:r>
        <w:rPr>
          <w:b w:val="0"/>
        </w:rPr>
        <w:t>"source": 2,</w:t>
      </w:r>
    </w:p>
    <w:p>
      <w:r>
        <w:rPr>
          <w:b w:val="0"/>
        </w:rPr>
        <w:t>"sex": "M",</w:t>
      </w:r>
    </w:p>
    <w:p>
      <w:r>
        <w:rPr>
          <w:b w:val="0"/>
        </w:rPr>
        <w:t>"companyId": "XFT10499",</w:t>
      </w:r>
    </w:p>
    <w:p>
      <w:r>
        <w:rPr>
          <w:b w:val="0"/>
        </w:rPr>
        <w:t>"companyName": "公司名称",</w:t>
      </w:r>
    </w:p>
    <w:p>
      <w:r>
        <w:rPr>
          <w:b w:val="0"/>
        </w:rPr>
        <w:t>"mobile": "13xxxxxxxxx",</w:t>
      </w:r>
    </w:p>
    <w:p>
      <w:r>
        <w:rPr>
          <w:b w:val="0"/>
        </w:rPr>
        <w:t>"email": "mailto:example@mail.com",</w:t>
      </w:r>
    </w:p>
    <w:p>
      <w:r>
        <w:rPr>
          <w:b w:val="0"/>
        </w:rPr>
        <w:t>"positionId": "",</w:t>
      </w:r>
    </w:p>
    <w:p>
      <w:r>
        <w:rPr>
          <w:b w:val="0"/>
        </w:rPr>
        <w:t>"positionName": "",</w:t>
      </w:r>
    </w:p>
    <w:p>
      <w:r>
        <w:rPr>
          <w:b w:val="0"/>
        </w:rPr>
        <w:t>"jobTitleId": "00000",</w:t>
      </w:r>
    </w:p>
    <w:p>
      <w:r>
        <w:rPr>
          <w:b w:val="0"/>
        </w:rPr>
        <w:t>"jobTitleName": "组长",</w:t>
      </w:r>
    </w:p>
    <w:p>
      <w:r>
        <w:rPr>
          <w:b w:val="0"/>
        </w:rPr>
        <w:t>"status": "A",</w:t>
      </w:r>
    </w:p>
    <w:p>
      <w:r>
        <w:rPr>
          <w:b w:val="0"/>
        </w:rPr>
        <w:t>"userType": "S",</w:t>
      </w:r>
    </w:p>
    <w:p>
      <w:r>
        <w:rPr>
          <w:b w:val="0"/>
        </w:rPr>
        <w:t>"innerFlag": "I",</w:t>
      </w:r>
    </w:p>
    <w:p>
      <w:r>
        <w:rPr>
          <w:b w:val="0"/>
        </w:rPr>
        <w:t>"certificateStatus": "1"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配置默认值后展示效果#配置默认值后展示效果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3c98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图：img_0002_3c983d.png</w:t>
      </w:r>
    </w:p>
    <w:p>
      <w:pPr>
        <w:pStyle w:val="Heading2"/>
      </w:pPr>
      <w:r>
        <w:t>选择模式(mode)#选择模式mode</w:t>
      </w:r>
    </w:p>
    <w:p>
      <w:r>
        <w:rPr>
          <w:b w:val="0"/>
        </w:rPr>
        <w:t>配置`mode`属性，设置人员选择的选择模式，支持单选`single`、多选`multiple`。默认支持单选</w:t>
      </w:r>
    </w:p>
    <w:p>
      <w:r>
        <w:rPr>
          <w:b w:val="0"/>
        </w:rPr>
        <w:t>多选模式下可设置 `allowModal` 属性来决定是否需要打开人员选择弹窗，多选默认开启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"allowModal": true,</w:t>
      </w:r>
    </w:p>
    <w:p>
      <w:r>
        <w:rPr>
          <w:b w:val="0"/>
        </w:rPr>
        <w:t>"disabled": false,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"multiple",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多选模式展示效果#多选模式展示效果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70dd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图：img_0003_70dd57.png</w:t>
      </w:r>
    </w:p>
    <w:p>
      <w:pPr>
        <w:pStyle w:val="Heading4"/>
      </w:pPr>
      <w:r>
        <w:t>多选模式弹窗界面#多选模式弹窗界面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80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48b1b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图：img_0004_48b1bf.png</w:t>
      </w:r>
    </w:p>
    <w:p>
      <w:pPr>
        <w:pStyle w:val="Heading2"/>
      </w:pPr>
      <w:r>
        <w:t>数据筛选(fetchCurrentUser)#数据筛选fetchcurrentuser</w:t>
      </w:r>
    </w:p>
    <w:p>
      <w:r>
        <w:rPr>
          <w:b w:val="0"/>
        </w:rPr>
        <w:t>人员选择的数据范围，可选择全部或者当前登录人员所在部门，默认为全部（false）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"fetchCurrentUser": false,</w:t>
      </w:r>
    </w:p>
    <w:p>
      <w:r>
        <w:rPr>
          <w:b w:val="0"/>
        </w:rPr>
        <w:t>"mode": "single",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工号显示(staffType)#工号显示stafftype</w:t>
      </w:r>
    </w:p>
    <w:p>
      <w:r>
        <w:rPr>
          <w:b w:val="0"/>
        </w:rPr>
        <w:t>展示员工的工号类型，可选花名册或者企业员工号，默认为花名册编号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true,</w:t>
      </w:r>
    </w:p>
    <w:p>
      <w:r>
        <w:rPr>
          <w:b w:val="0"/>
        </w:rPr>
        <w:t>"staffType": "staffNo"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仅支持实名认证(authentic)#仅支持实名认证authentic</w:t>
      </w:r>
    </w:p>
    <w:p>
      <w:r>
        <w:rPr>
          <w:b w:val="0"/>
        </w:rPr>
        <w:t>配置`authentic: true`，则当前人员的可选范围为仅实名认证的人员，默认关闭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"authentic": true,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仅显示在职人员(onSite)#仅显示在职人员onsite</w:t>
      </w:r>
    </w:p>
    <w:p>
      <w:r>
        <w:rPr>
          <w:b w:val="0"/>
        </w:rPr>
        <w:t>配置`onSite: true`，则当前人员的可选范围为在职人员，默认开启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"onSite": true,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"single",</w:t>
      </w:r>
    </w:p>
    <w:p>
      <w:r>
        <w:rPr>
          <w:b w:val="0"/>
        </w:rPr>
        <w:t>"name": "Personnel",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显示人员信息弹框(personnelModal)#显示人员信息弹框personnelmodal</w:t>
      </w:r>
    </w:p>
    <w:p>
      <w:r>
        <w:rPr>
          <w:b w:val="0"/>
        </w:rPr>
        <w:t>配置`personnelModal:true`，在多选模式下，选择人员后，hover 下拉框内已选择的人员会有人员信息弹窗,默认展示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"allowModal": true,</w:t>
      </w:r>
    </w:p>
    <w:p>
      <w:r>
        <w:rPr>
          <w:b w:val="0"/>
        </w:rPr>
        <w:t>"authentic": true,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"multiple",</w:t>
      </w:r>
    </w:p>
    <w:p>
      <w:r>
        <w:rPr>
          <w:b w:val="0"/>
        </w:rPr>
        <w:t>"name": "Personnel",</w:t>
      </w:r>
    </w:p>
    <w:p>
      <w:r>
        <w:rPr>
          <w:b w:val="0"/>
        </w:rPr>
        <w:t>"onSite": true,</w:t>
      </w:r>
    </w:p>
    <w:p>
      <w:r>
        <w:rPr>
          <w:b w:val="0"/>
        </w:rPr>
        <w:t>"personnelModal": true,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4"/>
      </w:pPr>
      <w:r>
        <w:t>人员信息弹框展示效果#人员信息弹框展示效果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0100" cy="27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3be9b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图：img_0005_3be9ba.png</w:t>
      </w:r>
    </w:p>
    <w:p>
      <w:pPr>
        <w:pStyle w:val="Heading2"/>
      </w:pPr>
      <w:r>
        <w:t>显示数据(showCategory)#显示数据showcategory</w:t>
      </w:r>
    </w:p>
    <w:p>
      <w:r>
        <w:rPr>
          <w:b w:val="0"/>
        </w:rPr>
        <w:t>可设置人员数据为 内部员工(`showInsider`)、外部员工(`showOutsider`)、全显示(`showBoth`)三种类型</w:t>
      </w:r>
    </w:p>
    <w:p>
      <w:r>
        <w:rPr>
          <w:b w:val="0"/>
        </w:rPr>
        <w:t>`{</w:t>
      </w:r>
    </w:p>
    <w:p>
      <w:r>
        <w:rPr>
          <w:b w:val="0"/>
        </w:rPr>
        <w:t>"type": "Form",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"Personnel",</w:t>
      </w:r>
    </w:p>
    <w:p>
      <w:r>
        <w:rPr>
          <w:b w:val="0"/>
        </w:rPr>
        <w:t>"allowModal": true,</w:t>
      </w:r>
    </w:p>
    <w:p>
      <w:r>
        <w:rPr>
          <w:b w:val="0"/>
        </w:rPr>
        <w:t>"authentic": true,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"multiple",</w:t>
      </w:r>
    </w:p>
    <w:p>
      <w:r>
        <w:rPr>
          <w:b w:val="0"/>
        </w:rPr>
        <w:t>"name": "Personnel",</w:t>
      </w:r>
    </w:p>
    <w:p>
      <w:r>
        <w:rPr>
          <w:b w:val="0"/>
        </w:rPr>
        <w:t>"onSite": true,</w:t>
      </w:r>
    </w:p>
    <w:p>
      <w:r>
        <w:rPr>
          <w:b w:val="0"/>
        </w:rPr>
        <w:t>"personnelModal": true,</w:t>
      </w:r>
    </w:p>
    <w:p>
      <w:r>
        <w:rPr>
          <w:b w:val="0"/>
        </w:rPr>
        <w:t>"placeholder": "请选择人员",</w:t>
      </w:r>
    </w:p>
    <w:p>
      <w:r>
        <w:rPr>
          <w:b w:val="0"/>
        </w:rPr>
        <w:t>"showCategory": "showBoth",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 placeholder 属性，可以设置占位提示</w:t>
      </w:r>
    </w:p>
    <w:p>
      <w:r>
        <w:rPr>
          <w:b w:val="0"/>
        </w:rPr>
        <w:t>`{</w:t>
      </w:r>
    </w:p>
    <w:p>
      <w:r>
        <w:rPr>
          <w:b w:val="0"/>
        </w:rPr>
        <w:t>"type": "Personnel",</w:t>
      </w:r>
    </w:p>
    <w:p>
      <w:r>
        <w:rPr>
          <w:b w:val="0"/>
        </w:rPr>
        <w:t>"allowModal": true,</w:t>
      </w:r>
    </w:p>
    <w:p>
      <w:r>
        <w:rPr>
          <w:b w:val="0"/>
        </w:rPr>
        <w:t>"label": "人员选择",</w:t>
      </w:r>
    </w:p>
    <w:p>
      <w:r>
        <w:rPr>
          <w:b w:val="0"/>
        </w:rPr>
        <w:t>"mode": "single",</w:t>
      </w:r>
    </w:p>
    <w:p>
      <w:r>
        <w:rPr>
          <w:b w:val="0"/>
        </w:rPr>
        <w:t>"placeholder": "请选择人员1111",</w:t>
      </w:r>
    </w:p>
    <w:p>
      <w:r>
        <w:rPr>
          <w:b w:val="0"/>
        </w:rPr>
        <w:t>"size": "middle",</w:t>
      </w:r>
    </w:p>
    <w:p>
      <w:r>
        <w:rPr>
          <w:b w:val="0"/>
        </w:rPr>
        <w:t>"visible": true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人员选择 | 字段标题，可为空 |</w:t>
      </w:r>
    </w:p>
    <w:p>
      <w:r>
        <w:rPr>
          <w:b w:val="0"/>
        </w:rPr>
        <w:t>| 字段名 | name | personnel | 表单中的字段名 |</w:t>
      </w:r>
    </w:p>
    <w:p>
      <w:r>
        <w:rPr>
          <w:b w:val="0"/>
        </w:rPr>
        <w:t>| 唯一标识 | storeName |  | 识别组件的唯一标识展示，可复制使用；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选择模式 | mode | single | 配置选择模式，支持单选 `single`、多选 `multiple ` |</w:t>
      </w:r>
    </w:p>
    <w:p>
      <w:r>
        <w:rPr>
          <w:b w:val="0"/>
        </w:rPr>
        <w:t>| 弹窗选择 | allowModal | true | 多选模式下是否支持打开弹窗选择人员 |</w:t>
      </w:r>
    </w:p>
    <w:p>
      <w:r>
        <w:rPr>
          <w:b w:val="0"/>
        </w:rPr>
        <w:t>| 数据筛选 | fetchCurrentUser | false | 可选择的数据范围，可选择全部或者当前登录人员所在部门 |</w:t>
      </w:r>
    </w:p>
    <w:p>
      <w:r>
        <w:rPr>
          <w:b w:val="0"/>
        </w:rPr>
        <w:t>| 工号显示 | staffType | staffNo | 展示员工的工号类型，可选花名册或者企业员工号 |</w:t>
      </w:r>
    </w:p>
    <w:p>
      <w:r>
        <w:rPr>
          <w:b w:val="0"/>
        </w:rPr>
        <w:t>| 仅支持实名认证 | authentic | false | 当前人员的可选范围是否为仅实名认证的人员 |</w:t>
      </w:r>
    </w:p>
    <w:p>
      <w:r>
        <w:rPr>
          <w:b w:val="0"/>
        </w:rPr>
        <w:t>| 仅显示在职人员 | onSite | true | 当前人员的可选范围是否仅为在职人员 |</w:t>
      </w:r>
    </w:p>
    <w:p>
      <w:r>
        <w:rPr>
          <w:b w:val="0"/>
        </w:rPr>
        <w:t>| 显示人员信息弹框 | personnelModal | true | 在多选模式下，选择人员后 hover 已选择的人员是否展示人员信息弹窗 |</w:t>
      </w:r>
    </w:p>
    <w:p>
      <w:r>
        <w:rPr>
          <w:b w:val="0"/>
        </w:rPr>
        <w:t>| 显示数据 | showCategory | showBoth | 设置当前人员数据来源，可配置为内部员工(`showInsider`)、外部员工(`showOutsider`)、全显示(`showBoth`) |</w:t>
      </w:r>
    </w:p>
    <w:p>
      <w:r>
        <w:rPr>
          <w:b w:val="0"/>
        </w:rPr>
        <w:t>| 占位提示 | placeholder | 请选择人员 | 配置提示信息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必填、最大选择数量、最小选择数量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人员发生变化时 onChange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[value], data, env) =&gt; void | 值变化时调用 |</w:t>
      </w:r>
    </w:p>
    <w:p>
      <w:r>
        <w:rPr>
          <w:b w:val="0"/>
        </w:rPr>
        <w:t>[InputPassword 密码输入框](https://xft-demo.cmburl.cn/XFTPRO-DOCS/pc/form/inputPassword)[Organization 部门选择](https://xft-demo.cmburl.cn/XFTPRO-DOCS/pc/form/organization)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
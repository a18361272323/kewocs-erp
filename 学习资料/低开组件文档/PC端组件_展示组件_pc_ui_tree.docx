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https://xft-demo.cmburl.cn/XFTPRO-DOCS/pc/ui/tree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pc/ui/tree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[https://xft-demo.cmburl.cn/XFTPRO-DOCS/pc/ui/tree](https://xft-demo.cmburl.cn/XFTPRO-DOCS/pc/ui/tree)</w:t>
      </w:r>
    </w:p>
    <w:p>
      <w:r>
        <w:rPr>
          <w:b w:val="0"/>
        </w:rPr>
        <w:t>---</w:t>
      </w:r>
    </w:p>
    <w:p>
      <w:r>
        <w:rPr>
          <w:b w:val="0"/>
        </w:rPr>
        <w:t>PC端展示组件Tree 树形控件# Tree 树形控件</w:t>
      </w:r>
    </w:p>
    <w:p>
      <w:pPr>
        <w:pStyle w:val="Heading2"/>
      </w:pPr>
      <w:r>
        <w:t>基本配置#基本配置</w:t>
      </w:r>
    </w:p>
    <w:p>
      <w:r>
        <w:rPr>
          <w:b w:val="0"/>
        </w:rPr>
        <w:t>给组件配置静态数据，通过 options 与子节点 children 字段进行嵌套展示，实现树形选择器，数据格式如下：</w:t>
      </w:r>
    </w:p>
    <w:p>
      <w:r>
        <w:rPr>
          <w:b w:val="0"/>
        </w:rPr>
        <w:t>`{</w:t>
      </w:r>
    </w:p>
    <w:p>
      <w:r>
        <w:rPr>
          <w:b w:val="0"/>
        </w:rPr>
        <w:t>"options": [</w:t>
      </w:r>
    </w:p>
    <w:p>
      <w:r>
        <w:rPr>
          <w:b w:val="0"/>
        </w:rPr>
        <w:t>{</w:t>
      </w:r>
    </w:p>
    <w:p>
      <w:r>
        <w:rPr>
          <w:b w:val="0"/>
        </w:rPr>
        <w:t>"children": [</w:t>
      </w:r>
    </w:p>
    <w:p>
      <w:r>
        <w:rPr>
          <w:b w:val="0"/>
        </w:rPr>
        <w:t>{</w:t>
      </w:r>
    </w:p>
    <w:p>
      <w:r>
        <w:rPr>
          <w:b w:val="0"/>
        </w:rPr>
        <w:t>"children": [],</w:t>
      </w:r>
    </w:p>
    <w:p>
      <w:r>
        <w:rPr>
          <w:b w:val="0"/>
        </w:rPr>
        <w:t>"title": "1-1",</w:t>
      </w:r>
    </w:p>
    <w:p>
      <w:r>
        <w:rPr>
          <w:b w:val="0"/>
        </w:rPr>
        <w:t>"key": "1-1"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"children": [</w:t>
      </w:r>
    </w:p>
    <w:p>
      <w:r>
        <w:rPr>
          <w:b w:val="0"/>
        </w:rPr>
        <w:t>{</w:t>
      </w:r>
    </w:p>
    <w:p>
      <w:r>
        <w:rPr>
          <w:b w:val="0"/>
        </w:rPr>
        <w:t>"children": [],</w:t>
      </w:r>
    </w:p>
    <w:p>
      <w:r>
        <w:rPr>
          <w:b w:val="0"/>
        </w:rPr>
        <w:t>"title": "1-2-2",</w:t>
      </w:r>
    </w:p>
    <w:p>
      <w:r>
        <w:rPr>
          <w:b w:val="0"/>
        </w:rPr>
        <w:t>"key": "1-2-2"</w:t>
      </w:r>
    </w:p>
    <w:p>
      <w:r>
        <w:rPr>
          <w:b w:val="0"/>
        </w:rPr>
        <w:t>}</w:t>
      </w:r>
    </w:p>
    <w:p>
      <w:r>
        <w:rPr>
          <w:b w:val="0"/>
        </w:rPr>
        <w:t>],</w:t>
      </w:r>
    </w:p>
    <w:p>
      <w:r>
        <w:rPr>
          <w:b w:val="0"/>
        </w:rPr>
        <w:t>"title": "1-2",</w:t>
      </w:r>
    </w:p>
    <w:p>
      <w:r>
        <w:rPr>
          <w:b w:val="0"/>
        </w:rPr>
        <w:t>"key": "1-2"</w:t>
      </w:r>
    </w:p>
    <w:p>
      <w:r>
        <w:rPr>
          <w:b w:val="0"/>
        </w:rPr>
        <w:t>}</w:t>
      </w:r>
    </w:p>
    <w:p>
      <w:r>
        <w:rPr>
          <w:b w:val="0"/>
        </w:rPr>
        <w:t>],</w:t>
      </w:r>
    </w:p>
    <w:p>
      <w:r>
        <w:rPr>
          <w:b w:val="0"/>
        </w:rPr>
        <w:t>"title": "1",</w:t>
      </w:r>
    </w:p>
    <w:p>
      <w:r>
        <w:rPr>
          <w:b w:val="0"/>
        </w:rPr>
        <w:t>"key": "1"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"children": [],</w:t>
      </w:r>
    </w:p>
    <w:p>
      <w:r>
        <w:rPr>
          <w:b w:val="0"/>
        </w:rPr>
        <w:t>"title": "2",</w:t>
      </w:r>
    </w:p>
    <w:p>
      <w:r>
        <w:rPr>
          <w:b w:val="0"/>
        </w:rPr>
        <w:t>"key": "2"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占满整行（blockNode）#占满整行blocknode</w:t>
      </w:r>
    </w:p>
    <w:p>
      <w:r>
        <w:rPr>
          <w:b w:val="0"/>
        </w:rPr>
        <w:t>节点可选中范围默认为当前节点内容宽度，配置`blockNode: true`，节点即可占据一行。</w:t>
      </w:r>
    </w:p>
    <w:p>
      <w:pPr>
        <w:pStyle w:val="Heading2"/>
      </w:pPr>
      <w:r>
        <w:t>默认展开所有树节点（defaultExpandAll）#默认展开所有树节点defaultexpandall</w:t>
      </w:r>
    </w:p>
    <w:p>
      <w:r>
        <w:rPr>
          <w:b w:val="0"/>
        </w:rPr>
        <w:t>开启默认展开所有树节点，`defaultExpandAll`属性此时为 true。</w:t>
      </w:r>
    </w:p>
    <w:p>
      <w:pPr>
        <w:pStyle w:val="Heading2"/>
      </w:pPr>
      <w:r>
        <w:t>自动展开父节点（autoExpendParent）#自动展开父节点autoexpendparent</w:t>
      </w:r>
    </w:p>
    <w:p>
      <w:r>
        <w:rPr>
          <w:b w:val="0"/>
        </w:rPr>
        <w:t>通过配置`autoExpandParent`属性来自动展开父节点。</w:t>
      </w:r>
    </w:p>
    <w:p>
      <w:pPr>
        <w:pStyle w:val="Heading2"/>
      </w:pPr>
      <w:r>
        <w:t>展开指定树节点（defaultExpendKeys）#展开指定树节点defaultexpendkeys</w:t>
      </w:r>
    </w:p>
    <w:p>
      <w:r>
        <w:rPr>
          <w:b w:val="0"/>
        </w:rPr>
        <w:t>通过配置指定的节点 key 来展开该节点，例如`defaultExpandedKeys：1-2`，即默认展开 key 为 1-2 的树节点。支持配置多个，节点之间用英文逗号隔开。</w:t>
      </w:r>
    </w:p>
    <w:p>
      <w:pPr>
        <w:pStyle w:val="Heading2"/>
      </w:pPr>
      <w:r>
        <w:t>显示复选框（checkable）#显示复选框checkable</w:t>
      </w:r>
    </w:p>
    <w:p>
      <w:pPr>
        <w:pStyle w:val="Heading2"/>
      </w:pPr>
      <w:r>
        <w:t>默认选中复选框的树节点（defaultCheckedKeys）#默认选中复选框的树节点defaultcheckedkeys</w:t>
      </w:r>
    </w:p>
    <w:p>
      <w:r>
        <w:rPr>
          <w:b w:val="0"/>
        </w:rPr>
        <w:t>开启复选框，并配置`defaultCheckedKeys`，即可实现默认选中复选框的树节点。</w:t>
      </w:r>
    </w:p>
    <w:p>
      <w:pPr>
        <w:pStyle w:val="Heading2"/>
      </w:pPr>
      <w:r>
        <w:t>默认选中的树节点（defaultSelectedKeys）#默认选中的树节点defaultselectedkeys</w:t>
      </w:r>
    </w:p>
    <w:p>
      <w:r>
        <w:rPr>
          <w:b w:val="0"/>
        </w:rPr>
        <w:t>通过配置指定的节点 key 来默认选中该节点，例如`defaultSelectedKeys：1-1`，即默认展开 key 为 1-1 的树节点。支持配置多个，节点之间用英文逗号隔开，需结合多选配置。</w:t>
      </w:r>
    </w:p>
    <w:p>
      <w:pPr>
        <w:pStyle w:val="Heading2"/>
      </w:pPr>
      <w:r>
        <w:t>父子级节点关联选中（checkStrictly）#父子级节点关联选中checkstrictly</w:t>
      </w:r>
    </w:p>
    <w:p>
      <w:r>
        <w:rPr>
          <w:b w:val="0"/>
        </w:rPr>
        <w:t>该属性需结合复选框属性使用，可实现勾选父节点自动全选其子节点。</w:t>
      </w:r>
    </w:p>
    <w:p>
      <w:pPr>
        <w:pStyle w:val="Heading2"/>
      </w:pPr>
      <w:r>
        <w:t>允许多选（multiple）#允许多选multiple</w:t>
      </w:r>
    </w:p>
    <w:p>
      <w:r>
        <w:rPr>
          <w:b w:val="0"/>
        </w:rPr>
        <w:t>支持配置多选功能，此处结合其他属性例如默认选中 1-1,与 1-2 节点，效果如下：</w:t>
      </w:r>
    </w:p>
    <w:p>
      <w:pPr>
        <w:pStyle w:val="Heading2"/>
      </w:pPr>
      <w:r>
        <w:t>展示连接线（showLine）#展示连接线showline</w:t>
      </w:r>
    </w:p>
    <w:p>
      <w:r>
        <w:rPr>
          <w:b w:val="0"/>
        </w:rPr>
        <w:t>若需要树形控件显示每个节点间的连接线，开启该配置即可。</w:t>
      </w:r>
    </w:p>
    <w:p>
      <w:pPr>
        <w:pStyle w:val="Heading2"/>
      </w:pPr>
      <w:r>
        <w:t>折叠图标（switcherIcon）#折叠图标switchericon</w:t>
      </w:r>
    </w:p>
    <w:p>
      <w:r>
        <w:rPr>
          <w:b w:val="0"/>
        </w:rPr>
        <w:t>支持配置树形控件前的折叠图标。</w:t>
      </w:r>
    </w:p>
    <w:p>
      <w:pPr>
        <w:pStyle w:val="Heading2"/>
      </w:pPr>
      <w:r>
        <w:t>节点图标（showIcon）#节点图标showicon</w:t>
      </w:r>
    </w:p>
    <w:p>
      <w:r>
        <w:rPr>
          <w:b w:val="0"/>
        </w:rPr>
        <w:t>开启节点图标即可在平台提供的图标库中选择节点前的图标前缀。</w:t>
      </w:r>
    </w:p>
    <w:p>
      <w:pPr>
        <w:pStyle w:val="Heading2"/>
      </w:pPr>
      <w:r>
        <w:t>允许选中节点（selectable）#允许选中节点selectable</w:t>
      </w:r>
    </w:p>
    <w:p>
      <w:r>
        <w:rPr>
          <w:b w:val="0"/>
        </w:rPr>
        <w:t>`selectable`属性默认为 true，节点支持被选中。</w:t>
      </w:r>
    </w:p>
    <w:p>
      <w:pPr>
        <w:pStyle w:val="Heading2"/>
      </w:pPr>
      <w:r>
        <w:t>节点高亮（filterTreeNode）#节点高亮filtertreenode</w:t>
      </w:r>
    </w:p>
    <w:p>
      <w:r>
        <w:rPr>
          <w:b w:val="0"/>
        </w:rPr>
        <w:t>节点高亮，格式要求为方法体，例如 return dataNode.key === '1'。</w:t>
      </w:r>
    </w:p>
    <w:p>
      <w:pPr>
        <w:pStyle w:val="Heading2"/>
      </w:pPr>
      <w:r>
        <w:t>节点展示内容（titleRender）#节点展示内容titlerender</w:t>
      </w:r>
    </w:p>
    <w:p>
      <w:r>
        <w:rPr>
          <w:b w:val="0"/>
        </w:rPr>
        <w:t>支持自定义配置节点的 label 渲染，取值使用模板变量。例如此时接口返回的 options 为：</w:t>
      </w:r>
    </w:p>
    <w:p>
      <w:r>
        <w:rPr>
          <w:b w:val="0"/>
        </w:rPr>
        <w:t>`"options": [</w:t>
      </w:r>
    </w:p>
    <w:p>
      <w:r>
        <w:rPr>
          <w:b w:val="0"/>
        </w:rPr>
        <w:t>{</w:t>
      </w:r>
    </w:p>
    <w:p>
      <w:r>
        <w:rPr>
          <w:b w:val="0"/>
        </w:rPr>
        <w:t>"children": [</w:t>
      </w:r>
    </w:p>
    <w:p>
      <w:r>
        <w:rPr>
          <w:b w:val="0"/>
        </w:rPr>
        <w:t>{</w:t>
      </w:r>
    </w:p>
    <w:p>
      <w:r>
        <w:rPr>
          <w:b w:val="0"/>
        </w:rPr>
        <w:t>"children": [],</w:t>
      </w:r>
    </w:p>
    <w:p>
      <w:r>
        <w:rPr>
          <w:b w:val="0"/>
        </w:rPr>
        <w:t>"title": "1-1",</w:t>
      </w:r>
    </w:p>
    <w:p>
      <w:r>
        <w:rPr>
          <w:b w:val="0"/>
        </w:rPr>
        <w:t>"key": "1-1",</w:t>
      </w:r>
    </w:p>
    <w:p>
      <w:r>
        <w:rPr>
          <w:b w:val="0"/>
        </w:rPr>
        <w:t>"time": "2023-06-06"</w:t>
      </w:r>
    </w:p>
    <w:p>
      <w:r>
        <w:rPr>
          <w:b w:val="0"/>
        </w:rPr>
        <w:t>}</w:t>
      </w:r>
    </w:p>
    <w:p>
      <w:r>
        <w:rPr>
          <w:b w:val="0"/>
        </w:rPr>
        <w:t>],</w:t>
      </w:r>
    </w:p>
    <w:p>
      <w:r>
        <w:rPr>
          <w:b w:val="0"/>
        </w:rPr>
        <w:t>"title": "1",</w:t>
      </w:r>
    </w:p>
    <w:p>
      <w:r>
        <w:rPr>
          <w:b w:val="0"/>
        </w:rPr>
        <w:t>"key": "1",</w:t>
      </w:r>
    </w:p>
    <w:p>
      <w:r>
        <w:rPr>
          <w:b w:val="0"/>
        </w:rPr>
        <w:t>"time": "2023-05-09"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"children": [],</w:t>
      </w:r>
    </w:p>
    <w:p>
      <w:r>
        <w:rPr>
          <w:b w:val="0"/>
        </w:rPr>
        <w:t>"title": "2",</w:t>
      </w:r>
    </w:p>
    <w:p>
      <w:r>
        <w:rPr>
          <w:b w:val="0"/>
        </w:rPr>
        <w:t>"key": "2",</w:t>
      </w:r>
    </w:p>
    <w:p>
      <w:r>
        <w:rPr>
          <w:b w:val="0"/>
        </w:rPr>
        <w:t>"time": "2023-06-07"</w:t>
      </w:r>
    </w:p>
    <w:p>
      <w:r>
        <w:rPr>
          <w:b w:val="0"/>
        </w:rPr>
        <w:t>}</w:t>
      </w:r>
    </w:p>
    <w:p>
      <w:r>
        <w:rPr>
          <w:b w:val="0"/>
        </w:rPr>
        <w:t>]`</w:t>
      </w:r>
    </w:p>
    <w:p>
      <w:r>
        <w:rPr>
          <w:b w:val="0"/>
        </w:rPr>
        <w:t>我们需将 title 和 time 字段都渲染到树节点中：</w:t>
      </w:r>
    </w:p>
    <w:p>
      <w:pPr>
        <w:pStyle w:val="Heading2"/>
      </w:pPr>
      <w:r>
        <w:t>自定义节点字段（fieldNames）#自定义节点字段fieldnames</w:t>
      </w:r>
    </w:p>
    <w:p>
      <w:r>
        <w:rPr>
          <w:b w:val="0"/>
        </w:rPr>
        <w:t>当数据接口返回的格式并非是组件的标准数据结构时，我们可以通过配置 fieldNames 来实现各节点的适配。例如当前接口返回数据格式如下：</w:t>
      </w:r>
    </w:p>
    <w:p>
      <w:r>
        <w:rPr>
          <w:b w:val="0"/>
        </w:rPr>
        <w:t>`"options": [</w:t>
      </w:r>
    </w:p>
    <w:p>
      <w:r>
        <w:rPr>
          <w:b w:val="0"/>
        </w:rPr>
        <w:t>{</w:t>
      </w:r>
    </w:p>
    <w:p>
      <w:r>
        <w:rPr>
          <w:b w:val="0"/>
        </w:rPr>
        <w:t>"sub": [</w:t>
      </w:r>
    </w:p>
    <w:p>
      <w:r>
        <w:rPr>
          <w:b w:val="0"/>
        </w:rPr>
        <w:t>{</w:t>
      </w:r>
    </w:p>
    <w:p>
      <w:r>
        <w:rPr>
          <w:b w:val="0"/>
        </w:rPr>
        <w:t>"sub": [],</w:t>
      </w:r>
    </w:p>
    <w:p>
      <w:r>
        <w:rPr>
          <w:b w:val="0"/>
        </w:rPr>
        <w:t>"level": "1-1",</w:t>
      </w:r>
    </w:p>
    <w:p>
      <w:r>
        <w:rPr>
          <w:b w:val="0"/>
        </w:rPr>
        <w:t>"id": "1-1"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"sub": [</w:t>
      </w:r>
    </w:p>
    <w:p>
      <w:r>
        <w:rPr>
          <w:b w:val="0"/>
        </w:rPr>
        <w:t>{</w:t>
      </w:r>
    </w:p>
    <w:p>
      <w:r>
        <w:rPr>
          <w:b w:val="0"/>
        </w:rPr>
        <w:t>"sub": [],</w:t>
      </w:r>
    </w:p>
    <w:p>
      <w:r>
        <w:rPr>
          <w:b w:val="0"/>
        </w:rPr>
        <w:t>"level": "1-2-2",</w:t>
      </w:r>
    </w:p>
    <w:p>
      <w:r>
        <w:rPr>
          <w:b w:val="0"/>
        </w:rPr>
        <w:t>"id": "1-2-2"</w:t>
      </w:r>
    </w:p>
    <w:p>
      <w:r>
        <w:rPr>
          <w:b w:val="0"/>
        </w:rPr>
        <w:t>}</w:t>
      </w:r>
    </w:p>
    <w:p>
      <w:r>
        <w:rPr>
          <w:b w:val="0"/>
        </w:rPr>
        <w:t>],</w:t>
      </w:r>
    </w:p>
    <w:p>
      <w:r>
        <w:rPr>
          <w:b w:val="0"/>
        </w:rPr>
        <w:t>"level": "1-2",</w:t>
      </w:r>
    </w:p>
    <w:p>
      <w:r>
        <w:rPr>
          <w:b w:val="0"/>
        </w:rPr>
        <w:t>"id": "1-2"</w:t>
      </w:r>
    </w:p>
    <w:p>
      <w:r>
        <w:rPr>
          <w:b w:val="0"/>
        </w:rPr>
        <w:t>}</w:t>
      </w:r>
    </w:p>
    <w:p>
      <w:r>
        <w:rPr>
          <w:b w:val="0"/>
        </w:rPr>
        <w:t>],</w:t>
      </w:r>
    </w:p>
    <w:p>
      <w:r>
        <w:rPr>
          <w:b w:val="0"/>
        </w:rPr>
        <w:t>"level": "1",</w:t>
      </w:r>
    </w:p>
    <w:p>
      <w:r>
        <w:rPr>
          <w:b w:val="0"/>
        </w:rPr>
        <w:t>"id": "1"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"sub": [],</w:t>
      </w:r>
    </w:p>
    <w:p>
      <w:r>
        <w:rPr>
          <w:b w:val="0"/>
        </w:rPr>
        <w:t>"level": "2",</w:t>
      </w:r>
    </w:p>
    <w:p>
      <w:r>
        <w:rPr>
          <w:b w:val="0"/>
        </w:rPr>
        <w:t>"id": "2"</w:t>
      </w:r>
    </w:p>
    <w:p>
      <w:r>
        <w:rPr>
          <w:b w:val="0"/>
        </w:rPr>
        <w:t>}</w:t>
      </w:r>
    </w:p>
    <w:p>
      <w:r>
        <w:rPr>
          <w:b w:val="0"/>
        </w:rPr>
        <w:t>]`</w:t>
      </w:r>
    </w:p>
    <w:p>
      <w:r>
        <w:rPr>
          <w:b w:val="0"/>
        </w:rPr>
        <w:t>适配`fieldNames.children`,`fieldNames.title`,`fieldNames.key`，即可正常渲染树节点为：</w:t>
      </w:r>
    </w:p>
    <w:p>
      <w:pPr>
        <w:pStyle w:val="Heading2"/>
      </w:pPr>
      <w:r>
        <w:t>数据异步加载（loadData）#数据异步加载loaddata</w:t>
      </w:r>
    </w:p>
    <w:p>
      <w:r>
        <w:rPr>
          <w:b w:val="0"/>
        </w:rPr>
        <w:t>在遇到大量数据的展示、动态数据的展示、数据权限控制等场景时，我们通常会用到异步加载子节点的功能，将数据分批加载，提高页面的加载速度和响应效率。</w:t>
      </w:r>
    </w:p>
    <w:p>
      <w:r>
        <w:rPr>
          <w:b w:val="0"/>
        </w:rPr>
        <w:t>子节点异步加载方式配置与树形控件初始化配置方式一致，点击展开节点时，会将固定格式的参数`{nodeKey: ${node.key}}`放在 http 请求的 body 中。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占满整行 | blockNode | false | 是否节点占据一行 |</w:t>
      </w:r>
    </w:p>
    <w:p>
      <w:r>
        <w:rPr>
          <w:b w:val="0"/>
        </w:rPr>
        <w:t>| 默认展开所有树节点 | defaultExpendAll | false | 默认展开所有树节点 |</w:t>
      </w:r>
    </w:p>
    <w:p>
      <w:r>
        <w:rPr>
          <w:b w:val="0"/>
        </w:rPr>
        <w:t>| 自动展开父节点 | autoExpendParent | false | 是否自动展开父节点（一级） |</w:t>
      </w:r>
    </w:p>
    <w:p>
      <w:r>
        <w:rPr>
          <w:b w:val="0"/>
        </w:rPr>
        <w:t>| 展开指定树节点 | defaultExpendKeys | [] | 默认展开指定的树节点 |</w:t>
      </w:r>
    </w:p>
    <w:p>
      <w:r>
        <w:rPr>
          <w:b w:val="0"/>
        </w:rPr>
        <w:t>| 显示复选框 | checkable | false | 节点前添加 checkbox 复选框 |</w:t>
      </w:r>
    </w:p>
    <w:p>
      <w:r>
        <w:rPr>
          <w:b w:val="0"/>
        </w:rPr>
        <w:t>| 默认选中复选框的树节点 | defaultCheckedKeys | [] | 默认选中复选框的树节点 |</w:t>
      </w:r>
    </w:p>
    <w:p>
      <w:r>
        <w:rPr>
          <w:b w:val="0"/>
        </w:rPr>
        <w:t>| 默认选中的树节点 | defaultSelectedKeys | [] | 默认选中的树节点 |</w:t>
      </w:r>
    </w:p>
    <w:p>
      <w:r>
        <w:rPr>
          <w:b w:val="0"/>
        </w:rPr>
        <w:t>| 父子级节点关联选中 | checkStrictly | false | checkable 状态下节点选择完全受控（父子节点选中状态不再关联） |</w:t>
      </w:r>
    </w:p>
    <w:p>
      <w:r>
        <w:rPr>
          <w:b w:val="0"/>
        </w:rPr>
        <w:t>| 允许多选 | multiple | false | 支持点选多个节点（节点本身） |</w:t>
      </w:r>
    </w:p>
    <w:p>
      <w:r>
        <w:rPr>
          <w:b w:val="0"/>
        </w:rPr>
        <w:t>| 展示连接线 | showLine | false | 是否展示连接线 |</w:t>
      </w:r>
    </w:p>
    <w:p>
      <w:r>
        <w:rPr>
          <w:b w:val="0"/>
        </w:rPr>
        <w:t>| 折叠图标 | switcherIcon |  | 自定义树节点的展开/折叠图标 |</w:t>
      </w:r>
    </w:p>
    <w:p>
      <w:r>
        <w:rPr>
          <w:b w:val="0"/>
        </w:rPr>
        <w:t>| 节点图标 | showIcon | false | 是否展示 TreeNodetitle 前的图标，没有默认样式，如设置为 true，需要自行定义图标相关样式 |</w:t>
      </w:r>
    </w:p>
    <w:p>
      <w:r>
        <w:rPr>
          <w:b w:val="0"/>
        </w:rPr>
        <w:t>| 允许选中的节点 | selectable | true | 是否可选中 |</w:t>
      </w:r>
    </w:p>
    <w:p>
      <w:r>
        <w:rPr>
          <w:b w:val="0"/>
        </w:rPr>
        <w:t>| 节点高亮 | filterTreeNode | function | 按需筛选树节点（高亮），返回 true |</w:t>
      </w:r>
    </w:p>
    <w:p>
      <w:r>
        <w:rPr>
          <w:b w:val="0"/>
        </w:rPr>
        <w:t>| 节点展示内容 | titleRender |  | 自定义渲染节点 |</w:t>
      </w:r>
    </w:p>
    <w:p>
      <w:r>
        <w:rPr>
          <w:b w:val="0"/>
        </w:rPr>
        <w:t>| 自定义节点字段(title) | fieldNames.title |  | 自定义节点 title 的字段 |</w:t>
      </w:r>
    </w:p>
    <w:p>
      <w:r>
        <w:rPr>
          <w:b w:val="0"/>
        </w:rPr>
        <w:t>| 自定义节点字段(key) | fieldNames.key |  | 自定义节点 key 的字段 |</w:t>
      </w:r>
    </w:p>
    <w:p>
      <w:r>
        <w:rPr>
          <w:b w:val="0"/>
        </w:rPr>
        <w:t>| 自定义节点字段(children) | fieldNames.children |  | 自定义节点 children 的字段 |</w:t>
      </w:r>
    </w:p>
    <w:p>
      <w:r>
        <w:rPr>
          <w:b w:val="0"/>
        </w:rPr>
        <w:t>| 自动拉取 | treeData |  | treeNodes 数据，如果设置则不需要手动构造 TreeNode 节点（key 在整个树范围内唯一），支持 api 和手动输入（静态数据）和模型 |</w:t>
      </w:r>
    </w:p>
    <w:p>
      <w:r>
        <w:rPr>
          <w:b w:val="0"/>
        </w:rPr>
        <w:t>| 数据异步加载 | loadData |  | 异步加载数据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onExpend | params: [expandedKeys, { expanded: boolean, node }]; data: 数据域上下文; env: Env | 展开/收起节点时 |</w:t>
      </w:r>
    </w:p>
    <w:p>
      <w:r>
        <w:rPr>
          <w:b w:val="0"/>
        </w:rPr>
        <w:t>| onLoad | params: [loadedKeys, { event, node }]; data: 数据域上下文; env: Env | 节点加载完毕时 |</w:t>
      </w:r>
    </w:p>
    <w:p>
      <w:r>
        <w:rPr>
          <w:b w:val="0"/>
        </w:rPr>
        <w:t>| onRightClick | params: [{ event, node }]; data: 数据域上下文; env: Env | 右键点击时 |</w:t>
      </w:r>
    </w:p>
    <w:p>
      <w:r>
        <w:rPr>
          <w:b w:val="0"/>
        </w:rPr>
        <w:t>| onSelect | params: [selectedKeys, { selected: boolean, event, node, selectedNodes }]; data: 数据域上下文; env: Env | 点击树节点时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runInitApi | (params, data, env) =&gt; void; | 触发树形控件初始化方法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
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https://xft-demo.cmburl.cn/XFTPRO-DOCS/pc/form/switch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pc/form/switch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[https://xft-demo.cmburl.cn/XFTPRO-DOCS/pc/form/switch](https://xft-demo.cmburl.cn/XFTPRO-DOCS/pc/form/switch)</w:t>
      </w:r>
    </w:p>
    <w:p>
      <w:r>
        <w:rPr>
          <w:b w:val="0"/>
        </w:rPr>
        <w:t>---</w:t>
      </w:r>
    </w:p>
    <w:p>
      <w:r>
        <w:rPr>
          <w:b w:val="0"/>
        </w:rPr>
        <w:t>PC端表单组件Switch 开关# Switch 开关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配置开启和关闭状态的文本#配置开启和关闭状态的文本</w:t>
      </w:r>
    </w:p>
    <w:p>
      <w:r>
        <w:rPr>
          <w:b w:val="0"/>
        </w:rPr>
        <w:t>配置`checkedChildren`属性：开关开启状态时的展示文案</w:t>
      </w:r>
    </w:p>
    <w:p>
      <w:r>
        <w:rPr>
          <w:b w:val="0"/>
        </w:rPr>
        <w:t>配置`unCheckedChildren`属性：开关关闭状态时的展示文案</w:t>
      </w:r>
    </w:p>
    <w:p>
      <w:pPr>
        <w:pStyle w:val="Heading2"/>
      </w:pPr>
      <w:r>
        <w:t>配置真假值#配置真假值</w:t>
      </w:r>
    </w:p>
    <w:p>
      <w:r>
        <w:rPr>
          <w:b w:val="0"/>
        </w:rPr>
        <w:t>默认情况下：</w:t>
      </w:r>
    </w:p>
    <w:p>
      <w:r>
        <w:rPr>
          <w:b w:val="0"/>
        </w:rPr>
        <w:t>-开关打开时，表单项值为：true</w:t>
      </w:r>
    </w:p>
    <w:p>
      <w:r>
        <w:rPr>
          <w:b w:val="0"/>
        </w:rPr>
        <w:t>-开关关闭时，表单项值为：false</w:t>
      </w:r>
    </w:p>
    <w:p>
      <w:r>
        <w:rPr>
          <w:b w:val="0"/>
        </w:rPr>
        <w:t>如果你想调整这个值，可以配置开启时的值`checkedValue`和未开启时的值`unCheckedValue`,支持选择值类型（布尔、字符串、数字）、值内容</w:t>
      </w:r>
    </w:p>
    <w:p>
      <w:pPr>
        <w:pStyle w:val="Heading2"/>
      </w:pPr>
      <w:r>
        <w:t>加载状态(loading)#加载状态loading</w:t>
      </w:r>
    </w:p>
    <w:p>
      <w:r>
        <w:rPr>
          <w:b w:val="0"/>
        </w:rPr>
        <w:t>配置`loading`属性，开关是否展示加载状态,支持表达式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字符，若超出则红框提示；默认“开关”，可为空； |</w:t>
      </w:r>
    </w:p>
    <w:p>
      <w:r>
        <w:rPr>
          <w:b w:val="0"/>
        </w:rPr>
        <w:t>| 字段名 | name |  | 字段名，限制 32 字符，若超出则红框提示；默认“switch”，必填；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开启时文案 | checkedChildren | 打开 | 开关开启状态时的展示文案 |</w:t>
      </w:r>
    </w:p>
    <w:p>
      <w:r>
        <w:rPr>
          <w:b w:val="0"/>
        </w:rPr>
        <w:t>| 关闭时文案 | unCheckedChildren | 关闭 | 开关关闭状态时的展示文案 |</w:t>
      </w:r>
    </w:p>
    <w:p>
      <w:r>
        <w:rPr>
          <w:b w:val="0"/>
        </w:rPr>
        <w:t>| 开启时的值 | checkedValue | TRUE | 标识选中状态的值，支持选择值类型（布尔、字符串、数字）、值内容； |</w:t>
      </w:r>
    </w:p>
    <w:p>
      <w:r>
        <w:rPr>
          <w:b w:val="0"/>
        </w:rPr>
        <w:t>| 关闭时的值 | unCheckedValue | FALSE | 标识未选中状态的值，，支持选择值类型（布尔、字符串、数字）、值内容； |</w:t>
      </w:r>
    </w:p>
    <w:p>
      <w:r>
        <w:rPr>
          <w:b w:val="0"/>
        </w:rPr>
        <w:t>| 加载状态 | loading |  | 开关是否展示加载状态 |</w:t>
      </w:r>
    </w:p>
    <w:p>
      <w:r>
        <w:rPr>
          <w:b w:val="0"/>
        </w:rPr>
        <w:t>| 大小 | size |  | 开关大小，可选值：default/small |</w:t>
      </w:r>
    </w:p>
    <w:p>
      <w:r>
        <w:rPr>
          <w:b w:val="0"/>
        </w:rPr>
        <w:t>| 提示 | tips |  | 组件下方的提示信息，类型：tips(鼠标移入 icon 展示)/文字描述（直接展示），在弹窗中统一配置； |</w:t>
      </w:r>
    </w:p>
    <w:p>
      <w:r>
        <w:rPr>
          <w:b w:val="0"/>
        </w:rPr>
        <w:t>| / | styles |  | 样式面板 |</w:t>
      </w:r>
    </w:p>
    <w:p>
      <w:r>
        <w:rPr>
          <w:b w:val="0"/>
        </w:rPr>
        <w:t>| / | rules |  | 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- | 点击时 |</w:t>
      </w:r>
    </w:p>
    <w:p>
      <w:r>
        <w:rPr>
          <w:b w:val="0"/>
        </w:rPr>
        <w:t>| onChange | - | 值变化时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
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https://xft-demo.cmburl.cn/XFTPRO-DOCS/mobile/ui/carousel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mobile/ui/carousel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[https://xft-demo.cmburl.cn/XFTPRO-DOCS/mobile/ui/carousel](https://xft-demo.cmburl.cn/XFTPRO-DOCS/mobile/ui/carousel)</w:t>
      </w:r>
    </w:p>
    <w:p>
      <w:r>
        <w:rPr>
          <w:b w:val="0"/>
        </w:rPr>
        <w:t>---</w:t>
      </w:r>
    </w:p>
    <w:p>
      <w:r>
        <w:rPr>
          <w:b w:val="0"/>
        </w:rPr>
        <w:t>移动端展示组件Carousel 轮播图# Carousel 轮播图</w:t>
      </w:r>
    </w:p>
    <w:p>
      <w:pPr>
        <w:pStyle w:val="Heading2"/>
      </w:pPr>
      <w:r>
        <w:t>基本用法#基本用法</w:t>
      </w:r>
    </w:p>
    <w:p>
      <w:pPr>
        <w:pStyle w:val="Heading2"/>
      </w:pPr>
      <w:r>
        <w:t>自动拉取（options）#自动拉取options</w:t>
      </w:r>
    </w:p>
    <w:p>
      <w:pPr>
        <w:pStyle w:val="Heading2"/>
      </w:pPr>
      <w:r>
        <w:t>静态数据（uploadData）#静态数据uploaddata</w:t>
      </w:r>
    </w:p>
    <w:p>
      <w:pPr>
        <w:pStyle w:val="Heading2"/>
      </w:pPr>
      <w:r>
        <w:t>图片填充方式（fit）#图片填充方式fit</w:t>
      </w:r>
    </w:p>
    <w:p>
      <w:r>
        <w:rPr>
          <w:b w:val="0"/>
        </w:rPr>
        <w:t>配置`fit`属性，设置图片填充模式，支持`cover(铺满)、contain(合适)、fill(拉伸)`</w:t>
      </w:r>
    </w:p>
    <w:p>
      <w:pPr>
        <w:pStyle w:val="Heading2"/>
      </w:pPr>
      <w:r>
        <w:t>自动切换（autoplay）#自动切换autoplay</w:t>
      </w:r>
    </w:p>
    <w:p>
      <w:r>
        <w:rPr>
          <w:b w:val="0"/>
        </w:rPr>
        <w:t>配置`autoplay`属性，设置是否自动切换;</w:t>
      </w:r>
    </w:p>
    <w:p>
      <w:r>
        <w:rPr>
          <w:b w:val="0"/>
        </w:rPr>
        <w:t>配置`interval`属性，设置自动切换的速度，默认为`3000ms`;</w:t>
      </w:r>
    </w:p>
    <w:p>
      <w:r>
        <w:rPr>
          <w:b w:val="0"/>
        </w:rPr>
        <w:t>配置`direction`属性，可切换`垂直方向(vertical)`，默认为`水平方向(horiaontal)`</w:t>
      </w:r>
    </w:p>
    <w:p>
      <w:pPr>
        <w:pStyle w:val="Heading2"/>
      </w:pPr>
      <w:r>
        <w:t>设为首张（defaultIndex）#设为首张defaultindex</w:t>
      </w:r>
    </w:p>
    <w:p>
      <w:r>
        <w:rPr>
          <w:b w:val="0"/>
        </w:rPr>
        <w:t>配置`defaultIndex`属性，设置初始展示第一张图片。</w:t>
      </w:r>
    </w:p>
    <w:p>
      <w:pPr>
        <w:pStyle w:val="Heading2"/>
      </w:pPr>
      <w:r>
        <w:t>手势滑动（allowTouchMove）#手势滑动allowtouchmove</w:t>
      </w:r>
    </w:p>
    <w:p>
      <w:r>
        <w:rPr>
          <w:b w:val="0"/>
        </w:rPr>
        <w:t>配置`allowTouchMove`属性，设置是否允许手势滑动</w:t>
      </w:r>
    </w:p>
    <w:p>
      <w:pPr>
        <w:pStyle w:val="Heading2"/>
      </w:pPr>
      <w:r>
        <w:t>指示器（showIndicator）#指示器showindicator</w:t>
      </w:r>
    </w:p>
    <w:p>
      <w:r>
        <w:rPr>
          <w:b w:val="0"/>
        </w:rPr>
        <w:t>配置`showIndicator`属性，设置是否打开指示器;</w:t>
      </w:r>
    </w:p>
    <w:p>
      <w:r>
        <w:rPr>
          <w:b w:val="0"/>
        </w:rPr>
        <w:t>配置`indicator`属性，自定义指示器类型为指示点或者指示数字，`dots`为指示点，`number`为指示数字。</w:t>
      </w:r>
    </w:p>
    <w:p>
      <w:pPr>
        <w:pStyle w:val="Heading2"/>
      </w:pPr>
      <w:r>
        <w:t>滑块宽度（slideSize）#滑块宽度slidesize</w:t>
      </w:r>
    </w:p>
    <w:p>
      <w:r>
        <w:rPr>
          <w:b w:val="0"/>
        </w:rPr>
        <w:t>不是满宽的滑块，通过`slideSize`设置滑块的宽度百分比，单位默认`%`</w:t>
      </w:r>
    </w:p>
    <w:p>
      <w:pPr>
        <w:pStyle w:val="Heading2"/>
      </w:pPr>
      <w:r>
        <w:t>循环图片（isLoop）#循环图片isloop</w:t>
      </w:r>
    </w:p>
    <w:p>
      <w:r>
        <w:rPr>
          <w:b w:val="0"/>
        </w:rPr>
        <w:t>配置`isLoop`属性，设置是否循环。isLoop 设置为 true 时，循环开启，不能设置 `rubberband` 和 `stuckAtBoundary` 属性。</w:t>
      </w:r>
    </w:p>
    <w:p>
      <w:r>
        <w:rPr>
          <w:b w:val="0"/>
        </w:rPr>
        <w:t>关闭循环，可以设置是否启用橡皮筋效果和是否在边界两边卡住。</w:t>
      </w:r>
    </w:p>
    <w:p>
      <w:pPr>
        <w:pStyle w:val="Heading2"/>
      </w:pPr>
      <w:r>
        <w:t>橡皮筋效果（rubberband）#橡皮筋效果rubberband</w:t>
      </w:r>
    </w:p>
    <w:p>
      <w:r>
        <w:rPr>
          <w:b w:val="0"/>
        </w:rPr>
        <w:t>通过`rubberband`属性控制，是否在拖动超出内容区域时启用橡皮筋效果，仅在非 `loop` 模式生效。</w:t>
      </w:r>
    </w:p>
    <w:p>
      <w:pPr>
        <w:pStyle w:val="Heading2"/>
      </w:pPr>
      <w:r>
        <w:t>在边界卡住（stuckAtBoundary）#在边界卡住stuckatboundary</w:t>
      </w:r>
    </w:p>
    <w:p>
      <w:r>
        <w:rPr>
          <w:b w:val="0"/>
        </w:rPr>
        <w:t>通过`stuckAtBoundary`属性控制，是否在边界两边卡住，避免出现空白，仅在非 `loop` 模式且 `slideSize &lt; 100` 时生效</w:t>
      </w:r>
    </w:p>
    <w:p>
      <w:pPr>
        <w:pStyle w:val="Heading2"/>
      </w:pPr>
      <w:r>
        <w:t>滑块轨道偏移量（trackOffset）#滑块轨道偏移量trackoffset</w:t>
      </w:r>
    </w:p>
    <w:p>
      <w:r>
        <w:rPr>
          <w:b w:val="0"/>
        </w:rPr>
        <w:t>配置`trackOffest`属性，控制滑块轨道整体的偏移量百分比，默认单位`%`。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唯一标识 | id | - | 显示组件 id,用户可直接复制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手势滑动 | allowTouchMove | TRUE | 是否允许手势滑动 |</w:t>
      </w:r>
    </w:p>
    <w:p>
      <w:r>
        <w:rPr>
          <w:b w:val="0"/>
        </w:rPr>
        <w:t>| 自动切换 | autoplay | FALSE | 是否自动切换 |</w:t>
      </w:r>
    </w:p>
    <w:p>
      <w:r>
        <w:rPr>
          <w:b w:val="0"/>
        </w:rPr>
        <w:t>| 默认首张 | defaultIndex | 1 | 设置初始位置 |</w:t>
      </w:r>
    </w:p>
    <w:p>
      <w:r>
        <w:rPr>
          <w:b w:val="0"/>
        </w:rPr>
        <w:t>| 滚动方向 | direction | horizontal | 轮播方向，默认为水平(horizontal)，可切换垂直方向(verizontal) |</w:t>
      </w:r>
    </w:p>
    <w:p>
      <w:r>
        <w:rPr>
          <w:b w:val="0"/>
        </w:rPr>
        <w:t>| 图片填充方式 | fit | cover | 填充模式支持 cover(铺满)、contain(合适)、fill(拉伸) |</w:t>
      </w:r>
    </w:p>
    <w:p>
      <w:r>
        <w:rPr>
          <w:b w:val="0"/>
        </w:rPr>
        <w:t>| 指示器类型 | indicator | dots | 自定义指示器（支持指示点及指示数字，例如 1/4） |</w:t>
      </w:r>
    </w:p>
    <w:p>
      <w:r>
        <w:rPr>
          <w:b w:val="0"/>
        </w:rPr>
        <w:t>| 指示器属性 | indicatorProps |  | 颜色（总页数和当前页暂不暴露） |</w:t>
      </w:r>
    </w:p>
    <w:p>
      <w:r>
        <w:rPr>
          <w:b w:val="0"/>
        </w:rPr>
        <w:t>| 指示器颜色 | indicatorProps.color | #1677ff(蓝色) | 颜色色值 |</w:t>
      </w:r>
    </w:p>
    <w:p>
      <w:r>
        <w:rPr>
          <w:b w:val="0"/>
        </w:rPr>
        <w:t>| 轮播时间间隔 | interval | 3000ms | 自动切换速度，单位 ms，默认为 3000ms |</w:t>
      </w:r>
    </w:p>
    <w:p>
      <w:r>
        <w:rPr>
          <w:b w:val="0"/>
        </w:rPr>
        <w:t>| 循环图片 | isLoop | FALSE | 循环图片 |</w:t>
      </w:r>
    </w:p>
    <w:p>
      <w:r>
        <w:rPr>
          <w:b w:val="0"/>
        </w:rPr>
        <w:t>| 自动拉取 | options |  | 轮播图数组，支持 API 和模型 |</w:t>
      </w:r>
    </w:p>
    <w:p>
      <w:r>
        <w:rPr>
          <w:b w:val="0"/>
        </w:rPr>
        <w:t>| 橡皮筋效果 | rubberband | TRUE | 是否在拖动超出内容区域时启用橡皮筋效果，仅在非  loop  模式下生效 |</w:t>
      </w:r>
    </w:p>
    <w:p>
      <w:r>
        <w:rPr>
          <w:b w:val="0"/>
        </w:rPr>
        <w:t>| 指示器 | showIndicator | TRUE | 是否打开指示器 |</w:t>
      </w:r>
    </w:p>
    <w:p>
      <w:r>
        <w:rPr>
          <w:b w:val="0"/>
        </w:rPr>
        <w:t>| 滑块宽度 | slideSize | 100 | 滑动的宽度百分比 |</w:t>
      </w:r>
    </w:p>
    <w:p>
      <w:r>
        <w:rPr>
          <w:b w:val="0"/>
        </w:rPr>
        <w:t>| 在边界卡住 | stuckAtBoundary | TRUE | 是否在边界两边卡住，避免出现空白，仅在非  loop  模式且  slideSize &lt; 100 时生效 |</w:t>
      </w:r>
    </w:p>
    <w:p>
      <w:r>
        <w:rPr>
          <w:b w:val="0"/>
        </w:rPr>
        <w:t>| 样式 | style |  | 尺寸、字属性、外观、边距 |</w:t>
      </w:r>
    </w:p>
    <w:p>
      <w:r>
        <w:rPr>
          <w:b w:val="0"/>
        </w:rPr>
        <w:t>| 滑块轨道偏移量 | trackOffset | 0 | 滑块轨道整体的偏移量百分比 |</w:t>
      </w:r>
    </w:p>
    <w:p>
      <w:r>
        <w:rPr>
          <w:b w:val="0"/>
        </w:rPr>
        <w:t>| 静态数据 | uploadData |  | 静态数据，手动上传轮播图数组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onIndexChange | (params: [index], data, env) =&gt; void | 切换时触发 |</w:t>
      </w:r>
    </w:p>
    <w:p>
      <w:r>
        <w:rPr>
          <w:b w:val="0"/>
        </w:rPr>
        <w:t>| onClick | (params: [index,item], data, env) =&gt; void | 点击时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swipeTo | (params: [index: number], data, env) =&gt; void; | 切换到指定索引 |</w:t>
      </w:r>
    </w:p>
    <w:p>
      <w:r>
        <w:rPr>
          <w:b w:val="0"/>
        </w:rPr>
        <w:t>| swipeNext | (params, data, env) =&gt; void; | 切换至下一张 |</w:t>
      </w:r>
    </w:p>
    <w:p>
      <w:r>
        <w:rPr>
          <w:b w:val="0"/>
        </w:rPr>
        <w:t>| swipePrev | (params, data, env) =&gt; void; | 切换至上一张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
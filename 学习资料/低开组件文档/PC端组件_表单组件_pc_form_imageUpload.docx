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https://xft-demo.cmburl.cn/XFTPRO-DOCS/pc/form/imageUpload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pc/form/imageUpload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[https://xft-demo.cmburl.cn/XFTPRO-DOCS/pc/form/imageUpload](https://xft-demo.cmburl.cn/XFTPRO-DOCS/pc/form/imageUpload)</w:t>
      </w:r>
    </w:p>
    <w:p>
      <w:r>
        <w:rPr>
          <w:b w:val="0"/>
        </w:rPr>
        <w:t>---</w:t>
      </w:r>
    </w:p>
    <w:p>
      <w:r>
        <w:rPr>
          <w:b w:val="0"/>
        </w:rPr>
        <w:t>PC端表单组件ImageUpload 图片上传# ImageUpload 图片上传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上传模式（mode）#上传模式mode</w:t>
      </w:r>
    </w:p>
    <w:p>
      <w:r>
        <w:rPr>
          <w:b w:val="0"/>
        </w:rPr>
        <w:t>配置`mode`属性，单选模式`single`传递 value 是对象，多选模式`multiple`传递 value 是数组</w:t>
      </w:r>
    </w:p>
    <w:p>
      <w:r>
        <w:rPr>
          <w:b w:val="0"/>
        </w:rPr>
        <w:t>`  "imageUpload":[</w:t>
      </w:r>
    </w:p>
    <w:p>
      <w:r>
        <w:rPr>
          <w:b w:val="0"/>
        </w:rPr>
        <w:t>"http://s3gw.cmbimg.com/lt54-lcdpro-uat-prd/images/2023-01/d411f74c26ba905f3171a910ab089cd4.png'",</w:t>
      </w:r>
    </w:p>
    <w:p>
      <w:r>
        <w:rPr>
          <w:b w:val="0"/>
        </w:rPr>
        <w:t>"http://s3gw.cmbimg.com/lt54-lcdpro-uat-prd/images/2023-01/8cf170cd50112b10545a0a4cbf48aa81.png"</w:t>
      </w:r>
    </w:p>
    <w:p>
      <w:r>
        <w:rPr>
          <w:b w:val="0"/>
        </w:rPr>
        <w:t>]`</w:t>
      </w:r>
    </w:p>
    <w:p>
      <w:pPr>
        <w:pStyle w:val="Heading2"/>
      </w:pPr>
      <w:r>
        <w:t>样式（styleMode）#样式stylemode</w:t>
      </w:r>
    </w:p>
    <w:p>
      <w:r>
        <w:rPr>
          <w:b w:val="0"/>
        </w:rPr>
        <w:t>配置`styleMode`可将上传图片后的样式更改为卡片模式`（picture-card）`或者列表模式`（picture）`。</w:t>
      </w:r>
    </w:p>
    <w:p>
      <w:pPr>
        <w:pStyle w:val="Heading2"/>
      </w:pPr>
      <w:r>
        <w:t>支持上传格式（accept）#支持上传格式accept</w:t>
      </w:r>
    </w:p>
    <w:p>
      <w:r>
        <w:rPr>
          <w:b w:val="0"/>
        </w:rPr>
        <w:t>可以配置`accept`来限制可选择的文件类型，格式是文件后缀名.xxx，默认支持`gif`/`jpeg（jpg）`/`png`</w:t>
      </w:r>
    </w:p>
    <w:p>
      <w:r>
        <w:rPr>
          <w:b w:val="0"/>
        </w:rPr>
        <w:t>` "accept": [</w:t>
      </w:r>
    </w:p>
    <w:p>
      <w:r>
        <w:rPr>
          <w:b w:val="0"/>
        </w:rPr>
        <w:t>".jpeg"</w:t>
      </w:r>
    </w:p>
    <w:p>
      <w:r>
        <w:rPr>
          <w:b w:val="0"/>
        </w:rPr>
        <w:t>]`</w:t>
      </w:r>
    </w:p>
    <w:p>
      <w:pPr>
        <w:pStyle w:val="Heading2"/>
      </w:pPr>
      <w:r>
        <w:t>支持删除（deletable）#支持删除deletable</w:t>
      </w:r>
    </w:p>
    <w:p>
      <w:r>
        <w:rPr>
          <w:b w:val="0"/>
        </w:rPr>
        <w:t>配置`deletable:false`，可隐藏图片支持删除</w:t>
      </w:r>
    </w:p>
    <w:p>
      <w:pPr>
        <w:pStyle w:val="Heading2"/>
      </w:pPr>
      <w:r>
        <w:t>允许多选（multiple）#允许多选multiple</w:t>
      </w:r>
    </w:p>
    <w:p>
      <w:r>
        <w:rPr>
          <w:b w:val="0"/>
        </w:rPr>
        <w:t>在上传模式为多张`mode:multiple`时配置`multiple:true`,开启后按住 ctrl 可选择多个文件</w:t>
      </w:r>
    </w:p>
    <w:p>
      <w:pPr>
        <w:pStyle w:val="Heading2"/>
      </w:pPr>
      <w:r>
        <w:t>允许预览(preview)#允许预览preview</w:t>
      </w:r>
    </w:p>
    <w:p>
      <w:r>
        <w:rPr>
          <w:b w:val="0"/>
        </w:rPr>
        <w:t>配置`preview:false`,可关闭预览功能</w:t>
      </w:r>
    </w:p>
    <w:p>
      <w:pPr>
        <w:pStyle w:val="Heading2"/>
      </w:pPr>
      <w:r>
        <w:t>允许拖拽（draggable）#允许拖拽draggable</w:t>
      </w:r>
    </w:p>
    <w:p>
      <w:r>
        <w:rPr>
          <w:b w:val="0"/>
        </w:rPr>
        <w:t>配置`draggable:true`属性，可支持图片上传后拖拽顺序</w:t>
      </w:r>
    </w:p>
    <w:p>
      <w:pPr>
        <w:pStyle w:val="Heading2"/>
      </w:pPr>
      <w:r>
        <w:t>自定义上传接口#自定义上传接口</w:t>
      </w:r>
    </w:p>
    <w:p>
      <w:r>
        <w:rPr>
          <w:b w:val="0"/>
        </w:rPr>
        <w:t>可以通过设置数据面板中`自定义上传接口`来将文件上传到自己的接口，目前支持数据来源为`API`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图片上传 | 字段标题，限制 32 字符，若超出则红框提示；默认“人员选择”，可为空； |</w:t>
      </w:r>
    </w:p>
    <w:p>
      <w:r>
        <w:rPr>
          <w:b w:val="0"/>
        </w:rPr>
        <w:t>| 字段名 | name | imageUpload | 字段名，限制 32 字符，若超出则红框提示；必填；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上传模式 | mode | multiple | 单选或多选（单选模式下 value 是对象，多选模式下 value 是数组） |</w:t>
      </w:r>
    </w:p>
    <w:p>
      <w:r>
        <w:rPr>
          <w:b w:val="0"/>
        </w:rPr>
        <w:t>| 图片上传样式 | styleMode | picture-card | 卡片或列表形式 |</w:t>
      </w:r>
    </w:p>
    <w:p>
      <w:r>
        <w:rPr>
          <w:b w:val="0"/>
        </w:rPr>
        <w:t>| 支持上传格式 | accept | [".jpeg", ".gif", ".png"] | 接受上传的文件类型：gif | jpeg（jpg） | png |</w:t>
      </w:r>
    </w:p>
    <w:p>
      <w:r>
        <w:rPr>
          <w:b w:val="0"/>
        </w:rPr>
        <w:t>| 支持删除 | deletable | TRUE | 是否展示支持删除 |</w:t>
      </w:r>
    </w:p>
    <w:p>
      <w:r>
        <w:rPr>
          <w:b w:val="0"/>
        </w:rPr>
        <w:t>| 允许多选 | multiple | FALSE | 是否支持选择多张图片 |</w:t>
      </w:r>
    </w:p>
    <w:p>
      <w:r>
        <w:rPr>
          <w:b w:val="0"/>
        </w:rPr>
        <w:t>| 允许预览 | preview | TRUE | 是否支持预览 |</w:t>
      </w:r>
    </w:p>
    <w:p>
      <w:r>
        <w:rPr>
          <w:b w:val="0"/>
        </w:rPr>
        <w:t>| 允许拖拽 | draggable | FALSE | 是否支持上传后拖拽顺序 |</w:t>
      </w:r>
    </w:p>
    <w:p>
      <w:r>
        <w:rPr>
          <w:b w:val="0"/>
        </w:rPr>
        <w:t>| 图片上传宽高 | width | 100 | 上传按钮有宽度，如果传入数字则单位为 px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展示)/文字描述（直接展示），在弹窗中统一配置； |</w:t>
      </w:r>
    </w:p>
    <w:p>
      <w:r>
        <w:rPr>
          <w:b w:val="0"/>
        </w:rPr>
        <w:t>| 校验 | rules |  | 图片大小（提示：当用户选择文件超过 1M 时，跳过上传并提示用户）、图片数量（限制用户最多上传 n 张，当达到最大数量时隐藏掉上传按钮）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beforeUpload | (params: [file, fileList], data, env) =&gt; void; | 上传前 |</w:t>
      </w:r>
    </w:p>
    <w:p>
      <w:r>
        <w:rPr>
          <w:b w:val="0"/>
        </w:rPr>
        <w:t>| onChange | (params:[info], data, env) =&gt; void; | 上传文件改变时 |</w:t>
      </w:r>
    </w:p>
    <w:p>
      <w:r>
        <w:rPr>
          <w:b w:val="0"/>
        </w:rPr>
        <w:t>| onPreview | (params: [file], data, env) =&gt; void; | 预览时 |</w:t>
      </w:r>
    </w:p>
    <w:p>
      <w:r>
        <w:rPr>
          <w:b w:val="0"/>
        </w:rPr>
        <w:t>| onDrop | (params: [event], data, env) =&gt; void; | 拖拽释放鼠标时 |</w:t>
      </w:r>
    </w:p>
    <w:p>
      <w:r>
        <w:rPr>
          <w:b w:val="0"/>
        </w:rPr>
        <w:t>| onRemove | (params: [file], data, env) =&gt; void; | 移除时 |</w:t>
      </w:r>
    </w:p>
    <w:p>
      <w:r>
        <w:rPr>
          <w:b w:val="0"/>
        </w:rPr>
        <w:t>| onSuccess | (params, data, env) =&gt; void; | 上传成功时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
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https://xft-demo.cmburl.cn/XFTPRO-DOCS/mobile/form/inputPassword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mobile/form/inputPassword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[https://xft-demo.cmburl.cn/XFTPRO-DOCS/mobile/form/inputPassword](https://xft-demo.cmburl.cn/XFTPRO-DOCS/mobile/form/inputPassword)</w:t>
      </w:r>
    </w:p>
    <w:p>
      <w:r>
        <w:rPr>
          <w:b w:val="0"/>
        </w:rPr>
        <w:t>---</w:t>
      </w:r>
    </w:p>
    <w:p>
      <w:r>
        <w:rPr>
          <w:b w:val="0"/>
        </w:rPr>
        <w:t>移动端表单组件InputPassword 密码输入框# InputPassword 密码输入框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提示(tips)#提示tips</w:t>
      </w:r>
    </w:p>
    <w:p>
      <w:r>
        <w:rPr>
          <w:b w:val="0"/>
        </w:rPr>
        <w:t>含标题提示和控件提示，显示在标题旁或组件下方的提示信息。配置 tips 属性来修改标题和控件提示，其中`tips.componentDescription`为控件提示修改配置。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`placeholder`属性控制输入框占位提示的文本内容，修改配置`placeholder:请输入密码...`。</w:t>
      </w:r>
    </w:p>
    <w:p>
      <w:pPr>
        <w:pStyle w:val="Heading2"/>
      </w:pPr>
      <w:r>
        <w:t>计数器(showCount) 配置`showCount: true`为开启，默认为`false`。 开启后输入框后将实时展示当前已输入字符长度。#计数器showcount-配置showcount-true为开启默认为false-开启后输入框后将实时展示当前已输入字符长度</w:t>
      </w:r>
    </w:p>
    <w:p>
      <w:pPr>
        <w:pStyle w:val="Heading2"/>
      </w:pPr>
      <w:r>
        <w:t>字数限制(maxLength)#字数限制maxlength</w:t>
      </w:r>
    </w:p>
    <w:p>
      <w:r>
        <w:rPr>
          <w:b w:val="0"/>
        </w:rPr>
        <w:t>修改配置`maxLength: 20`，默认为`8`。超过该长度后将不会展示超出部分的内容。</w:t>
      </w:r>
    </w:p>
    <w:p>
      <w:pPr>
        <w:pStyle w:val="Heading2"/>
      </w:pPr>
      <w:r>
        <w:t>允许清除(allowClear)#允许清除allowclear</w:t>
      </w:r>
    </w:p>
    <w:p>
      <w:r>
        <w:rPr>
          <w:b w:val="0"/>
        </w:rPr>
        <w:t>开启后，运行态时密码输入框录入内容后将展示清除按钮，单击可将已录入内容清空。配置`allowClear: true`则为开启，默认为`false`关闭状态。</w:t>
      </w:r>
    </w:p>
    <w:p>
      <w:pPr>
        <w:pStyle w:val="Heading2"/>
      </w:pPr>
      <w:r>
        <w:t>去除首尾空白(trimContents)#去除首尾空白trimcontents</w:t>
      </w:r>
    </w:p>
    <w:p>
      <w:r>
        <w:rPr>
          <w:b w:val="0"/>
        </w:rPr>
        <w:t>开启后将去除文本框内容首尾空格。配置`trimContents: true`则为开启，默认为`false`关闭状态。</w:t>
      </w:r>
    </w:p>
    <w:p>
      <w:pPr>
        <w:pStyle w:val="Heading2"/>
      </w:pPr>
      <w:r>
        <w:t>左边附加项(addOnBefore)#左边附加项addonbefore</w:t>
      </w:r>
    </w:p>
    <w:p>
      <w:r>
        <w:rPr>
          <w:b w:val="0"/>
        </w:rPr>
        <w:t>输入框框左边设置附加项，配置`"addOnBefore": {"enable": true}`开启，其中`enable`默认为`false`关闭状态。开启后支持配置类型(`type`)、文字（`label`）和图标(`icon`)。</w:t>
      </w:r>
    </w:p>
    <w:p>
      <w:r>
        <w:rPr>
          <w:b w:val="0"/>
        </w:rPr>
        <w:t>类型`type`包含有`text`(文本)和`button`(按钮)两种类型，配置`"addOnBefore": {"enable": true,"type": "text"}`为文本、`"addOnBefore": {"enable": true,"type": "button"}`为按钮。</w:t>
      </w:r>
    </w:p>
    <w:p>
      <w:r>
        <w:rPr>
          <w:b w:val="0"/>
        </w:rPr>
        <w:t>修改文字`label`配置`"addOnBefore": {"enable": true,"type": "text","label": "附加项"}`。</w:t>
      </w:r>
    </w:p>
    <w:p>
      <w:r>
        <w:rPr>
          <w:b w:val="0"/>
        </w:rPr>
        <w:t>修改图标`icon`配置`"addOnBefore": {"enable": true,"type": "button","label": "","icon": "AccountBookOutlined"}`.</w:t>
      </w:r>
    </w:p>
    <w:p>
      <w:pPr>
        <w:pStyle w:val="Heading2"/>
      </w:pPr>
      <w:r>
        <w:t>右边附加项(addOnAfter)#右边附加项addonafter</w:t>
      </w:r>
    </w:p>
    <w:p>
      <w:r>
        <w:rPr>
          <w:b w:val="0"/>
        </w:rPr>
        <w:t>输入框框左边设置附加项，配置`"addOnAfter": {"enable": true}`开启，其中`enable`默认为`false`关闭状态。开启后支持配置类型(`type`)、文字（`label`）和图标(`icon`)。</w:t>
      </w:r>
    </w:p>
    <w:p>
      <w:r>
        <w:rPr>
          <w:b w:val="0"/>
        </w:rPr>
        <w:t>类型`type`包含有`text(文本)`和`button(按钮)`两种类型，配置`"addOnAfter": {"enable": true,"type": "text"}`为文本、`"addOnAfter": {"enable": true,"type": "button"}`为按钮。</w:t>
      </w:r>
    </w:p>
    <w:p>
      <w:r>
        <w:rPr>
          <w:b w:val="0"/>
        </w:rPr>
        <w:t>修改文字`label`配置`"addOnAfter": {"enable": true,"type": "text","label": "附加项"}`。</w:t>
      </w:r>
    </w:p>
    <w:p>
      <w:r>
        <w:rPr>
          <w:b w:val="0"/>
        </w:rPr>
        <w:t>修改图标`icon`配置`"addOnAfter": {"enable": true,"type": "button","label": "","icon": "AccountBookOutlined"}`.</w:t>
      </w:r>
    </w:p>
    <w:p>
      <w:pPr>
        <w:pStyle w:val="Heading2"/>
      </w:pPr>
      <w:r>
        <w:t>无内容时值为空 输入框文本内容为空时，该选项为true时不传值（undefined），为false则传递空字符串。配置`"clearValueOnEmpty":#无内容时值为空-输入框文本内容为空时该选项为true时不传值undefined为false则传递空字符串配置clearvalueonempty</w:t>
      </w:r>
    </w:p>
    <w:p>
      <w:r>
        <w:rPr>
          <w:b w:val="0"/>
        </w:rPr>
        <w:t>true`则为开启，默认为`false`关闭状态。</w:t>
      </w:r>
    </w:p>
    <w:p>
      <w:pPr>
        <w:pStyle w:val="Heading2"/>
      </w:pPr>
      <w:r>
        <w:t>方向(layout)#方向layout</w:t>
      </w:r>
    </w:p>
    <w:p>
      <w:r>
        <w:rPr>
          <w:b w:val="0"/>
        </w:rPr>
        <w:t>通过配置`layout`属性可以设置输入框区域与标题`label`的位置关系，分为垂直`vertical`和水平`horizontal`两种情况，属性默认值为`vertical`。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移动端仅支持校验必填，通过配置`rules.label`属性实现，`"rules": [{"label": "isRequired","value": true,"message": "该项必填"}]`为配置该项为必填项的校验。</w:t>
      </w:r>
    </w:p>
    <w:p>
      <w:pPr>
        <w:pStyle w:val="Heading2"/>
      </w:pPr>
      <w:r>
        <w:t>支持的格式校验#支持的格式校验</w:t>
      </w:r>
    </w:p>
    <w:p>
      <w:r>
        <w:rPr>
          <w:b w:val="0"/>
        </w:rPr>
        <w:t>- isRequired:必填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字符，若超出则红框提示；默认“密码输入框”，可为空 |</w:t>
      </w:r>
    </w:p>
    <w:p>
      <w:r>
        <w:rPr>
          <w:b w:val="0"/>
        </w:rPr>
        <w:t>| 字段名 | name |  | 字段名，限制 32 字符，若超出则红框提示，必填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内容清空 | allowClear | - | 文本框运行态录入内容后展示“清空内容图标”，单击可清空已录入内容； |</w:t>
      </w:r>
    </w:p>
    <w:p>
      <w:r>
        <w:rPr>
          <w:b w:val="0"/>
        </w:rPr>
        <w:t>| 左边附加项 | addOn : type, label, position, icon |  | 文本框附加项，包含类型(按钮/文字)、文字、图标、位置； |</w:t>
      </w:r>
    </w:p>
    <w:p>
      <w:r>
        <w:rPr>
          <w:b w:val="0"/>
        </w:rPr>
        <w:t>| 右边附加项 | addOn : type, label, position, icon |  | 文本框附加项，包含类型(按钮/文字)、文字、图标、位置； |</w:t>
      </w:r>
    </w:p>
    <w:p>
      <w:r>
        <w:rPr>
          <w:b w:val="0"/>
        </w:rPr>
        <w:t>| 计数器 | showCount | FALSE | 打开后可显示输入的计数和最大字数限制 |</w:t>
      </w:r>
    </w:p>
    <w:p>
      <w:r>
        <w:rPr>
          <w:b w:val="0"/>
        </w:rPr>
        <w:t>| 字数限制 | countLimit | 8 | 可输入最大字数限制 |</w:t>
      </w:r>
    </w:p>
    <w:p>
      <w:r>
        <w:rPr>
          <w:b w:val="0"/>
        </w:rPr>
        <w:t>| 空值传递 | clearValueOnEmpty |  | 文本内容为空时，该选项为 true 则去传递 undefined，为 false 则去传递空字符串 |</w:t>
      </w:r>
    </w:p>
    <w:p>
      <w:r>
        <w:rPr>
          <w:b w:val="0"/>
        </w:rPr>
        <w:t>| 占位提示 | placeholder |  | 显示占位提示：请输入密码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值变化时 |</w:t>
      </w:r>
    </w:p>
    <w:p>
      <w:r>
        <w:rPr>
          <w:b w:val="0"/>
        </w:rPr>
        <w:t>| onBlur | (params, data, env) =&gt; void; | 失去焦点时 |</w:t>
      </w:r>
    </w:p>
    <w:p>
      <w:r>
        <w:rPr>
          <w:b w:val="0"/>
        </w:rPr>
        <w:t>| onFocus | (params, data, env) =&gt; void; | 获取焦点时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
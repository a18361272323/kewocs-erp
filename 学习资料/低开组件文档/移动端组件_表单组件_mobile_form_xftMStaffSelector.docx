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https://xft-demo.cmburl.cn/XFTPRO-DOCS/mobile/form/xftMStaffSelector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mobile/form/xftMStaffSelector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[https://xft-demo.cmburl.cn/XFTPRO-DOCS/mobile/form/xftMStaffSelector](https://xft-demo.cmburl.cn/XFTPRO-DOCS/mobile/form/xftMStaffSelector)</w:t>
      </w:r>
    </w:p>
    <w:p>
      <w:r>
        <w:rPr>
          <w:b w:val="0"/>
        </w:rPr>
        <w:t>---</w:t>
      </w:r>
    </w:p>
    <w:p>
      <w:r>
        <w:rPr>
          <w:b w:val="0"/>
        </w:rPr>
        <w:t>移动端表单组件XftMStaffSelector 选择员工# XftMStaffSelector 选择员工</w:t>
      </w:r>
    </w:p>
    <w:p>
      <w:r>
        <w:rPr>
          <w:b w:val="0"/>
        </w:rPr>
        <w:t>该组件后续拟停用，若有需求，请使用</w:t>
      </w:r>
      <w:r>
        <w:rPr>
          <w:b/>
        </w:rPr>
        <w:t>人员选择组件[Personnel](https://xft-demo.cmburl.cn/XFTPRO-DOCS/mobile/form/personnel)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默认选中（defaultValue）#默认选中defaultvalue</w:t>
      </w:r>
    </w:p>
    <w:p>
      <w:r>
        <w:rPr>
          <w:b w:val="0"/>
        </w:rPr>
        <w:t>支持常量及表达式写法</w:t>
      </w:r>
    </w:p>
    <w:p>
      <w:pPr>
        <w:pStyle w:val="Heading2"/>
      </w:pPr>
      <w:r>
        <w:t>显示未认证用户（showUnauthUser）#显示未认证用户showunauthuser</w:t>
      </w:r>
    </w:p>
    <w:p>
      <w:pPr>
        <w:pStyle w:val="Heading2"/>
      </w:pPr>
      <w:r>
        <w:t>显示全部用户（isAllUserWithoutDelete）#显示全部用户isalluserwithoutdelete</w:t>
      </w:r>
    </w:p>
    <w:p>
      <w:pPr>
        <w:pStyle w:val="Heading2"/>
      </w:pPr>
      <w:r>
        <w:t>请求参数（querPapramData）#请求参数querpapramdata</w:t>
      </w:r>
    </w:p>
    <w:p>
      <w:pPr>
        <w:pStyle w:val="Heading2"/>
      </w:pPr>
      <w:r>
        <w:t>显示数据（showPage）#显示数据showpage</w:t>
      </w:r>
    </w:p>
    <w:p>
      <w:r>
        <w:rPr>
          <w:b w:val="0"/>
        </w:rPr>
        <w:t>配置 showPage 属性，分为内部员工、外部员工、全显示，默认全显示</w:t>
      </w:r>
    </w:p>
    <w:p>
      <w:pPr>
        <w:pStyle w:val="Heading2"/>
      </w:pPr>
      <w:r>
        <w:t>数据筛选（fetchCurrentUser）#数据筛选fetchcurrentuser</w:t>
      </w:r>
    </w:p>
    <w:p>
      <w:r>
        <w:rPr>
          <w:b w:val="0"/>
        </w:rPr>
        <w:t>是否开启数据筛选，分为全部与登陆人员所属部门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选择岗位 | 字段标题，限制 32 字符，若超出则红框提示；可为空; |</w:t>
      </w:r>
    </w:p>
    <w:p>
      <w:r>
        <w:rPr>
          <w:b w:val="0"/>
        </w:rPr>
        <w:t>| 字段名 | name | XftStaffSelect | 字段标题，限制 32 字符，若超出则红框提示；必填； |</w:t>
      </w:r>
    </w:p>
    <w:p>
      <w:r>
        <w:rPr>
          <w:b w:val="0"/>
        </w:rPr>
        <w:t>| 默认选中 | choiceOrganInfo |  | 默认选择用户 |</w:t>
      </w:r>
    </w:p>
    <w:p>
      <w:r>
        <w:rPr>
          <w:b w:val="0"/>
        </w:rPr>
        <w:t>| 最大可选 | maxCount |  | 填写最多可选择人员数 |</w:t>
      </w:r>
    </w:p>
    <w:p>
      <w:r>
        <w:rPr>
          <w:b w:val="0"/>
        </w:rPr>
        <w:t>| 显示未认证用户 | showUnauthUser | true | 在人员列表中是否显示未认证人员，默认开启 |</w:t>
      </w:r>
    </w:p>
    <w:p>
      <w:r>
        <w:rPr>
          <w:b w:val="0"/>
        </w:rPr>
        <w:t>| 显示全部用户 | isAllUserWithoutDelete | true | 在人员列表中是否显示全部人员，默认开启 |</w:t>
      </w:r>
    </w:p>
    <w:p>
      <w:r>
        <w:rPr>
          <w:b w:val="0"/>
        </w:rPr>
        <w:t>| 请求参数 | querPapramData |  | 自定义请求参数 |</w:t>
      </w:r>
    </w:p>
    <w:p>
      <w:r>
        <w:rPr>
          <w:b w:val="0"/>
        </w:rPr>
        <w:t>| 显示数据 | showPage | showBoth | 显示内部员工/外部人员/全显示，默认全显示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onCancelOrgan | (params, data, env) =&gt; void; | 关闭弹层 |</w:t>
      </w:r>
    </w:p>
    <w:p>
      <w:r>
        <w:rPr>
          <w:b w:val="0"/>
        </w:rPr>
        <w:t>| onConfirmOrgan | (params: [`key: { title?: string, key?: string, ORGSEQ?: string }[]`], data, env) =&gt; void; | 确定按钮 |</w:t>
      </w:r>
    </w:p>
    <w:p>
      <w:r>
        <w:rPr>
          <w:b w:val="0"/>
        </w:rPr>
        <w:t>1[XftOrganSelect 选择部门](https://xft-demo.cmburl.cn/XFTPRO-DOCS/mobile/form/xftOrganSelect)[XftMStationSelect 选择岗位](https://xft-demo.cmburl.cn/XFTPRO-DOCS/mobile/form/xftMStationSelect)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
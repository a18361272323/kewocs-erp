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https://xft-demo.cmburl.cn/XFTPRO-DOCS/pc/form/combo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pc/form/combo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[https://xft-demo.cmburl.cn/XFTPRO-DOCS/pc/form/combo](https://xft-demo.cmburl.cn/XFTPRO-DOCS/pc/form/combo)</w:t>
      </w:r>
    </w:p>
    <w:p>
      <w:r>
        <w:rPr>
          <w:b w:val="0"/>
        </w:rPr>
        <w:t>---</w:t>
      </w:r>
    </w:p>
    <w:p>
      <w:r>
        <w:rPr>
          <w:b w:val="0"/>
        </w:rPr>
        <w:t>PC端表单组件Combo 组合输入# Combo 组合输入</w:t>
      </w:r>
    </w:p>
    <w:p>
      <w:pPr>
        <w:pStyle w:val="Heading2"/>
      </w:pPr>
      <w:r>
        <w:t>配置表单项组合（items）#配置表单项组合items</w:t>
      </w:r>
    </w:p>
    <w:p>
      <w:r>
        <w:rPr>
          <w:b w:val="0"/>
        </w:rPr>
        <w:t>`items`内支持任意搭配表单项组件。</w:t>
      </w:r>
    </w:p>
    <w:p>
      <w:pPr>
        <w:pStyle w:val="Heading2"/>
      </w:pPr>
      <w:r>
        <w:t>单组表单项组合初始值（scaffold）#单组表单项组合初始值scaffold</w:t>
      </w:r>
    </w:p>
    <w:p>
      <w:r>
        <w:rPr>
          <w:b w:val="0"/>
        </w:rPr>
        <w:t>`scaffold`属性控制单组表单项的初始值，格式要求为 json 对象。根据表单项组合的组件`name`值拼接，如下例：</w:t>
      </w:r>
    </w:p>
    <w:p>
      <w:r>
        <w:rPr>
          <w:b w:val="0"/>
        </w:rPr>
        <w:t>`  {</w:t>
      </w:r>
    </w:p>
    <w:p>
      <w:r>
        <w:rPr>
          <w:b w:val="0"/>
        </w:rPr>
        <w:t>"name":"张三",</w:t>
      </w:r>
    </w:p>
    <w:p>
      <w:r>
        <w:rPr>
          <w:b w:val="0"/>
        </w:rPr>
        <w:t>"sex":"man"</w:t>
      </w:r>
    </w:p>
    <w:p>
      <w:r>
        <w:rPr>
          <w:b w:val="0"/>
        </w:rPr>
        <w:t>}`</w:t>
      </w:r>
    </w:p>
    <w:p>
      <w:pPr>
        <w:pStyle w:val="Heading2"/>
      </w:pPr>
      <w:r>
        <w:t>新增、删除（addable、removable）#新增删除addableremovable</w:t>
      </w:r>
    </w:p>
    <w:p>
      <w:r>
        <w:rPr>
          <w:b w:val="0"/>
        </w:rPr>
        <w:t>`addable`属性可以设置是否允许新增子表单组;</w:t>
      </w:r>
    </w:p>
    <w:p>
      <w:r>
        <w:rPr>
          <w:b w:val="0"/>
        </w:rPr>
        <w:t>`removable`属性可以设置是否允许删除子表单组</w:t>
      </w:r>
    </w:p>
    <w:p>
      <w:pPr>
        <w:pStyle w:val="Heading2"/>
      </w:pPr>
      <w:r>
        <w:t>允许拖动排序（draggable）#允许拖动排序draggable</w:t>
      </w:r>
    </w:p>
    <w:p>
      <w:r>
        <w:rPr>
          <w:b w:val="0"/>
        </w:rPr>
        <w:t>`draggable`开启子表单组内部拖拽排序。</w:t>
      </w:r>
    </w:p>
    <w:p>
      <w:pPr>
        <w:pStyle w:val="Heading2"/>
      </w:pPr>
      <w:r>
        <w:t>占位提示（placeholder）#占位提示placeholder</w:t>
      </w:r>
    </w:p>
    <w:p>
      <w:r>
        <w:rPr>
          <w:b w:val="0"/>
        </w:rPr>
        <w:t>设置子表单组为空时展示的信息。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 | 字段标题，限制 32 字符，若超出则红框提示；默认“组合输入”，可为空； |</w:t>
      </w:r>
    </w:p>
    <w:p>
      <w:r>
        <w:rPr>
          <w:b w:val="0"/>
        </w:rPr>
        <w:t>| 字段名 | name |  | 字段名，限制 32 字符，若超出则红框提示，默认“combo”，必填；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蒙层 |</w:t>
      </w:r>
    </w:p>
    <w:p>
      <w:r>
        <w:rPr>
          <w:b w:val="0"/>
        </w:rPr>
        <w:t>| 配置表单项组合 | items |  | 组合展示的表单项 |</w:t>
      </w:r>
    </w:p>
    <w:p>
      <w:r>
        <w:rPr>
          <w:b w:val="0"/>
        </w:rPr>
        <w:t>| 单组表单项组合初始值 | scaffold |  | 单组表单项初始值 |</w:t>
      </w:r>
    </w:p>
    <w:p>
      <w:r>
        <w:rPr>
          <w:b w:val="0"/>
        </w:rPr>
        <w:t>| 允许新增 | addable | TRUE | 是否可新增 |</w:t>
      </w:r>
    </w:p>
    <w:p>
      <w:r>
        <w:rPr>
          <w:b w:val="0"/>
        </w:rPr>
        <w:t>| 按钮图标 | addButtonIcon |  | “新增”按钮图标 |</w:t>
      </w:r>
    </w:p>
    <w:p>
      <w:r>
        <w:rPr>
          <w:b w:val="0"/>
        </w:rPr>
        <w:t>| 按钮文字 | addButtonText | "新增" | “新增”按钮文字 |</w:t>
      </w:r>
    </w:p>
    <w:p>
      <w:r>
        <w:rPr>
          <w:b w:val="0"/>
        </w:rPr>
        <w:t>| 允许删除 | removeable | TRUE | 是否可删除 |</w:t>
      </w:r>
    </w:p>
    <w:p>
      <w:r>
        <w:rPr>
          <w:b w:val="0"/>
        </w:rPr>
        <w:t>| 删除二次确认 | removeableConfirm | FALSE | 删除是否需要二次确认 |</w:t>
      </w:r>
    </w:p>
    <w:p>
      <w:r>
        <w:rPr>
          <w:b w:val="0"/>
        </w:rPr>
        <w:t>| 允许拖动排序 | draggable | FALSE | 是否可以拖动排序, 需要注意的是当启用拖动排序的时候，会多一个$id 字段 |</w:t>
      </w:r>
    </w:p>
    <w:p>
      <w:r>
        <w:rPr>
          <w:b w:val="0"/>
        </w:rPr>
        <w:t>| 允许为空 | nullable | FALSE | 允许为空，如果子表单项里面配置验证器，且又是单条模式。可以允许用户选择清空（不填）。 |</w:t>
      </w:r>
    </w:p>
    <w:p>
      <w:r>
        <w:rPr>
          <w:b w:val="0"/>
        </w:rPr>
        <w:t>| 占位提示 | placeholder |  | 没有小组情况时默认显示文案。 |</w:t>
      </w:r>
    </w:p>
    <w:p>
      <w:r>
        <w:rPr>
          <w:b w:val="0"/>
        </w:rPr>
        <w:t>| 提示 | tips |  | 标题旁的提示信息，类型：[tips](https://xft-demo.cmburl.cn/XFTPRO-DOCS/pc/form/combo#tips-%E5%B1%9E%E6%80%A7)。 (鼠标移入 icon 展示)、文字描述（直接展示），在弹窗中统一配置； |</w:t>
      </w:r>
    </w:p>
    <w:p>
      <w:r>
        <w:rPr>
          <w:b w:val="0"/>
        </w:rPr>
        <w:t>| 校验 | rules |  | 表单项的值为唯一 |</w:t>
      </w:r>
    </w:p>
    <w:p>
      <w:r>
        <w:rPr>
          <w:b w:val="0"/>
        </w:rPr>
        <w:t>| 必填 | required |  | 必填（数组里至少有一个对象，且不是空对象） |</w:t>
      </w:r>
    </w:p>
    <w:p>
      <w:r>
        <w:rPr>
          <w:b w:val="0"/>
        </w:rPr>
        <w:t>| 最小条数 | minLength |  | 最少添加的条数（校验面板，提交时校验） |</w:t>
      </w:r>
    </w:p>
    <w:p>
      <w:r>
        <w:rPr>
          <w:b w:val="0"/>
        </w:rPr>
        <w:t>| 最大条数 | maxLength |  | 最多添加的条数（校验面板，ui 层限制、提交时校验） |</w:t>
      </w:r>
    </w:p>
    <w:p>
      <w:r>
        <w:rPr>
          <w:b w:val="0"/>
        </w:rPr>
        <w:t>| 样式 | style |  | 尺寸、字属性、外观、边距 |</w:t>
      </w:r>
    </w:p>
    <w:p>
      <w:pPr>
        <w:pStyle w:val="Heading3"/>
      </w:pPr>
      <w:r>
        <w:t>tips-属性#tips-属性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描述 | componentDescription |  | 控件提示内容 |</w:t>
      </w:r>
    </w:p>
    <w:p>
      <w:r>
        <w:rPr>
          <w:b w:val="0"/>
        </w:rPr>
        <w:t>| 控件提示 | enableComponentDescription | false | 是否支持控件提示 |</w:t>
      </w:r>
    </w:p>
    <w:p>
      <w:r>
        <w:rPr>
          <w:b w:val="0"/>
        </w:rPr>
        <w:t>| 标题提示 | enableLabelTips | false | 是否支持标题提示 |</w:t>
      </w:r>
    </w:p>
    <w:p>
      <w:r>
        <w:rPr>
          <w:b w:val="0"/>
        </w:rPr>
        <w:t>| 内容 | tipsContent |  | 提示内容 |</w:t>
      </w:r>
    </w:p>
    <w:p>
      <w:r>
        <w:rPr>
          <w:b w:val="0"/>
        </w:rPr>
        <w:t>| 图标 | tipsIcon | QuestionCircleOutlined | 展示图标 |</w:t>
      </w:r>
    </w:p>
    <w:p>
      <w:r>
        <w:rPr>
          <w:b w:val="0"/>
        </w:rPr>
        <w:t>| 最长宽度 | tipsPopupMaxWidth | 200 | 弹窗最长宽度 |</w:t>
      </w:r>
    </w:p>
    <w:p>
      <w:r>
        <w:rPr>
          <w:b w:val="0"/>
        </w:rPr>
        <w:t>| 弹出位置 | tipsPopupPlacement | "top" | 提示弹窗弹出位置， 支持"top"、"bottom"、"left"、"right" |</w:t>
      </w:r>
    </w:p>
    <w:p>
      <w:r>
        <w:rPr>
          <w:b w:val="0"/>
        </w:rPr>
        <w:t>| 提示标题 | tipsTitle |  | 提示标题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onAdd | (params: [], data, env) =&gt; void | 新增时 |</w:t>
      </w:r>
    </w:p>
    <w:p>
      <w:r>
        <w:rPr>
          <w:b w:val="0"/>
        </w:rPr>
        <w:t>| onDelete | (params: [], data, env) =&gt; void | 删除时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
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https://xft-demo.cmburl.cn/XFTPRO-DOCS/pc/form/treeSelect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pc/form/treeSelect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[https://xft-demo.cmburl.cn/XFTPRO-DOCS/pc/form/treeSelect](https://xft-demo.cmburl.cn/XFTPRO-DOCS/pc/form/treeSelect)</w:t>
      </w:r>
    </w:p>
    <w:p>
      <w:r>
        <w:rPr>
          <w:b w:val="0"/>
        </w:rPr>
        <w:t>---</w:t>
      </w:r>
    </w:p>
    <w:p>
      <w:r>
        <w:rPr>
          <w:b w:val="0"/>
        </w:rPr>
        <w:t>PC端表单组件Treeselect# TreeSelect 树选择框</w:t>
      </w:r>
    </w:p>
    <w:p>
      <w:pPr>
        <w:pStyle w:val="Heading2"/>
      </w:pPr>
      <w:r>
        <w:t>数据项（treeData）#数据项treedata</w:t>
      </w:r>
    </w:p>
    <w:p>
      <w:r>
        <w:rPr>
          <w:b w:val="0"/>
        </w:rPr>
        <w:t>`treeData` 属性用来定义选择框展开之后，内部的树形结构</w:t>
      </w:r>
    </w:p>
    <w:p>
      <w:r>
        <w:rPr>
          <w:b w:val="0"/>
        </w:rPr>
        <w:t>支持 api、模型和静态数据三种来源</w:t>
      </w:r>
    </w:p>
    <w:p>
      <w:r>
        <w:rPr>
          <w:b w:val="0"/>
        </w:rPr>
        <w:t>对于组件本身而言，其消费的数据需要遵循如下结构</w:t>
      </w:r>
    </w:p>
    <w:p>
      <w:r>
        <w:rPr>
          <w:b w:val="0"/>
        </w:rPr>
        <w:t>`[</w:t>
      </w:r>
    </w:p>
    <w:p>
      <w:r>
        <w:rPr>
          <w:b w:val="0"/>
        </w:rPr>
        <w:t>{</w:t>
      </w:r>
    </w:p>
    <w:p>
      <w:r>
        <w:rPr>
          <w:b w:val="0"/>
        </w:rPr>
        <w:t>label: 'A',</w:t>
      </w:r>
    </w:p>
    <w:p>
      <w:r>
        <w:rPr>
          <w:b w:val="0"/>
        </w:rPr>
        <w:t>value: 'a',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label: 'B',</w:t>
      </w:r>
    </w:p>
    <w:p>
      <w:r>
        <w:rPr>
          <w:b w:val="0"/>
        </w:rPr>
        <w:t>value: 'b',</w:t>
      </w:r>
    </w:p>
    <w:p>
      <w:r>
        <w:rPr>
          <w:b w:val="0"/>
        </w:rPr>
        <w:t>children: [</w:t>
      </w:r>
    </w:p>
    <w:p>
      <w:r>
        <w:rPr>
          <w:b w:val="0"/>
        </w:rPr>
        <w:t>{</w:t>
      </w:r>
    </w:p>
    <w:p>
      <w:r>
        <w:rPr>
          <w:b w:val="0"/>
        </w:rPr>
        <w:t>label: 'C',</w:t>
      </w:r>
    </w:p>
    <w:p>
      <w:r>
        <w:rPr>
          <w:b w:val="0"/>
        </w:rPr>
        <w:t>value: 'c',</w:t>
      </w:r>
    </w:p>
    <w:p>
      <w:r>
        <w:rPr>
          <w:b w:val="0"/>
        </w:rPr>
        <w:t>},</w:t>
      </w:r>
    </w:p>
    <w:p>
      <w:r>
        <w:rPr>
          <w:b w:val="0"/>
        </w:rPr>
        <w:t>],</w:t>
      </w:r>
    </w:p>
    <w:p>
      <w:r>
        <w:rPr>
          <w:b w:val="0"/>
        </w:rPr>
        <w:t>},</w:t>
      </w:r>
    </w:p>
    <w:p>
      <w:r>
        <w:rPr>
          <w:b w:val="0"/>
        </w:rPr>
        <w:t>];`</w:t>
      </w:r>
    </w:p>
    <w:p>
      <w:r>
        <w:rPr>
          <w:b w:val="0"/>
        </w:rPr>
        <w:t>其中`label`会作为选项展示的标题，`value`会作为选中后在表单中真实存储的值，`children`则定义了树形结构中父节点下的子节点。当返回的数据结构字段与上述不同时，可以通过“[自定义节点字段](https://xft-demo.cmburl.cn/XFTPRO-DOCS/pc/form/treeSelect#%E8%87%AA%E5%AE%9A%E4%B9%89%E8%8A%82%E7%82%B9%E5%AD%97%E6%AE%B5fieldnames)”进行定制</w:t>
      </w:r>
    </w:p>
    <w:p>
      <w:pPr>
        <w:pStyle w:val="Heading3"/>
      </w:pPr>
      <w:r>
        <w:t>单个节点支持的所有属性#单个节点支持的所有属性</w:t>
      </w:r>
    </w:p>
    <w:p>
      <w:r>
        <w:rPr>
          <w:b w:val="0"/>
        </w:rPr>
        <w:t>| 属性名 | 说明 | 类型 | 默认值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label | 显示的节点文本 | string | `---` |</w:t>
      </w:r>
    </w:p>
    <w:p>
      <w:r>
        <w:rPr>
          <w:b w:val="0"/>
        </w:rPr>
        <w:t>| value | 选中节点后实际产出的值 | string | - |</w:t>
      </w:r>
    </w:p>
    <w:p>
      <w:r>
        <w:rPr>
          <w:b w:val="0"/>
        </w:rPr>
        <w:t>| checkable | 当开启复选框时，设置单个节点是否展示复选框 | boolean | true |</w:t>
      </w:r>
    </w:p>
    <w:p>
      <w:r>
        <w:rPr>
          <w:b w:val="0"/>
        </w:rPr>
        <w:t>| disableCheckbox | 当显示复选框时，设置单个节点的复选框是否禁用 | boolean | false |</w:t>
      </w:r>
    </w:p>
    <w:p>
      <w:r>
        <w:rPr>
          <w:b w:val="0"/>
        </w:rPr>
        <w:t>| isLeaf | 是否是叶子节点 | boolean | false |</w:t>
      </w:r>
    </w:p>
    <w:p>
      <w:r>
        <w:rPr>
          <w:b w:val="0"/>
        </w:rPr>
        <w:t>| disabled | 是否禁用 | boolean | false |</w:t>
      </w:r>
    </w:p>
    <w:p>
      <w:r>
        <w:rPr>
          <w:b w:val="0"/>
        </w:rPr>
        <w:t>| selectable | 在非复选框模式下，是否可选，开启复选框后，该属性失效 | boolean | true |</w:t>
      </w:r>
    </w:p>
    <w:p>
      <w:pPr>
        <w:pStyle w:val="Heading3"/>
      </w:pPr>
      <w:r>
        <w:t>静态数据#静态数据</w:t>
      </w:r>
    </w:p>
    <w:p>
      <w:r>
        <w:rPr>
          <w:b w:val="0"/>
        </w:rPr>
        <w:t>配置`datasourceType:static`,设置静态数据`data`</w:t>
      </w:r>
    </w:p>
    <w:p>
      <w:pPr>
        <w:pStyle w:val="Heading2"/>
      </w:pPr>
      <w:r>
        <w:t>模式选择（mode）#模式选择mode</w:t>
      </w:r>
    </w:p>
    <w:p>
      <w:r>
        <w:rPr>
          <w:b w:val="0"/>
        </w:rPr>
        <w:t>树选择框支持“单选”和“多选”两种模式，且两种模式下产出的表单值与可配置项有所不同</w:t>
      </w:r>
    </w:p>
    <w:p>
      <w:r>
        <w:rPr>
          <w:b/>
        </w:rPr>
        <w:t>值的差异</w:t>
      </w:r>
    </w:p>
    <w:p>
      <w:r>
        <w:rPr>
          <w:b w:val="0"/>
        </w:rPr>
        <w:t>“单选”模式下，表单值是`treeData`中选中项的`value`值，在多选模式下，表单值是由所有选中项`value`值构成的数组。</w:t>
      </w:r>
    </w:p>
    <w:p>
      <w:r>
        <w:rPr>
          <w:b/>
        </w:rPr>
        <w:t>配置的差异</w:t>
      </w:r>
    </w:p>
    <w:p>
      <w:r>
        <w:rPr>
          <w:b w:val="0"/>
        </w:rPr>
        <w:t>仅多选模式下，可以配置“[显示复选框](https://xft-demo.cmburl.cn/XFTPRO-DOCS/pc/form/treeSelect#%E6%98%BE%E7%A4%BA%E5%A4%8D%E9%80%89%E6%A1%86)”、“[显示选项总数](https://xft-demo.cmburl.cn/XFTPRO-DOCS/pc/form/treeSelect#%E6%98%BE%E7%A4%BA%E9%80%89%E9%A1%B9%E6%80%BB%E6%95%B0showtotal)”及其关联配置。</w:t>
      </w:r>
    </w:p>
    <w:p>
      <w:r>
        <w:rPr>
          <w:b/>
        </w:rPr>
        <w:t>示例</w:t>
      </w:r>
    </w:p>
    <w:p>
      <w:pPr>
        <w:pStyle w:val="Heading2"/>
      </w:pPr>
      <w:r>
        <w:t>显示复选框#显示复选框</w:t>
      </w:r>
    </w:p>
    <w:p>
      <w:r>
        <w:rPr>
          <w:b w:val="0"/>
        </w:rPr>
        <w:t>开启后，会在每个节点标签前展示复选框进行勾选，该配置仅在模式为“多选”时生效。</w:t>
      </w:r>
    </w:p>
    <w:p>
      <w:pPr>
        <w:pStyle w:val="Heading4"/>
      </w:pPr>
      <w:r>
        <w:t>父子级节点独立选中 (treeCheckStrictly)#父子级节点独立选中-treecheckstrictly</w:t>
      </w:r>
    </w:p>
    <w:p>
      <w:r>
        <w:rPr>
          <w:b w:val="0"/>
        </w:rPr>
        <w:t>该配置仅在开启复选框后生效。</w:t>
      </w:r>
    </w:p>
    <w:p>
      <w:r>
        <w:rPr>
          <w:b w:val="0"/>
        </w:rPr>
        <w:t>默认情况（未开启父子级节点独立选中时）下，当勾选父节点时，会自动将其所有子节点勾选并且将其值填充到表单值中。</w:t>
      </w:r>
    </w:p>
    <w:p>
      <w:r>
        <w:rPr>
          <w:b w:val="0"/>
        </w:rPr>
        <w:t>当开启后，父节点勾选后，会作为独立的节点选中，子节点不会联动选中。特别需要注意的是，开启独立选中后，其产出的表单值和默认情况存在差异，具体如下</w:t>
      </w:r>
    </w:p>
    <w:p>
      <w:r>
        <w:rPr>
          <w:b w:val="0"/>
        </w:rPr>
        <w:t>`// 假设treeData仅有一个选项，并选中该选项</w:t>
      </w:r>
    </w:p>
    <w:p>
      <w:r>
        <w:rPr>
          <w:b w:val="0"/>
        </w:rPr>
        <w:t>treeData = [</w:t>
      </w:r>
    </w:p>
    <w:p>
      <w:r>
        <w:rPr>
          <w:b w:val="0"/>
        </w:rPr>
        <w:t>{</w:t>
      </w:r>
    </w:p>
    <w:p>
      <w:r>
        <w:rPr>
          <w:b w:val="0"/>
        </w:rPr>
        <w:t>label: '招商银行',</w:t>
      </w:r>
    </w:p>
    <w:p>
      <w:r>
        <w:rPr>
          <w:b w:val="0"/>
        </w:rPr>
        <w:t>value: 'cmb',</w:t>
      </w:r>
    </w:p>
    <w:p>
      <w:r>
        <w:rPr>
          <w:b w:val="0"/>
        </w:rPr>
        <w:t>},</w:t>
      </w:r>
    </w:p>
    <w:p>
      <w:r>
        <w:rPr>
          <w:b w:val="0"/>
        </w:rPr>
        <w:t>][</w:t>
      </w:r>
    </w:p>
    <w:p>
      <w:r>
        <w:rPr>
          <w:b w:val="0"/>
        </w:rPr>
        <w:t>// 默认情况下，产出的值为</w:t>
      </w:r>
    </w:p>
    <w:p>
      <w:r>
        <w:rPr>
          <w:b w:val="0"/>
        </w:rPr>
        <w:t>'cmb'</w:t>
      </w:r>
    </w:p>
    <w:p>
      <w:r>
        <w:rPr>
          <w:b w:val="0"/>
        </w:rPr>
        <w:t>][</w:t>
      </w:r>
    </w:p>
    <w:p>
      <w:r>
        <w:rPr>
          <w:b w:val="0"/>
        </w:rPr>
        <w:t>// 开启父子级节点独立选中后，</w:t>
      </w:r>
    </w:p>
    <w:p>
      <w:r>
        <w:rPr>
          <w:b w:val="0"/>
        </w:rPr>
        <w:t>{ label: '招商银行', value: 'cmb' }</w:t>
      </w:r>
    </w:p>
    <w:p>
      <w:r>
        <w:rPr>
          <w:b w:val="0"/>
        </w:rPr>
        <w:t>];`</w:t>
      </w:r>
    </w:p>
    <w:p>
      <w:r>
        <w:rPr>
          <w:b/>
        </w:rPr>
        <w:t>示例</w:t>
      </w:r>
    </w:p>
    <w:p>
      <w:pPr>
        <w:pStyle w:val="Heading4"/>
      </w:pPr>
      <w:r>
        <w:t>选中项回填方式（showCheckedStrategy）#选中项回填方式showcheckedstrategy</w:t>
      </w:r>
    </w:p>
    <w:p>
      <w:r>
        <w:rPr>
          <w:b w:val="0"/>
        </w:rPr>
        <w:t>多选模式下，选中项回填方式会影响最终选中的值如何回填到选择框中，其一共有三种可能值“显示所有选中节点(包括父节点)”、“只显示父节点(当父节点下所有子节点都选中时)”和“只显示子节点”。</w:t>
      </w:r>
    </w:p>
    <w:p>
      <w:r>
        <w:rPr>
          <w:b w:val="0"/>
        </w:rPr>
        <w:t>需要特别注意，在异步加载情况下，因为部分选项需要异步拉取，对于父子节点关系、以及是否为叶子节点无法提前预知，回填项并不完全等同于实际产出的值。回填与值的产出与当前已展开的层级有关。</w:t>
      </w:r>
    </w:p>
    <w:p>
      <w:r>
        <w:rPr>
          <w:b/>
        </w:rPr>
        <w:t>显示所有选中节点(包括父节点)</w:t>
      </w:r>
    </w:p>
    <w:p>
      <w:r>
        <w:rPr>
          <w:b w:val="0"/>
        </w:rPr>
        <w:t>在此模式下，当树选择框选中了某一节点时，会将其自身及其所有子节点回填到选择框中。当某一父节点下的所有子节点都被选中时，父节点也会被选中并回填</w:t>
      </w:r>
    </w:p>
    <w:p>
      <w:r>
        <w:rPr>
          <w:b/>
        </w:rPr>
        <w:t>只显示父节点(当父节点下所有子节点都选中时)</w:t>
      </w:r>
    </w:p>
    <w:p>
      <w:r>
        <w:rPr>
          <w:b w:val="0"/>
        </w:rPr>
        <w:t>在此模式下，当某一节点下的子节点都被选中时，仅父节点会作为最终输出的值并且回填</w:t>
      </w:r>
    </w:p>
    <w:p>
      <w:r>
        <w:rPr>
          <w:b/>
        </w:rPr>
        <w:t>只显示子节点</w:t>
      </w:r>
    </w:p>
    <w:p>
      <w:r>
        <w:rPr>
          <w:b w:val="0"/>
        </w:rPr>
        <w:t>在此模式下，仅叶子节点会被回填并且作为值输出。</w:t>
      </w:r>
    </w:p>
    <w:p>
      <w:pPr>
        <w:pStyle w:val="Heading3"/>
      </w:pPr>
      <w:r>
        <w:t>显示选项总数（showTotal）#显示选项总数showtotal</w:t>
      </w:r>
    </w:p>
    <w:p>
      <w:r>
        <w:rPr>
          <w:b w:val="0"/>
        </w:rPr>
        <w:t>开启后，多选模式下，会在下拉菜单右下角显示当前选中项数。</w:t>
      </w:r>
    </w:p>
    <w:p>
      <w:pPr>
        <w:pStyle w:val="Heading3"/>
      </w:pPr>
      <w:r>
        <w:t>最多显示标签数量（maxTagCountMode）#最多显示标签数量maxtagcountmode</w:t>
      </w:r>
    </w:p>
    <w:p>
      <w:r>
        <w:rPr>
          <w:b w:val="0"/>
        </w:rPr>
        <w:t>用来控制选择框中回填的标签显示数量，默认为不限制。另外可以配置为自定义（最多显示自定义数量个标签）或自适应（根据当前宽度，不换行的情况下显示尽可能多的标签）</w:t>
      </w:r>
    </w:p>
    <w:p>
      <w:pPr>
        <w:pStyle w:val="Heading2"/>
      </w:pPr>
      <w:r>
        <w:t>显示下拉箭头（showArrow）#显示下拉箭头showarrow</w:t>
      </w:r>
    </w:p>
    <w:p>
      <w:r>
        <w:rPr>
          <w:b w:val="0"/>
        </w:rPr>
        <w:t>开启后，在选择框的右侧显示下拉箭头</w:t>
      </w:r>
    </w:p>
    <w:p>
      <w:pPr>
        <w:pStyle w:val="Heading2"/>
      </w:pPr>
      <w:r>
        <w:t>选择框弹出位置（placement）#选择框弹出位置placement</w:t>
      </w:r>
    </w:p>
    <w:p>
      <w:r>
        <w:rPr>
          <w:b w:val="0"/>
        </w:rPr>
        <w:t>用来控制点击选择框后，弹出框弹出的方向，拥有左下、右下、左上和右上四种弹出位置。在不进行特殊的样式定制的情况下，左右的呈现效果一致，仅上下存在区别，若无特殊需求，无需考虑左右。</w:t>
      </w:r>
    </w:p>
    <w:p>
      <w:pPr>
        <w:pStyle w:val="Heading2"/>
      </w:pPr>
      <w:r>
        <w:t>展开节点配置#展开节点配置</w:t>
      </w:r>
    </w:p>
    <w:p>
      <w:pPr>
        <w:pStyle w:val="Heading3"/>
      </w:pPr>
      <w:r>
        <w:t>默认展开所有的树节点（treeDefaultExpandAll）#默认展开所有的树节点treedefaultexpandall</w:t>
      </w:r>
    </w:p>
    <w:p>
      <w:r>
        <w:rPr>
          <w:b w:val="0"/>
        </w:rPr>
        <w:t>开启后，弹出框弹出后，会自动展开树中的所有节点。若配置了异步加载，则会递归调用所有的查询接口，直到返回完整的树数据。</w:t>
      </w:r>
    </w:p>
    <w:p>
      <w:pPr>
        <w:pStyle w:val="Heading3"/>
      </w:pPr>
      <w:r>
        <w:t>展开指定树节点（treeDefaultExpandedKeys）#展开指定树节点treedefaultexpandedkeys</w:t>
      </w:r>
    </w:p>
    <w:p>
      <w:r>
        <w:rPr>
          <w:b w:val="0"/>
        </w:rPr>
        <w:t>可以输入需要默认展开的节点的 value，当需要展开多个节点时，以“,”分隔。</w:t>
      </w:r>
    </w:p>
    <w:p>
      <w:r>
        <w:rPr>
          <w:b w:val="0"/>
        </w:rPr>
        <w:t>下面展示了一个配置了展开第一级节点的树选择框，对应到树的数据配置，即 value 为“1”的节点</w:t>
      </w:r>
    </w:p>
    <w:p>
      <w:pPr>
        <w:pStyle w:val="Heading2"/>
      </w:pPr>
      <w:r>
        <w:t>内容清空（allowClear）#内容清空allowclear</w:t>
      </w:r>
    </w:p>
    <w:p>
      <w:r>
        <w:rPr>
          <w:b w:val="0"/>
        </w:rPr>
        <w:t>开启后，在选择框上提供清空能力，若有值，当鼠标悬浮在选择框上时显示。</w:t>
      </w:r>
    </w:p>
    <w:p>
      <w:pPr>
        <w:pStyle w:val="Heading2"/>
      </w:pPr>
      <w:r>
        <w:t>展示连接线（treeLine）#展示连接线treeline</w:t>
      </w:r>
    </w:p>
    <w:p>
      <w:r>
        <w:rPr>
          <w:b w:val="0"/>
        </w:rPr>
        <w:t>开启后，在弹出框中展示树的连接线，如下例所示。</w:t>
      </w:r>
    </w:p>
    <w:p>
      <w:pPr>
        <w:pStyle w:val="Heading2"/>
      </w:pPr>
      <w:r>
        <w:t>折叠图标（switcherIcon）#折叠图标switchericon</w:t>
      </w:r>
    </w:p>
    <w:p>
      <w:r>
        <w:rPr>
          <w:b w:val="0"/>
        </w:rPr>
        <w:t>用于配置弹出框中，树节点折叠时，显示的图标，若展开，则会顺时针旋转 90 度展示。</w:t>
      </w:r>
    </w:p>
    <w:p>
      <w:pPr>
        <w:pStyle w:val="Heading2"/>
      </w:pPr>
      <w:r>
        <w:t>节点图标（treeIcon）#节点图标treeicon</w:t>
      </w:r>
    </w:p>
    <w:p>
      <w:r>
        <w:rPr>
          <w:b w:val="0"/>
        </w:rPr>
        <w:t>开启后，若返回的数据中有 icon 字段（参考[节点属性表](https://xft-demo.cmburl.cn/XFTPRO-DOCS/pc/form/treeSelect#%E5%8D%95%E4%B8%AA%E8%8A%82%E7%82%B9%E6%94%AF%E6%8C%81%E7%9A%84%E6%89%80%E6%9C%89%E5%B1%9E%E6%80%A7)），则根据返回的 icon 值进行展示。对于没有返回 icon 的节点，则以“[自定义节点图标](https://xft-demo.cmburl.cn/XFTPRO-DOCS/pc/form/treeSelect#%E8%87%AA%E5%AE%9A%E4%B9%89%E8%8A%82%E7%82%B9%E5%9B%BE%E6%A0%87treenodeicon)”展示，若没有配置，则不展示节点图标。</w:t>
      </w:r>
    </w:p>
    <w:p>
      <w:r>
        <w:rPr>
          <w:b w:val="0"/>
        </w:rPr>
        <w:t>关闭时，即使返回的数据中有 icon 字段，也不会进行展示。</w:t>
      </w:r>
    </w:p>
    <w:p>
      <w:pPr>
        <w:pStyle w:val="Heading3"/>
      </w:pPr>
      <w:r>
        <w:t>自定义节点图标（treeNodeIcon）#自定义节点图标treenodeicon</w:t>
      </w:r>
    </w:p>
    <w:p>
      <w:r>
        <w:rPr>
          <w:b w:val="0"/>
        </w:rPr>
        <w:t>当开启“节点图标”后，可以配置自定义的节点图标，默认不展示图标，若配置了自定义图标，仅在树结构数据中不存在 icon 字段的节点上显示。</w:t>
      </w:r>
    </w:p>
    <w:p>
      <w:r>
        <w:rPr>
          <w:b w:val="0"/>
        </w:rPr>
        <w:t>下例“1-1”节点上数据层面指定了 icon 属性，与自定义节点图标配置不同，因此展示了不同的图标。</w:t>
      </w:r>
    </w:p>
    <w:p>
      <w:pPr>
        <w:pStyle w:val="Heading2"/>
      </w:pPr>
      <w:r>
        <w:t>选择框大小（size）#选择框大小size</w:t>
      </w:r>
    </w:p>
    <w:p>
      <w:r>
        <w:rPr>
          <w:b w:val="0"/>
        </w:rPr>
        <w:t>用于控制选择框的大小</w:t>
      </w:r>
    </w:p>
    <w:p>
      <w:pPr>
        <w:pStyle w:val="Heading2"/>
      </w:pPr>
      <w:r>
        <w:t>下拉框高度（listHeight）#下拉框高度listheight</w:t>
      </w:r>
    </w:p>
    <w:p>
      <w:r>
        <w:rPr>
          <w:b w:val="0"/>
        </w:rPr>
        <w:t>用于控制弹出框的最大高度，默认为 256px。当树结构高度不足时，仅展示和树相同的高度，当树结构高度超出后，弹出框内可以进行滚动。</w:t>
      </w:r>
    </w:p>
    <w:p>
      <w:pPr>
        <w:pStyle w:val="Heading2"/>
      </w:pPr>
      <w:r>
        <w:t>自定义节点字段（fieldNames）#自定义节点字段fieldnames</w:t>
      </w:r>
    </w:p>
    <w:p>
      <w:r>
        <w:rPr>
          <w:b w:val="0"/>
        </w:rPr>
        <w:t>用于自定义节点标签、值以及子节点对应的数据字段，默认情况下，分别是`label`、`value`和`children`</w:t>
      </w:r>
    </w:p>
    <w:p>
      <w:r>
        <w:rPr>
          <w:b w:val="0"/>
        </w:rPr>
        <w:t>下面展示了通过`title`字段来作为节点标签的展示</w:t>
      </w:r>
    </w:p>
    <w:p>
      <w:pPr>
        <w:pStyle w:val="Heading2"/>
      </w:pPr>
      <w:r>
        <w:t>占位提示（placeholder）#占位提示placeholder</w:t>
      </w:r>
    </w:p>
    <w:p>
      <w:r>
        <w:rPr>
          <w:b w:val="0"/>
        </w:rPr>
        <w:t>用于控制选择框中占位的文本。</w:t>
      </w:r>
    </w:p>
    <w:p>
      <w:pPr>
        <w:pStyle w:val="Heading2"/>
      </w:pPr>
      <w:r>
        <w:t>提示（tips）#提示tips</w:t>
      </w:r>
    </w:p>
    <w:p>
      <w:r>
        <w:rPr>
          <w:b w:val="0"/>
        </w:rPr>
        <w:t>用于控制表单项的提示展示与其文案。</w:t>
      </w:r>
    </w:p>
    <w:p>
      <w:pPr>
        <w:pStyle w:val="Heading2"/>
      </w:pPr>
      <w:r>
        <w:t>开启数据异步加载（asyncLoadData）#开启数据异步加载asyncloaddata</w:t>
      </w:r>
    </w:p>
    <w:p>
      <w:r>
        <w:rPr>
          <w:b w:val="0"/>
        </w:rPr>
        <w:t>开启后，当展开树的节点时，会通过异步加载的接口配置调用接口请求展开后的节点数据</w:t>
      </w:r>
    </w:p>
    <w:p>
      <w:pPr>
        <w:pStyle w:val="Heading3"/>
      </w:pPr>
      <w:r>
        <w:t>异步加载接口（loadDataApi）#异步加载接口loaddataapi</w:t>
      </w:r>
    </w:p>
    <w:p>
      <w:r>
        <w:rPr>
          <w:b w:val="0"/>
        </w:rPr>
        <w:t>具体的配置可以参考 ApiSetter 的使用指引，其中需要特殊注意的是，当展开某一节点时，会将该节点的数据作为参数参与接口的请求，在配置请求参数的时候，可以通过 node 引用。例如，想要将节点的`value`值作为某项参数的值，可以将其配置为`${node.value}`。</w:t>
      </w:r>
    </w:p>
    <w:p>
      <w:pPr>
        <w:pStyle w:val="Heading2"/>
      </w:pPr>
      <w:r>
        <w:t>支持搜索（showSearch）#支持搜索showsearch</w:t>
      </w:r>
    </w:p>
    <w:p>
      <w:r>
        <w:rPr>
          <w:b w:val="0"/>
        </w:rPr>
        <w:t>开启后，树选择框支持通过输入选择框的内容进行检索，支持前端检索和后端检索两种模式</w:t>
      </w:r>
    </w:p>
    <w:p>
      <w:pPr>
        <w:pStyle w:val="Heading3"/>
      </w:pPr>
      <w:r>
        <w:t>启用后端查询（searchByApi）#启用后端查询searchbyapi</w:t>
      </w:r>
    </w:p>
    <w:p>
      <w:r>
        <w:rPr>
          <w:b w:val="0"/>
        </w:rPr>
        <w:t>关闭时，对当前获取的树结构数据进行前端查询。</w:t>
      </w:r>
    </w:p>
    <w:p>
      <w:r>
        <w:rPr>
          <w:b w:val="0"/>
        </w:rPr>
        <w:t>开启时，会根据后端查询接口的配置调用接口进行查询。</w:t>
      </w:r>
    </w:p>
    <w:p>
      <w:pPr>
        <w:pStyle w:val="Heading3"/>
      </w:pPr>
      <w:r>
        <w:t>后端查询接口配置（searchApi）#后端查询接口配置searchapi</w:t>
      </w:r>
    </w:p>
    <w:p>
      <w:r>
        <w:rPr>
          <w:b w:val="0"/>
        </w:rPr>
        <w:t>当启用后端查询时，该配置生效，具体的配置可以参考 ApiSetter 的使用指引。在配置请求参数的时候，可以通过`searchValue`引用查询的字符串。</w:t>
      </w:r>
    </w:p>
    <w:p>
      <w:pPr>
        <w:pStyle w:val="Heading3"/>
      </w:pPr>
      <w:r>
        <w:t>查询字段（frontendFilterKey）#查询字段frontendfilterkey</w:t>
      </w:r>
    </w:p>
    <w:p>
      <w:r>
        <w:rPr>
          <w:b w:val="0"/>
        </w:rPr>
        <w:t>配置前端查询时参与筛选的节点数据，支持选择以下三项：</w:t>
      </w:r>
    </w:p>
    <w:p>
      <w:r>
        <w:rPr>
          <w:b w:val="0"/>
        </w:rPr>
        <w:t>选项（label）：节点文字包含查询字符串时，会显示在树结构中</w:t>
      </w:r>
    </w:p>
    <w:p>
      <w:r>
        <w:rPr>
          <w:b w:val="0"/>
        </w:rPr>
        <w:t>值（value）：节点值包含查询字符串时，会显示在树结构中</w:t>
      </w:r>
    </w:p>
    <w:p>
      <w:r>
        <w:rPr>
          <w:b w:val="0"/>
        </w:rPr>
        <w:t>选项+值（both）：节点文字或节点值任一包含查询字符串时，会显示在树结构中</w:t>
      </w:r>
    </w:p>
    <w:p>
      <w:r>
        <w:rPr>
          <w:b w:val="0"/>
        </w:rPr>
        <w:t>需要特别注意的是，检索结果也以树结构展示，当任一子节点满足搜索要求时，其父级、祖先节点，以及所有子节点依然会在树结构中保留。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模式选择 | mode | `"single"` | 单选或者多选 |</w:t>
      </w:r>
    </w:p>
    <w:p>
      <w:r>
        <w:rPr>
          <w:b w:val="0"/>
        </w:rPr>
        <w:t>| 显示复选框 | treeCheckable | false | 节点前添加 checkbox 复选框 |</w:t>
      </w:r>
    </w:p>
    <w:p>
      <w:r>
        <w:rPr>
          <w:b w:val="0"/>
        </w:rPr>
        <w:t>| 父子级节点独立选中 | checkStrictly | false | checkable 状态下节点选择完全受控（父子节点选中状态不再关联） |</w:t>
      </w:r>
    </w:p>
    <w:p>
      <w:r>
        <w:rPr>
          <w:b w:val="0"/>
        </w:rPr>
        <w:t>| 选中项回填方式 | showCheckedStrategy | `"SHOW_CHILD"` | 配置  treeCheckable  时，定义选中项回填的方式。TreeSelect.SHOW_ALL: 显示所有选中节点(包括父节点)。TreeSelect.SHOW_PARENT: 只显示父节点(当父节点下所有子节点都选中时)。 默认只显示子节点 |</w:t>
      </w:r>
    </w:p>
    <w:p>
      <w:r>
        <w:rPr>
          <w:b w:val="0"/>
        </w:rPr>
        <w:t>| 显示选项总数 | showTotal | false | 弹出框内显示选项总数 |</w:t>
      </w:r>
    </w:p>
    <w:p>
      <w:r>
        <w:rPr>
          <w:b w:val="0"/>
        </w:rPr>
        <w:t>| 最多显示标签数量模式 | maxTagCountMode | `"unlimited"` | 选择框内最多显示的标签个数模式，超出省略显示 |</w:t>
      </w:r>
    </w:p>
    <w:p>
      <w:r>
        <w:rPr>
          <w:b w:val="0"/>
        </w:rPr>
        <w:t>| 最多显示标签个数 | maxTagCount | - | 当最多显示标签数量模式为自定义模式，即'custom'下时，最多显示的标签个数 |</w:t>
      </w:r>
    </w:p>
    <w:p>
      <w:r>
        <w:rPr>
          <w:b w:val="0"/>
        </w:rPr>
        <w:t>| 展示下拉箭头 | showArrow | true | 选择框右侧是否显示下拉箭头 |</w:t>
      </w:r>
    </w:p>
    <w:p>
      <w:r>
        <w:rPr>
          <w:b w:val="0"/>
        </w:rPr>
        <w:t>| 选择框弹出位置 | placement | `"bottomLeft"` | 弹出框弹出的位置 |</w:t>
      </w:r>
    </w:p>
    <w:p>
      <w:r>
        <w:rPr>
          <w:b w:val="0"/>
        </w:rPr>
        <w:t>| 默认展开所有树节点 | treeDefaultExpandAll | false | 默认展开所有树节点 |</w:t>
      </w:r>
    </w:p>
    <w:p>
      <w:r>
        <w:rPr>
          <w:b w:val="0"/>
        </w:rPr>
        <w:t>| 展开指定树节点 | treeDefaultExpandedKeys | [] | 默认展开指定的树节点 |</w:t>
      </w:r>
    </w:p>
    <w:p>
      <w:r>
        <w:rPr>
          <w:b w:val="0"/>
        </w:rPr>
        <w:t>| 允许清空 | allowClear | false | 开启后，选择框右侧显示清空按钮，允许清空内容 |</w:t>
      </w:r>
    </w:p>
    <w:p>
      <w:r>
        <w:rPr>
          <w:b w:val="0"/>
        </w:rPr>
        <w:t>| 展示连接线 | treeLine | false | 是否展示树结构的连接线 |</w:t>
      </w:r>
    </w:p>
    <w:p>
      <w:r>
        <w:rPr>
          <w:b w:val="0"/>
        </w:rPr>
        <w:t>| 折叠图标 | switcherIcon | - | 自定义树节点的展开/折叠图标 |</w:t>
      </w:r>
    </w:p>
    <w:p>
      <w:r>
        <w:rPr>
          <w:b w:val="0"/>
        </w:rPr>
        <w:t>| 显示节点图标 | treeIcon | false | 是否展示树节点标题前的图标，优先展示数据中的 icon，没有的情况下默认展示自行定义节点图标，若未配置，则不展示 |</w:t>
      </w:r>
    </w:p>
    <w:p>
      <w:r>
        <w:rPr>
          <w:b w:val="0"/>
        </w:rPr>
        <w:t>| 自定义节点图标 | treeNodeIcon | - | 数据没有返回 icon 字段时，节点的默认图标 |</w:t>
      </w:r>
    </w:p>
    <w:p>
      <w:r>
        <w:rPr>
          <w:b w:val="0"/>
        </w:rPr>
        <w:t>| 选择框大小 | size | `"middle"` | 选择框的大小，支持`"large"`,`"middle"`和`"small"` |</w:t>
      </w:r>
    </w:p>
    <w:p>
      <w:r>
        <w:rPr>
          <w:b w:val="0"/>
        </w:rPr>
        <w:t>| 下拉框高度 | listHeight | 256 | 弹出下拉款的最大高度，超出滚动 |</w:t>
      </w:r>
    </w:p>
    <w:p>
      <w:r>
        <w:rPr>
          <w:b w:val="0"/>
        </w:rPr>
        <w:t>| 自定义节点字段 | fieldNames | `{label:'label',value:'value',children:'children'}` | 节点的标题、值、子节点分别映射数据中的字段 |</w:t>
      </w:r>
    </w:p>
    <w:p>
      <w:r>
        <w:rPr>
          <w:b w:val="0"/>
        </w:rPr>
        <w:t>| 占位提示 | placeholder |  | 选择框默认文本 |</w:t>
      </w:r>
    </w:p>
    <w:p>
      <w:r>
        <w:rPr>
          <w:b w:val="0"/>
        </w:rPr>
        <w:t>| 提示 | tips |  | 标题旁的提示信息，类型：[tips](https://xft-demo.cmburl.cn/XFTPRO-DOCS/pc/form/treeSelect#tips-%E5%B1%9E%E6%80%A7)。 (鼠标移入 icon 展示)、文字描述（直接展示），在弹窗中统一配置； |</w:t>
      </w:r>
    </w:p>
    <w:p>
      <w:r>
        <w:rPr>
          <w:b w:val="0"/>
        </w:rPr>
        <w:t>| 数据项（树结构） | treeData |  | 参考[API 数据格式](https://xft-demo.cmburl.cn/XFTPRO-DOCS/concept/api)和[API Setter](https://xft-demo.cmburl.cn/XFTPRO-DOCS/concept/apiSetter) |</w:t>
      </w:r>
    </w:p>
    <w:p>
      <w:r>
        <w:rPr>
          <w:b w:val="0"/>
        </w:rPr>
        <w:t>| 开启数据异步加载 | asyncLoadData | false | 开启后，当展开节点时，会调用接口获取其子级 |</w:t>
      </w:r>
    </w:p>
    <w:p>
      <w:r>
        <w:rPr>
          <w:b w:val="0"/>
        </w:rPr>
        <w:t>| 异步加载接口 | loadDataApi |  | 参考[API 数据格式](https://xft-demo.cmburl.cn/XFTPRO-DOCS/concept/api)和[API Setter](https://xft-demo.cmburl.cn/XFTPRO-DOCS/concept/apiSetter)，其中展开节点的属性可以通过`node`变量获取，例如将请求参数值配置为`${node.value}`，可以发送展开节点的 value |</w:t>
      </w:r>
    </w:p>
    <w:p>
      <w:r>
        <w:rPr>
          <w:b w:val="0"/>
        </w:rPr>
        <w:t>| 支持搜索 | showSearch | false | 开启后，支持在选择框中输入文本，作为搜索条件进行检索，支持前端或后端检索 |</w:t>
      </w:r>
    </w:p>
    <w:p>
      <w:r>
        <w:rPr>
          <w:b w:val="0"/>
        </w:rPr>
        <w:t>| 启用后端查询 | searchByApi | false | 开启后，通过查询接口的配置调用后端接口进行查询；关闭时，进行前端查询 |</w:t>
      </w:r>
    </w:p>
    <w:p>
      <w:r>
        <w:rPr>
          <w:b w:val="0"/>
        </w:rPr>
        <w:t>| 查询接口 | searchApi |  | 参考[API 数据格式](https://xft-demo.cmburl.cn/XFTPRO-DOCS/concept/api)和[API Setter](https://xft-demo.cmburl.cn/XFTPRO-DOCS/concept/apiSetter)，其中搜索文本可以通过`searchValue`变量获取，例如将请求参数值配置为`${searchValue}`，可以发送搜索条件文本 |</w:t>
      </w:r>
    </w:p>
    <w:p>
      <w:r>
        <w:rPr>
          <w:b w:val="0"/>
        </w:rPr>
        <w:t>| 查询字段 | frontendFilterKey | `"value"` | 指定前端查询情况下，节点参与筛选的字段，当配置的字段包含查询条件文本时，则保留其相关的树结构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(params: [value, option: Option], data, env) =&gt; void; | 值变化时调用 |</w:t>
      </w:r>
    </w:p>
    <w:p>
      <w:r>
        <w:rPr>
          <w:b w:val="0"/>
        </w:rPr>
        <w:t>| onSearch | (params: [searchValue], data, env) =&gt; void; | 文本框值变化时的回调 |</w:t>
      </w:r>
    </w:p>
    <w:p>
      <w:r>
        <w:rPr>
          <w:b w:val="0"/>
        </w:rPr>
        <w:t>| onSelect | (params: [selectedNodeValue, selectedNode], data, env) =&gt; void; | 选中节点时调用 |</w:t>
      </w:r>
    </w:p>
    <w:p>
      <w:r>
        <w:rPr>
          <w:b w:val="0"/>
        </w:rPr>
        <w:t>| onSuccess | (params, data, env)=&gt;void; | 数据初始化成功后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
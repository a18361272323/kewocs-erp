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https://xft-demo.cmburl.cn/XFTPRO-DOCS/pc/form/fileUpload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pc/form/fileUpload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[https://xft-demo.cmburl.cn/XFTPRO-DOCS/pc/form/fileUpload](https://xft-demo.cmburl.cn/XFTPRO-DOCS/pc/form/fileUpload)</w:t>
      </w:r>
    </w:p>
    <w:p>
      <w:r>
        <w:rPr>
          <w:b w:val="0"/>
        </w:rPr>
        <w:t>---</w:t>
      </w:r>
    </w:p>
    <w:p>
      <w:r>
        <w:rPr>
          <w:b w:val="0"/>
        </w:rPr>
        <w:t>PC端表单组件FileUpload 文件上传# FileUpload 文件上传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用来负责文件上传，文件上传成功后会返回文件地址，这个文件地址会作为这个表单项的值，整个表单提交的时候，其实提交的是文件地址，文件上传已经在这个控件中完成了。</w:t>
      </w:r>
    </w:p>
    <w:p>
      <w:pPr>
        <w:pStyle w:val="Heading2"/>
      </w:pPr>
      <w:r>
        <w:t>上传模式#上传模式</w:t>
      </w:r>
    </w:p>
    <w:p>
      <w:r>
        <w:rPr>
          <w:b w:val="0"/>
        </w:rPr>
        <w:t>配置`mode`属性，单选模式`single`传递 value 是对象，多选模式`multiple`传递 value 是数组</w:t>
      </w:r>
    </w:p>
    <w:p>
      <w:pPr>
        <w:pStyle w:val="Heading2"/>
      </w:pPr>
      <w:r>
        <w:t>文件类型#文件类型</w:t>
      </w:r>
    </w:p>
    <w:p>
      <w:r>
        <w:rPr>
          <w:b w:val="0"/>
        </w:rPr>
        <w:t>可以配置`accept`来限制可选择的文件类型，格式是文件后缀名.xxx；用户自行搜索</w:t>
      </w:r>
    </w:p>
    <w:p>
      <w:r>
        <w:rPr>
          <w:b w:val="0"/>
        </w:rPr>
        <w:t>支持 全部（选择该选项之后前端不校验文件类型，图片上传之后由后端校验）, SVG, JPEG（JPG）, PNG, GIF, BMP, TIFF, WEBP, PDF, DOC, DOCX, XLS, XLSX, CSV, ZIP, TXT, PPT, PPTX, WPS, CSS）</w:t>
      </w:r>
    </w:p>
    <w:p>
      <w:r>
        <w:rPr>
          <w:b w:val="0"/>
        </w:rPr>
        <w:t>默认全部，要支持其他类型限制可配置的文件类型</w:t>
      </w:r>
    </w:p>
    <w:p>
      <w:pPr>
        <w:pStyle w:val="Heading2"/>
      </w:pPr>
      <w:r>
        <w:t>默认提交上传#默认提交上传</w:t>
      </w:r>
    </w:p>
    <w:p>
      <w:r>
        <w:rPr>
          <w:b w:val="0"/>
        </w:rPr>
        <w:t>配置`manual`属性，开启后文件不再自动上传，以二进制形式随表单一起提交。</w:t>
      </w:r>
    </w:p>
    <w:p>
      <w:r>
        <w:rPr>
          <w:b w:val="0"/>
        </w:rPr>
        <w:t>注意：需要在表单的保存接口中手动添加“contentType”: "formData"，表单的保存接口请求格式为“文件上传”。</w:t>
      </w:r>
    </w:p>
    <w:p>
      <w:pPr>
        <w:pStyle w:val="Heading2"/>
      </w:pPr>
      <w:r>
        <w:t>拖拽上传#拖拽上传</w:t>
      </w:r>
    </w:p>
    <w:p>
      <w:r>
        <w:rPr>
          <w:b w:val="0"/>
        </w:rPr>
        <w:t>配置`draggable:true`,文件可进行拖拽上传</w:t>
      </w:r>
    </w:p>
    <w:p>
      <w:pPr>
        <w:pStyle w:val="Heading2"/>
      </w:pPr>
      <w:r>
        <w:t>多选文件#多选文件</w:t>
      </w:r>
    </w:p>
    <w:p>
      <w:r>
        <w:rPr>
          <w:b w:val="0"/>
        </w:rPr>
        <w:t>在上传模式为多张`mode:multiple`时配置`multiple:true`,开启后按住 ctrl 可选择多个文件</w:t>
      </w:r>
    </w:p>
    <w:p>
      <w:pPr>
        <w:pStyle w:val="Heading2"/>
      </w:pPr>
      <w:r>
        <w:t>上传文件夹#上传文件夹</w:t>
      </w:r>
    </w:p>
    <w:p>
      <w:r>
        <w:rPr>
          <w:b w:val="0"/>
        </w:rPr>
        <w:t>在上传模式为多张`mode:multiple`时配置`directory:true`来支持上传文件夹</w:t>
      </w:r>
    </w:p>
    <w:p>
      <w:pPr>
        <w:pStyle w:val="Heading2"/>
      </w:pPr>
      <w:r>
        <w:t>允许下载#允许下载</w:t>
      </w:r>
    </w:p>
    <w:p>
      <w:r>
        <w:rPr>
          <w:b w:val="0"/>
        </w:rPr>
        <w:t>配置`allowDownload:true`属性，允许下载已上传文件</w:t>
      </w:r>
    </w:p>
    <w:p>
      <w:pPr>
        <w:pStyle w:val="Heading2"/>
      </w:pPr>
      <w:r>
        <w:t>支持预览#支持预览</w:t>
      </w:r>
    </w:p>
    <w:p>
      <w:r>
        <w:rPr>
          <w:b w:val="0"/>
        </w:rPr>
        <w:t>配置`allowPreview:true`属性，支持预览已上传文件</w:t>
      </w:r>
    </w:p>
    <w:p>
      <w:pPr>
        <w:pStyle w:val="Heading2"/>
      </w:pPr>
      <w:r>
        <w:t>显示文件名#显示文件名</w:t>
      </w:r>
    </w:p>
    <w:p>
      <w:r>
        <w:rPr>
          <w:b w:val="0"/>
        </w:rPr>
        <w:t>配置`showFileName`属性，可显示或隐藏文件名</w:t>
      </w:r>
    </w:p>
    <w:p>
      <w:pPr>
        <w:pStyle w:val="Heading2"/>
      </w:pPr>
      <w:r>
        <w:t>上传按钮文案/上传状态显示文案#上传按钮文案上传状态显示文案</w:t>
      </w:r>
    </w:p>
    <w:p>
      <w:r>
        <w:rPr>
          <w:b w:val="0"/>
        </w:rPr>
        <w:t>配置`btnLabel`属性，设置文件上传状态显示文案</w:t>
      </w:r>
    </w:p>
    <w:p>
      <w:r>
        <w:rPr>
          <w:b w:val="0"/>
        </w:rPr>
        <w:t>配置`stateTextMap`属性，设置上传状态文案`uploading:'上传中',error:'上传出错',download:'下载',removed:'已删除'`,hover 到出错文件上有展示</w:t>
      </w:r>
    </w:p>
    <w:p>
      <w:pPr>
        <w:pStyle w:val="Heading2"/>
      </w:pPr>
      <w:r>
        <w:t>超时时长#超时时长</w:t>
      </w:r>
    </w:p>
    <w:p>
      <w:r>
        <w:rPr>
          <w:b w:val="0"/>
        </w:rPr>
        <w:t>可以通过设置`timeout`来限制文件上传超时时间，单位 ms，默认十秒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 |</w:t>
      </w:r>
    </w:p>
    <w:p>
      <w:r>
        <w:rPr>
          <w:b w:val="0"/>
        </w:rPr>
        <w:t>| 字段名 | name | fileUpload | 字段名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上传模式 | mode | multiple | 发到后台的文件参数名 （不暴露） |</w:t>
      </w:r>
    </w:p>
    <w:p>
      <w:r>
        <w:rPr>
          <w:b w:val="0"/>
        </w:rPr>
        <w:t>| 文件类型 | accept | ["all"] | （全部（选择该选项之后前端不校验文件类型，图片上传之后由后端校验）, SVG, JPEG（JPG）, PNG, GIF, BMP, TIFF, WEBP, PDF, DOC, DOCX, XLS, XLSX, CSV, ZIP, TXT, PPT, PPTX, WPS, CSS）默认全部，要支持其他类型限制可配置的文件类型，格式是文件后缀名.xxx；用户自行搜索或选择想要限制多个类型，则用逗号分隔，例如：.csv,.md |</w:t>
      </w:r>
    </w:p>
    <w:p>
      <w:r>
        <w:rPr>
          <w:b w:val="0"/>
        </w:rPr>
        <w:t>| 默认提交上传 | manual | FALSE | 开启后文件不再自动上传，以二进制形式随表单一起提交传 |</w:t>
      </w:r>
    </w:p>
    <w:p>
      <w:r>
        <w:rPr>
          <w:b w:val="0"/>
        </w:rPr>
        <w:t>| 拖拽上传 | draggable | FALSE | 把文件拖入指定区域，完成上传，同样支持点击上传。 |</w:t>
      </w:r>
    </w:p>
    <w:p>
      <w:r>
        <w:rPr>
          <w:b w:val="0"/>
        </w:rPr>
        <w:t>| 上传按钮文案 | btnLabel | 文件上传 | 上传按钮的文字 |</w:t>
      </w:r>
    </w:p>
    <w:p>
      <w:r>
        <w:rPr>
          <w:b w:val="0"/>
        </w:rPr>
        <w:t>| 多选文件 | multiple | FALSE | 是否支持多选文件，ie10+支持。开启后按住 ctrl 可选择多个文件 |</w:t>
      </w:r>
    </w:p>
    <w:p>
      <w:r>
        <w:rPr>
          <w:b w:val="0"/>
        </w:rPr>
        <w:t>| 上传文件夹 | directory | FALSE | 仅上传文件夹 |</w:t>
      </w:r>
    </w:p>
    <w:p>
      <w:r>
        <w:rPr>
          <w:b w:val="0"/>
        </w:rPr>
        <w:t>| 允许下载 | allowDownload | TRUE | 默认显示文件路径时会支持直接下载，如果想屏蔽下载行为可以把此项置为 false |</w:t>
      </w:r>
    </w:p>
    <w:p>
      <w:r>
        <w:rPr>
          <w:b w:val="0"/>
        </w:rPr>
        <w:t>| 支持预览 | preview | FALSE | 打开后可支持运行态文件预览 |</w:t>
      </w:r>
    </w:p>
    <w:p>
      <w:r>
        <w:rPr>
          <w:b w:val="0"/>
        </w:rPr>
        <w:t>| 显示文件名 | showFileName | FALSE | 上传后支持显示的文件名 |</w:t>
      </w:r>
    </w:p>
    <w:p>
      <w:r>
        <w:rPr>
          <w:b w:val="0"/>
        </w:rPr>
        <w:t>| 上传状态文案 | stateTextMap | "error": "上传出错", "download": "下载", "removed": "删除" | 上传状态文案(uploading:'上传中',error:'上传出错',download:'下载',removed:'已删除') |</w:t>
      </w:r>
    </w:p>
    <w:p>
      <w:r>
        <w:rPr>
          <w:b w:val="0"/>
        </w:rPr>
        <w:t>| 超时时长 | timeout | 10000 | 设置上传超时，单位 ms，默认十秒 |</w:t>
      </w:r>
    </w:p>
    <w:p>
      <w:r>
        <w:rPr>
          <w:b w:val="0"/>
        </w:rPr>
        <w:t>| 提示 | tips |  | 标题旁的提示信息，类型：tips(鼠标移入 icon 展示)/文字描述（直接展示），在弹窗中统一配置； |</w:t>
      </w:r>
    </w:p>
    <w:p>
      <w:r>
        <w:rPr>
          <w:b w:val="0"/>
        </w:rPr>
        <w:t>| 校验 | rules |  | 必填、文件大小（默认限制文件上传大小不得超出 10M）、文件数量（限制用户最多上传 n 个，当达到最大数量时隐藏掉上传按钮） |</w:t>
      </w:r>
    </w:p>
    <w:p>
      <w:r>
        <w:rPr>
          <w:b w:val="0"/>
        </w:rPr>
        <w:t>| 样式 | style |  | 样式面板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beforeUpload | (params: [file, fileList], data, env) =&gt; void; | 上传前 |</w:t>
      </w:r>
    </w:p>
    <w:p>
      <w:r>
        <w:rPr>
          <w:b w:val="0"/>
        </w:rPr>
        <w:t>| onChange | (params:[fileList], data, env) =&gt; void; | 值变化时 |</w:t>
      </w:r>
    </w:p>
    <w:p>
      <w:r>
        <w:rPr>
          <w:b w:val="0"/>
        </w:rPr>
        <w:t>| onRemove | (params: [file], data, env) =&gt; void; | 移除时 |</w:t>
      </w:r>
    </w:p>
    <w:p>
      <w:r>
        <w:rPr>
          <w:b w:val="0"/>
        </w:rPr>
        <w:t>| onSuccess | (params, data, env) =&gt; void; | 上传成功后 |</w:t>
      </w:r>
    </w:p>
    <w:p>
      <w:r>
        <w:rPr>
          <w:b w:val="0"/>
        </w:rPr>
        <w:t>| onDownload | (params: [file], data, env) =&gt; void; | 下载时 |</w:t>
      </w:r>
    </w:p>
    <w:p>
      <w:r>
        <w:rPr>
          <w:b w:val="0"/>
        </w:rPr>
        <w:t>| onDrop | (params: [event], data, env) =&gt; void; | 文件拖入上传区域时 |</w:t>
      </w:r>
    </w:p>
    <w:p>
      <w:r>
        <w:rPr>
          <w:b w:val="0"/>
        </w:rPr>
        <w:t>| onCountExceed | (params: [ fileList], data, env) =&gt; void; | 超出最大限制时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
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w:t>
      </w:r>
    </w:p>
    <w:p>
      <w:r>
        <w:rPr>
          <w:b w:val="0"/>
        </w:rPr>
        <w:t>title: 低代码平台文档中心</w:t>
      </w:r>
    </w:p>
    <w:p>
      <w:r>
        <w:rPr>
          <w:b w:val="0"/>
        </w:rPr>
        <w:t>source: https://xft-demo.cmburl.cn/XFTPRO-DOCS/mobile/oa/processForm</w:t>
      </w:r>
    </w:p>
    <w:p>
      <w:r>
        <w:rPr>
          <w:b w:val="0"/>
        </w:rPr>
        <w:t>category: 移动端组件</w:t>
      </w:r>
    </w:p>
    <w:p>
      <w:r>
        <w:rPr>
          <w:b w:val="0"/>
        </w:rPr>
        <w:t>sub_category: OA组件</w:t>
      </w:r>
    </w:p>
    <w:p>
      <w:r>
        <w:rPr>
          <w:b w:val="0"/>
        </w:rPr>
        <w:t>route: mobile/oa/processForm</w:t>
      </w:r>
    </w:p>
    <w:p>
      <w:r>
        <w:rPr>
          <w:b w:val="0"/>
        </w:rPr>
        <w:t>---</w:t>
      </w:r>
    </w:p>
    <w:p>
      <w:pPr>
        <w:pStyle w:val="Heading1"/>
      </w:pPr>
      <w:r>
        <w:t>低代码平台文档中心</w:t>
      </w:r>
    </w:p>
    <w:p>
      <w:r>
        <w:rPr>
          <w:b w:val="0"/>
        </w:rPr>
        <w:t>&gt; 📄 源页面: [https://xft-demo.cmburl.cn/XFTPRO-DOCS/mobile/oa/processForm](https://xft-demo.cmburl.cn/XFTPRO-DOCS/mobile/oa/processForm)</w:t>
      </w:r>
    </w:p>
    <w:p>
      <w:r>
        <w:rPr>
          <w:b w:val="0"/>
        </w:rPr>
        <w:t>---</w:t>
      </w:r>
    </w:p>
    <w:p>
      <w:r>
        <w:rPr>
          <w:b w:val="0"/>
        </w:rPr>
        <w:t>移动端OA审批组件ProcessForm 流程表单# ProcessForm 流程表单</w:t>
      </w:r>
    </w:p>
    <w:p>
      <w:pPr>
        <w:pStyle w:val="Heading2"/>
      </w:pPr>
      <w:r>
        <w:t>前置条件#前置条件</w:t>
      </w:r>
    </w:p>
    <w:p>
      <w:r>
        <w:rPr>
          <w:b w:val="0"/>
        </w:rPr>
        <w:t>使用流程表单组件前，我们需要先准备好需要的流程表单等信息。主要分为以下几步：</w:t>
      </w:r>
    </w:p>
    <w:p>
      <w:r>
        <w:rPr>
          <w:b w:val="0"/>
        </w:rPr>
        <w:t>- 在流程模型设计新建好对应的流程</w:t>
      </w:r>
    </w:p>
    <w:p>
      <w:pPr>
        <w:jc w:val="center"/>
      </w:pPr>
      <w:r>
        <w:drawing>
          <wp:inline xmlns:a="http://schemas.openxmlformats.org/drawingml/2006/main" xmlns:pic="http://schemas.openxmlformats.org/drawingml/2006/picture">
            <wp:extent cx="5486400" cy="1581560"/>
            <wp:docPr id="1" name="Picture 1"/>
            <wp:cNvGraphicFramePr>
              <a:graphicFrameLocks noChangeAspect="1"/>
            </wp:cNvGraphicFramePr>
            <a:graphic>
              <a:graphicData uri="http://schemas.openxmlformats.org/drawingml/2006/picture">
                <pic:pic>
                  <pic:nvPicPr>
                    <pic:cNvPr id="0" name="img_0001_41ff5d.png"/>
                    <pic:cNvPicPr/>
                  </pic:nvPicPr>
                  <pic:blipFill>
                    <a:blip r:embed="rId9"/>
                    <a:stretch>
                      <a:fillRect/>
                    </a:stretch>
                  </pic:blipFill>
                  <pic:spPr>
                    <a:xfrm>
                      <a:off x="0" y="0"/>
                      <a:ext cx="5486400" cy="1581560"/>
                    </a:xfrm>
                    <a:prstGeom prst="rect"/>
                  </pic:spPr>
                </pic:pic>
              </a:graphicData>
            </a:graphic>
          </wp:inline>
        </w:drawing>
      </w:r>
    </w:p>
    <w:p>
      <w:pPr>
        <w:jc w:val="center"/>
      </w:pPr>
      <w:r>
        <w:rPr>
          <w:i/>
          <w:sz w:val="18"/>
        </w:rPr>
        <w:t>图：img_0001_41ff5d.png</w:t>
      </w:r>
    </w:p>
    <w:p>
      <w:r>
        <w:rPr>
          <w:b w:val="0"/>
        </w:rPr>
        <w:t>- 点击开发按钮，进入到流程编辑器，设计好对应的字段，然后点击保存版本</w:t>
      </w:r>
    </w:p>
    <w:p>
      <w:pPr>
        <w:jc w:val="center"/>
      </w:pPr>
      <w:r>
        <w:drawing>
          <wp:inline xmlns:a="http://schemas.openxmlformats.org/drawingml/2006/main" xmlns:pic="http://schemas.openxmlformats.org/drawingml/2006/picture">
            <wp:extent cx="5486400" cy="1432607"/>
            <wp:docPr id="2" name="Picture 2"/>
            <wp:cNvGraphicFramePr>
              <a:graphicFrameLocks noChangeAspect="1"/>
            </wp:cNvGraphicFramePr>
            <a:graphic>
              <a:graphicData uri="http://schemas.openxmlformats.org/drawingml/2006/picture">
                <pic:pic>
                  <pic:nvPicPr>
                    <pic:cNvPr id="0" name="img_0002_c5c5de.png"/>
                    <pic:cNvPicPr/>
                  </pic:nvPicPr>
                  <pic:blipFill>
                    <a:blip r:embed="rId10"/>
                    <a:stretch>
                      <a:fillRect/>
                    </a:stretch>
                  </pic:blipFill>
                  <pic:spPr>
                    <a:xfrm>
                      <a:off x="0" y="0"/>
                      <a:ext cx="5486400" cy="1432607"/>
                    </a:xfrm>
                    <a:prstGeom prst="rect"/>
                  </pic:spPr>
                </pic:pic>
              </a:graphicData>
            </a:graphic>
          </wp:inline>
        </w:drawing>
      </w:r>
    </w:p>
    <w:p>
      <w:pPr>
        <w:jc w:val="center"/>
      </w:pPr>
      <w:r>
        <w:rPr>
          <w:i/>
          <w:sz w:val="18"/>
        </w:rPr>
        <w:t>图：img_0002_c5c5de.png</w:t>
      </w:r>
    </w:p>
    <w:p>
      <w:pPr>
        <w:jc w:val="center"/>
      </w:pPr>
      <w:r>
        <w:drawing>
          <wp:inline xmlns:a="http://schemas.openxmlformats.org/drawingml/2006/main" xmlns:pic="http://schemas.openxmlformats.org/drawingml/2006/picture">
            <wp:extent cx="5486400" cy="2296565"/>
            <wp:docPr id="3" name="Picture 3"/>
            <wp:cNvGraphicFramePr>
              <a:graphicFrameLocks noChangeAspect="1"/>
            </wp:cNvGraphicFramePr>
            <a:graphic>
              <a:graphicData uri="http://schemas.openxmlformats.org/drawingml/2006/picture">
                <pic:pic>
                  <pic:nvPicPr>
                    <pic:cNvPr id="0" name="img_0003_f77ffc.png"/>
                    <pic:cNvPicPr/>
                  </pic:nvPicPr>
                  <pic:blipFill>
                    <a:blip r:embed="rId11"/>
                    <a:stretch>
                      <a:fillRect/>
                    </a:stretch>
                  </pic:blipFill>
                  <pic:spPr>
                    <a:xfrm>
                      <a:off x="0" y="0"/>
                      <a:ext cx="5486400" cy="2296565"/>
                    </a:xfrm>
                    <a:prstGeom prst="rect"/>
                  </pic:spPr>
                </pic:pic>
              </a:graphicData>
            </a:graphic>
          </wp:inline>
        </w:drawing>
      </w:r>
    </w:p>
    <w:p>
      <w:pPr>
        <w:jc w:val="center"/>
      </w:pPr>
      <w:r>
        <w:rPr>
          <w:i/>
          <w:sz w:val="18"/>
        </w:rPr>
        <w:t>图：img_0003_f77ffc.png</w:t>
      </w:r>
    </w:p>
    <w:p>
      <w:r>
        <w:rPr>
          <w:b w:val="0"/>
        </w:rPr>
        <w:t>- 字段设计完成后，点击头部流程表单进入到流程表单编辑页面，点击新建流程表单，再输入流程表单名并确认（此时该流程表单已经和字段设计隔离，如果回到编辑字段设计，原先新建的流程表单不会改变。</w:t>
      </w:r>
    </w:p>
    <w:p>
      <w:r>
        <w:rPr>
          <w:b w:val="0"/>
        </w:rPr>
        <w:t>如果需要更新，可以在流程表单取消勾选对应字段后再重新勾选）。</w:t>
      </w:r>
    </w:p>
    <w:p>
      <w:pPr>
        <w:jc w:val="center"/>
      </w:pPr>
      <w:r>
        <w:drawing>
          <wp:inline xmlns:a="http://schemas.openxmlformats.org/drawingml/2006/main" xmlns:pic="http://schemas.openxmlformats.org/drawingml/2006/picture">
            <wp:extent cx="5486400" cy="1751284"/>
            <wp:docPr id="4" name="Picture 4"/>
            <wp:cNvGraphicFramePr>
              <a:graphicFrameLocks noChangeAspect="1"/>
            </wp:cNvGraphicFramePr>
            <a:graphic>
              <a:graphicData uri="http://schemas.openxmlformats.org/drawingml/2006/picture">
                <pic:pic>
                  <pic:nvPicPr>
                    <pic:cNvPr id="0" name="img_0004_fb5461.png"/>
                    <pic:cNvPicPr/>
                  </pic:nvPicPr>
                  <pic:blipFill>
                    <a:blip r:embed="rId12"/>
                    <a:stretch>
                      <a:fillRect/>
                    </a:stretch>
                  </pic:blipFill>
                  <pic:spPr>
                    <a:xfrm>
                      <a:off x="0" y="0"/>
                      <a:ext cx="5486400" cy="1751284"/>
                    </a:xfrm>
                    <a:prstGeom prst="rect"/>
                  </pic:spPr>
                </pic:pic>
              </a:graphicData>
            </a:graphic>
          </wp:inline>
        </w:drawing>
      </w:r>
    </w:p>
    <w:p>
      <w:pPr>
        <w:jc w:val="center"/>
      </w:pPr>
      <w:r>
        <w:rPr>
          <w:i/>
          <w:sz w:val="18"/>
        </w:rPr>
        <w:t>图：img_0004_fb5461.png</w:t>
      </w:r>
    </w:p>
    <w:p>
      <w:r>
        <w:rPr>
          <w:b w:val="0"/>
        </w:rPr>
        <w:t>- 新建流程表单后，会默认将字段设计的表单项添加到流程表单中。</w:t>
      </w:r>
    </w:p>
    <w:p>
      <w:r>
        <w:rPr>
          <w:b w:val="0"/>
        </w:rPr>
        <w:t>- 待我们编辑好流程表单后，我们需要回到流程模型设计列表，同步该流程。之后如果更新该流程内的流程表单，需要重新同步。</w:t>
      </w:r>
    </w:p>
    <w:p>
      <w:pPr>
        <w:jc w:val="center"/>
      </w:pPr>
      <w:r>
        <w:drawing>
          <wp:inline xmlns:a="http://schemas.openxmlformats.org/drawingml/2006/main" xmlns:pic="http://schemas.openxmlformats.org/drawingml/2006/picture">
            <wp:extent cx="5486400" cy="1757138"/>
            <wp:docPr id="5" name="Picture 5"/>
            <wp:cNvGraphicFramePr>
              <a:graphicFrameLocks noChangeAspect="1"/>
            </wp:cNvGraphicFramePr>
            <a:graphic>
              <a:graphicData uri="http://schemas.openxmlformats.org/drawingml/2006/picture">
                <pic:pic>
                  <pic:nvPicPr>
                    <pic:cNvPr id="0" name="img_0005_0aef3f.png"/>
                    <pic:cNvPicPr/>
                  </pic:nvPicPr>
                  <pic:blipFill>
                    <a:blip r:embed="rId13"/>
                    <a:stretch>
                      <a:fillRect/>
                    </a:stretch>
                  </pic:blipFill>
                  <pic:spPr>
                    <a:xfrm>
                      <a:off x="0" y="0"/>
                      <a:ext cx="5486400" cy="1757138"/>
                    </a:xfrm>
                    <a:prstGeom prst="rect"/>
                  </pic:spPr>
                </pic:pic>
              </a:graphicData>
            </a:graphic>
          </wp:inline>
        </w:drawing>
      </w:r>
    </w:p>
    <w:p>
      <w:pPr>
        <w:jc w:val="center"/>
      </w:pPr>
      <w:r>
        <w:rPr>
          <w:i/>
          <w:sz w:val="18"/>
        </w:rPr>
        <w:t>图：img_0005_0aef3f.png</w:t>
      </w:r>
    </w:p>
    <w:p>
      <w:pPr>
        <w:pStyle w:val="Heading2"/>
      </w:pPr>
      <w:r>
        <w:t>开始使用#开始使用</w:t>
      </w:r>
    </w:p>
    <w:p>
      <w:r>
        <w:rPr>
          <w:b w:val="0"/>
        </w:rPr>
        <w:t>- 进入到页面编辑器，从OA审批组件分组中拖入流程表单组件。</w:t>
      </w:r>
    </w:p>
    <w:p>
      <w:r>
        <w:rPr>
          <w:b w:val="0"/>
        </w:rPr>
        <w:t>- 选中拖入的流程表单组件。在右侧属性面板中通过关联流程表单选择我们刚刚新建好的流程表单。</w:t>
      </w:r>
    </w:p>
    <w:p>
      <w:pPr>
        <w:jc w:val="center"/>
      </w:pPr>
      <w:r>
        <w:drawing>
          <wp:inline xmlns:a="http://schemas.openxmlformats.org/drawingml/2006/main" xmlns:pic="http://schemas.openxmlformats.org/drawingml/2006/picture">
            <wp:extent cx="5486400" cy="2637362"/>
            <wp:docPr id="6" name="Picture 6"/>
            <wp:cNvGraphicFramePr>
              <a:graphicFrameLocks noChangeAspect="1"/>
            </wp:cNvGraphicFramePr>
            <a:graphic>
              <a:graphicData uri="http://schemas.openxmlformats.org/drawingml/2006/picture">
                <pic:pic>
                  <pic:nvPicPr>
                    <pic:cNvPr id="0" name="img_0006_a6cef2.png"/>
                    <pic:cNvPicPr/>
                  </pic:nvPicPr>
                  <pic:blipFill>
                    <a:blip r:embed="rId14"/>
                    <a:stretch>
                      <a:fillRect/>
                    </a:stretch>
                  </pic:blipFill>
                  <pic:spPr>
                    <a:xfrm>
                      <a:off x="0" y="0"/>
                      <a:ext cx="5486400" cy="2637362"/>
                    </a:xfrm>
                    <a:prstGeom prst="rect"/>
                  </pic:spPr>
                </pic:pic>
              </a:graphicData>
            </a:graphic>
          </wp:inline>
        </w:drawing>
      </w:r>
    </w:p>
    <w:p>
      <w:pPr>
        <w:jc w:val="center"/>
      </w:pPr>
      <w:r>
        <w:rPr>
          <w:i/>
          <w:sz w:val="18"/>
        </w:rPr>
        <w:t>图：img_0006_a6cef2.png</w:t>
      </w:r>
    </w:p>
    <w:p>
      <w:r>
        <w:rPr>
          <w:b w:val="0"/>
        </w:rPr>
        <w:t>- 我们也可以在右侧属性面板，去配置当前表单组件的标题、唯一标识和是否开启操作栏等。</w:t>
      </w:r>
    </w:p>
    <w:p>
      <w:r>
        <w:rPr>
          <w:b w:val="0"/>
        </w:rPr>
        <w:t>- 开启操作栏后，可以向操作栏中拖入组件，进行个性化配置，同时还可以设置操作栏按钮位置。</w:t>
      </w:r>
    </w:p>
    <w:p>
      <w:pPr>
        <w:jc w:val="center"/>
      </w:pPr>
      <w:r>
        <w:drawing>
          <wp:inline xmlns:a="http://schemas.openxmlformats.org/drawingml/2006/main" xmlns:pic="http://schemas.openxmlformats.org/drawingml/2006/picture">
            <wp:extent cx="5486400" cy="2628900"/>
            <wp:docPr id="7" name="Picture 7"/>
            <wp:cNvGraphicFramePr>
              <a:graphicFrameLocks noChangeAspect="1"/>
            </wp:cNvGraphicFramePr>
            <a:graphic>
              <a:graphicData uri="http://schemas.openxmlformats.org/drawingml/2006/picture">
                <pic:pic>
                  <pic:nvPicPr>
                    <pic:cNvPr id="0" name="img_0007_eb159f.png"/>
                    <pic:cNvPicPr/>
                  </pic:nvPicPr>
                  <pic:blipFill>
                    <a:blip r:embed="rId15"/>
                    <a:stretch>
                      <a:fillRect/>
                    </a:stretch>
                  </pic:blipFill>
                  <pic:spPr>
                    <a:xfrm>
                      <a:off x="0" y="0"/>
                      <a:ext cx="5486400" cy="2628900"/>
                    </a:xfrm>
                    <a:prstGeom prst="rect"/>
                  </pic:spPr>
                </pic:pic>
              </a:graphicData>
            </a:graphic>
          </wp:inline>
        </w:drawing>
      </w:r>
    </w:p>
    <w:p>
      <w:pPr>
        <w:jc w:val="center"/>
      </w:pPr>
      <w:r>
        <w:rPr>
          <w:i/>
          <w:sz w:val="18"/>
        </w:rPr>
        <w:t>图：img_0007_eb159f.png</w:t>
      </w:r>
    </w:p>
    <w:p>
      <w:r>
        <w:rPr>
          <w:b w:val="0"/>
        </w:rPr>
        <w:t>- 另外，如果我们不想开启操作栏，但是又想通过页面内的其他组件来触发oa审批，我们可以通过给对应组件绑定事件，调用流程表单的`触发流程表单`动作来触发oa审批。</w:t>
      </w:r>
    </w:p>
    <w:p>
      <w:pPr>
        <w:jc w:val="center"/>
      </w:pPr>
      <w:r>
        <w:drawing>
          <wp:inline xmlns:a="http://schemas.openxmlformats.org/drawingml/2006/main" xmlns:pic="http://schemas.openxmlformats.org/drawingml/2006/picture">
            <wp:extent cx="5486400" cy="2640007"/>
            <wp:docPr id="8" name="Picture 8"/>
            <wp:cNvGraphicFramePr>
              <a:graphicFrameLocks noChangeAspect="1"/>
            </wp:cNvGraphicFramePr>
            <a:graphic>
              <a:graphicData uri="http://schemas.openxmlformats.org/drawingml/2006/picture">
                <pic:pic>
                  <pic:nvPicPr>
                    <pic:cNvPr id="0" name="img_0008_5ff702.png"/>
                    <pic:cNvPicPr/>
                  </pic:nvPicPr>
                  <pic:blipFill>
                    <a:blip r:embed="rId16"/>
                    <a:stretch>
                      <a:fillRect/>
                    </a:stretch>
                  </pic:blipFill>
                  <pic:spPr>
                    <a:xfrm>
                      <a:off x="0" y="0"/>
                      <a:ext cx="5486400" cy="2640007"/>
                    </a:xfrm>
                    <a:prstGeom prst="rect"/>
                  </pic:spPr>
                </pic:pic>
              </a:graphicData>
            </a:graphic>
          </wp:inline>
        </w:drawing>
      </w:r>
    </w:p>
    <w:p>
      <w:pPr>
        <w:jc w:val="center"/>
      </w:pPr>
      <w:r>
        <w:rPr>
          <w:i/>
          <w:sz w:val="18"/>
        </w:rPr>
        <w:t>图：img_0008_5ff702.png</w:t>
      </w:r>
    </w:p>
    <w:p>
      <w:r>
        <w:rPr>
          <w:b w:val="0"/>
        </w:rPr>
        <w:t>- 配置完成后我们就可以正常发布应用进行使用啦。</w:t>
      </w:r>
    </w:p>
    <w:p>
      <w:r>
        <w:rPr>
          <w:b w:val="0"/>
        </w:rPr>
        <w:t>[XftMBI 智数报表](https://xft-demo.cmburl.cn/XFTPRO-DOCS/mobile/ui/xftBi)[ProcessTable 流程表格](https://xft-demo.cmburl.cn/XFTPRO-DOCS/mobile/oa/processTable)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
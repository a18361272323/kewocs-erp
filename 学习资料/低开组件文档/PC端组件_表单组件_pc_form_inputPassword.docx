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https://xft-demo.cmburl.cn/XFTPRO-DOCS/pc/form/inputPassword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pc/form/inputPassword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[https://xft-demo.cmburl.cn/XFTPRO-DOCS/pc/form/inputPassword](https://xft-demo.cmburl.cn/XFTPRO-DOCS/pc/form/inputPassword)</w:t>
      </w:r>
    </w:p>
    <w:p>
      <w:r>
        <w:rPr>
          <w:b w:val="0"/>
        </w:rPr>
        <w:t>---</w:t>
      </w:r>
    </w:p>
    <w:p>
      <w:r>
        <w:rPr>
          <w:b w:val="0"/>
        </w:rPr>
        <w:t>PC端表单组件InputPassword 密码输入框# InputPassword 密码输入框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密码显隐(visibilityToggle)#密码显隐visibilitytoggle</w:t>
      </w:r>
    </w:p>
    <w:p>
      <w:r>
        <w:rPr>
          <w:b w:val="0"/>
        </w:rPr>
        <w:t>配置`visibilityToggle`属性可以控制是否给用户显示密码明文/加密切换按钮，默认为`TRUE`开启状态，即打开密码状态切换按钮，使用时加密输入后可以点击切换按钮进行明文展示；配置`visibilityToggle: false`</w:t>
      </w:r>
    </w:p>
    <w:p>
      <w:r>
        <w:rPr>
          <w:b w:val="0"/>
        </w:rPr>
        <w:t>即关闭切换按钮，用户无法通过切换按钮查看明文。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开启后，运行态时密码输入框录入内容后将展示清除按钮，单击可将已录入内容清空。配置`allowClear: true`则为开启，默认为`false`关闭状态。</w:t>
      </w:r>
    </w:p>
    <w:p>
      <w:pPr>
        <w:pStyle w:val="Heading2"/>
      </w:pPr>
      <w:r>
        <w:t>左边附加项(addOnBefore)#左边附加项addonbefore</w:t>
      </w:r>
    </w:p>
    <w:p>
      <w:r>
        <w:rPr>
          <w:b w:val="0"/>
        </w:rPr>
        <w:t>输入框框左边设置附加项，配置`"addOnBefore": {"enable": true}`开启，其中`enable`默认为`false`关闭状态。开启后支持配置类型(`type`)、文字（`label`）和图标(`icon`)。</w:t>
      </w:r>
    </w:p>
    <w:p>
      <w:r>
        <w:rPr>
          <w:b w:val="0"/>
        </w:rPr>
        <w:t>类型`type`包含有`text`(文本)和`button`(按钮)两种类型，配置`"addOnBefore": {"enable": true,"type": "text"}`为文本、`"addOnBefore": {"enable": true,"type": "button"}`为按钮。</w:t>
      </w:r>
    </w:p>
    <w:p>
      <w:r>
        <w:rPr>
          <w:b w:val="0"/>
        </w:rPr>
        <w:t>修改文字`label`配置`"addOnBefore": {"enable": true,"type": "text","label": "附加项"}`。</w:t>
      </w:r>
    </w:p>
    <w:p>
      <w:r>
        <w:rPr>
          <w:b w:val="0"/>
        </w:rPr>
        <w:t>修改图标`icon`配置`"addOnBefore": {"enable": true,"type": "button","label": "","icon": "AccountBookOutlined"}`.</w:t>
      </w:r>
    </w:p>
    <w:p>
      <w:pPr>
        <w:pStyle w:val="Heading2"/>
      </w:pPr>
      <w:r>
        <w:t>右边附加项(addOnAfter)#右边附加项addonafter</w:t>
      </w:r>
    </w:p>
    <w:p>
      <w:r>
        <w:rPr>
          <w:b w:val="0"/>
        </w:rPr>
        <w:t>输入框框左边设置附加项，配置`"addOnAfter": {"enable": true}`开启，其中`enable`默认为`false`关闭状态。开启后支持配置类型(`type`)、文字（`label`）和图标(`icon`)。</w:t>
      </w:r>
    </w:p>
    <w:p>
      <w:r>
        <w:rPr>
          <w:b w:val="0"/>
        </w:rPr>
        <w:t>类型`type`包含有`text(文本)`和`button(按钮)`两种类型，配置`"addOnAfter": {"enable": true,"type": "text"}`为文本、`"addOnAfter": {"enable": true,"type": "button"}`为按钮。</w:t>
      </w:r>
    </w:p>
    <w:p>
      <w:r>
        <w:rPr>
          <w:b w:val="0"/>
        </w:rPr>
        <w:t>修改文字`label`配置`"addOnAfter": {"enable": true,"type": "text","label": "附加项"}`。</w:t>
      </w:r>
    </w:p>
    <w:p>
      <w:r>
        <w:rPr>
          <w:b w:val="0"/>
        </w:rPr>
        <w:t>修改图标`icon`配置`"addOnAfter": {"enable": true,"type": "button","label": "","icon": "AccountBookOutlined"}`.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配置`prefixIcon`属性可以修改前缀图标。</w:t>
      </w:r>
    </w:p>
    <w:p>
      <w:pPr>
        <w:pStyle w:val="Heading2"/>
      </w:pPr>
      <w:r>
        <w:t>空值传递(clearValueOnEmpty)#空值传递clearvalueonempty</w:t>
      </w:r>
    </w:p>
    <w:p>
      <w:r>
        <w:rPr>
          <w:b w:val="0"/>
        </w:rPr>
        <w:t>输入框文本内容为空时，该选项为true时不传值（undefined），为false则传递空字符串。配置`"clearValueOnEmpty": true`则为开启，默认为`false`关闭状态。</w:t>
      </w:r>
    </w:p>
    <w:p>
      <w:pPr>
        <w:pStyle w:val="Heading2"/>
      </w:pPr>
      <w:r>
        <w:t>校验(rules)#校验rules</w:t>
      </w:r>
    </w:p>
    <w:p>
      <w:r>
        <w:rPr>
          <w:b w:val="0"/>
        </w:rPr>
        <w:t>PC端支持必填和最大长度两种校验配置，通过配置`rules.label`属性实现；rules.message`属性，用于设置自定义校验失败的提示信息。</w:t>
      </w:r>
    </w:p>
    <w:p>
      <w:pPr>
        <w:pStyle w:val="Heading2"/>
      </w:pPr>
      <w:r>
        <w:t>提示(tips)#提示tips</w:t>
      </w:r>
    </w:p>
    <w:p>
      <w:r>
        <w:rPr>
          <w:b w:val="0"/>
        </w:rPr>
        <w:t>含标题提示和控件提示，显示在标题旁或组件下方的提示信息。配置tips属性来修改标题和控件提示，其中`tips.componentDescription`为控件提示修改配置。</w:t>
      </w:r>
    </w:p>
    <w:p>
      <w:pPr>
        <w:pStyle w:val="Heading2"/>
      </w:pPr>
      <w:r>
        <w:t>支持的格式校验#支持的格式校验</w:t>
      </w:r>
    </w:p>
    <w:p>
      <w:r>
        <w:rPr>
          <w:b w:val="0"/>
        </w:rPr>
        <w:t>- isRequired:必填</w:t>
      </w:r>
    </w:p>
    <w:p>
      <w:r>
        <w:rPr>
          <w:b w:val="0"/>
        </w:rPr>
        <w:t>- maxLength:最大长度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字段标题，限制32字符，若超出则红框提示；默认“密码输入框”，可为空 |</w:t>
      </w:r>
    </w:p>
    <w:p>
      <w:r>
        <w:rPr>
          <w:b w:val="0"/>
        </w:rPr>
        <w:t>| 字段名 | name |  | 字段名，限制32字符，若超出则红框提示，必填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密码显隐 | visibilityToggle | TRUE | 是否显示切换按钮或者控制显隐密码 |</w:t>
      </w:r>
    </w:p>
    <w:p>
      <w:r>
        <w:rPr>
          <w:b w:val="0"/>
        </w:rPr>
        <w:t>| 内容清空 | allowClear | - | 文本框运行态录入内容后展示“清空内容图标”，单击可清空已录入内容； |</w:t>
      </w:r>
    </w:p>
    <w:p>
      <w:r>
        <w:rPr>
          <w:b w:val="0"/>
        </w:rPr>
        <w:t>| 左边附加项 | addOn : { type, label, position, icon } |  | 文本框附加项，包含类型(按钮/文字)、文字、图标、位置； |</w:t>
      </w:r>
    </w:p>
    <w:p>
      <w:r>
        <w:rPr>
          <w:b w:val="0"/>
        </w:rPr>
        <w:t>| 右边附加项 | addOn : { type, label, position, icon } |  | 文本框附加项，包含类型(按钮/文字)、文字、图标、位置； |</w:t>
      </w:r>
    </w:p>
    <w:p>
      <w:r>
        <w:rPr>
          <w:b w:val="0"/>
        </w:rPr>
        <w:t>| 前缀图标 | prefixIcon |  | 前缀图标 |</w:t>
      </w:r>
    </w:p>
    <w:p>
      <w:r>
        <w:rPr>
          <w:b w:val="0"/>
        </w:rPr>
        <w:t>| 空值传递 | clearValueOnEmpty |  | 文本内容为空时，该选项为true则去传递undefined，为false则去传递空字符串 |</w:t>
      </w:r>
    </w:p>
    <w:p>
      <w:r>
        <w:rPr>
          <w:b w:val="0"/>
        </w:rPr>
        <w:t>| 提示 | tips |  | 含标题提示和控件提示，显示在标题旁或组件下方的提示信息，类型：tips(鼠标移入icon展示)/文字描述（直接展示），在弹窗中统一配置 |</w:t>
      </w:r>
    </w:p>
    <w:p>
      <w:r>
        <w:rPr>
          <w:b w:val="0"/>
        </w:rPr>
        <w:t>| 校验 | rules |  | 必填，长度（仅PC支持）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- | 值变化时 |</w:t>
      </w:r>
    </w:p>
    <w:p>
      <w:r>
        <w:rPr>
          <w:b w:val="0"/>
        </w:rPr>
        <w:t>| onBlur | - | 失去焦点时 |</w:t>
      </w:r>
    </w:p>
    <w:p>
      <w:r>
        <w:rPr>
          <w:b w:val="0"/>
        </w:rPr>
        <w:t>| onFocus | - | 获取焦点时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
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https://xft-demo.cmburl.cn/XFTPRO-DOCS/pc/form/select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[https://xft-demo.cmburl.cn/XFTPRO-DOCS/pc/form/select](https://xft-demo.cmburl.cn/XFTPRO-DOCS/pc/form/select)</w:t>
      </w:r>
    </w:p>
    <w:p>
      <w:r>
        <w:rPr>
          <w:b w:val="0"/>
        </w:rPr>
        <w:t>---</w:t>
      </w:r>
    </w:p>
    <w:p>
      <w:r>
        <w:rPr>
          <w:b w:val="0"/>
        </w:rPr>
        <w:t>PC端表单组件Select 下拉框# Select 下拉框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选项(options)#选项options</w:t>
      </w:r>
    </w:p>
    <w:p>
      <w:r>
        <w:rPr>
          <w:b w:val="0"/>
        </w:rPr>
        <w:t>`options`属性，配置选项数据</w:t>
      </w:r>
    </w:p>
    <w:p>
      <w:r>
        <w:rPr>
          <w:b w:val="0"/>
        </w:rPr>
        <w:t>选项类型`datasourceType`支持`api`、静态数据`static`、模型`model`</w:t>
      </w:r>
    </w:p>
    <w:p>
      <w:pPr>
        <w:pStyle w:val="Heading3"/>
      </w:pPr>
      <w:r>
        <w:t>静态数据#静态数据</w:t>
      </w:r>
    </w:p>
    <w:p>
      <w:r>
        <w:rPr>
          <w:b w:val="0"/>
        </w:rPr>
        <w:t>配置`datasourceType:static`,设置静态数据`data`</w:t>
      </w:r>
    </w:p>
    <w:p>
      <w:pPr>
        <w:pStyle w:val="Heading3"/>
      </w:pPr>
      <w:r>
        <w:t>远程拉取#远程拉取</w:t>
      </w:r>
    </w:p>
    <w:p>
      <w:r>
        <w:rPr>
          <w:b w:val="0"/>
        </w:rPr>
        <w:t>支持配置接口，格式为 API，用于动态返回选项组，返回的选项组需要满足如下基本数据结构:</w:t>
      </w:r>
    </w:p>
    <w:p>
      <w:r>
        <w:rPr>
          <w:b w:val="0"/>
        </w:rPr>
        <w:t>`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"label": "A",</w:t>
      </w:r>
    </w:p>
    <w:p>
      <w:r>
        <w:rPr>
          <w:b w:val="0"/>
        </w:rPr>
        <w:t>"value": "a"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"B",</w:t>
      </w:r>
    </w:p>
    <w:p>
      <w:r>
        <w:rPr>
          <w:b w:val="0"/>
        </w:rPr>
        <w:t>"value": "b"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"C",</w:t>
      </w:r>
    </w:p>
    <w:p>
      <w:r>
        <w:rPr>
          <w:b w:val="0"/>
        </w:rPr>
        <w:t>"value": "c"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`</w:t>
      </w:r>
    </w:p>
    <w:p>
      <w:pPr>
        <w:pStyle w:val="Heading2"/>
      </w:pPr>
      <w:r>
        <w:t>初始值类型(initialValueType)#初始值类型initialvaluetype</w:t>
      </w:r>
    </w:p>
    <w:p>
      <w:r>
        <w:rPr>
          <w:b w:val="0"/>
        </w:rPr>
        <w:t>支持配置类型为`firstOption`和`custom`，默认支持`firstOption`，firstOption 代表默认选中第一项；custom 代表自定义选中项，可通过`initialValue`配置默认选中项</w:t>
      </w:r>
    </w:p>
    <w:p>
      <w:r>
        <w:rPr>
          <w:b w:val="0"/>
        </w:rPr>
        <w:t>配置`initialValueType:firstOption`</w:t>
      </w:r>
    </w:p>
    <w:p>
      <w:r>
        <w:rPr>
          <w:b w:val="0"/>
        </w:rPr>
        <w:t>配置`initialValueType:custom`</w:t>
      </w:r>
    </w:p>
    <w:p>
      <w:pPr>
        <w:pStyle w:val="Heading2"/>
      </w:pPr>
      <w:r>
        <w:t>下拉模式(mode)#下拉模式mode</w:t>
      </w:r>
    </w:p>
    <w:p>
      <w:r>
        <w:rPr>
          <w:b w:val="0"/>
        </w:rPr>
        <w:t>配置`mode`属性，设置下拉框的选择模式，支持单选`single`、多选`multiple`、标签`tags`。默认支持单选</w:t>
      </w:r>
    </w:p>
    <w:p>
      <w:pPr>
        <w:pStyle w:val="Heading3"/>
      </w:pPr>
      <w:r>
        <w:t>多选#多选</w:t>
      </w:r>
    </w:p>
    <w:p>
      <w:pPr>
        <w:pStyle w:val="Heading3"/>
      </w:pPr>
      <w:r>
        <w:t>支持全选#支持全选</w:t>
      </w:r>
    </w:p>
    <w:p>
      <w:r>
        <w:rPr>
          <w:b w:val="0"/>
        </w:rPr>
        <w:t>配置`allowCheckAll:true`,下拉框在多选或标签选择模式下，支持全选</w:t>
      </w:r>
    </w:p>
    <w:p>
      <w:pPr>
        <w:pStyle w:val="Heading3"/>
      </w:pPr>
      <w:r>
        <w:t>选项字段#选项字段</w:t>
      </w:r>
    </w:p>
    <w:p>
      <w:r>
        <w:rPr>
          <w:b w:val="0"/>
        </w:rPr>
        <w:t>`labelField`属性：配置选项标签字段，选择一个字段，作为在用户界面上展示出来的选项内容，默认为`label`</w:t>
      </w:r>
    </w:p>
    <w:p>
      <w:r>
        <w:rPr>
          <w:b w:val="0"/>
        </w:rPr>
        <w:t>`valueField`属性：配置选项值字段，选择一个字段，作为选项对应的值数据字段，默认为`value`</w:t>
      </w:r>
    </w:p>
    <w:p>
      <w:pPr>
        <w:pStyle w:val="Heading2"/>
      </w:pPr>
      <w:r>
        <w:t>允许清除(allowClear)#允许清除allowclear</w:t>
      </w:r>
    </w:p>
    <w:p>
      <w:r>
        <w:rPr>
          <w:b w:val="0"/>
        </w:rPr>
        <w:t>`allowClear:true`属性，配置展示允许清空按钮</w:t>
      </w:r>
    </w:p>
    <w:p>
      <w:pPr>
        <w:pStyle w:val="Heading2"/>
      </w:pPr>
      <w:r>
        <w:t>展示下拉箭头(showArrow)#展示下拉箭头showarrow</w:t>
      </w:r>
    </w:p>
    <w:p>
      <w:r>
        <w:rPr>
          <w:b w:val="0"/>
        </w:rPr>
        <w:t>配置`showArrow`属性，在下拉框右侧是否显示下拉小箭头。单选默认展示，其他模式默认不展示。</w:t>
      </w:r>
    </w:p>
    <w:p>
      <w:pPr>
        <w:pStyle w:val="Heading3"/>
      </w:pPr>
      <w:r>
        <w:t>标签#标签</w:t>
      </w:r>
    </w:p>
    <w:p>
      <w:r>
        <w:rPr>
          <w:b w:val="0"/>
        </w:rPr>
        <w:t>在下拉框标签选择模式下，可以对其标签和选项进行相关设置</w:t>
      </w:r>
    </w:p>
    <w:p>
      <w:r>
        <w:rPr>
          <w:b w:val="0"/>
        </w:rPr>
        <w:t>最多显示标签数量：配置`maxTagCountMode`属性， 设置自定义时，与`maxTagCount`属性联合生效</w:t>
      </w:r>
    </w:p>
    <w:p>
      <w:r>
        <w:rPr>
          <w:b w:val="0"/>
        </w:rPr>
        <w:t>最多显示标签文本长度：配置`maxTagTextLength`属性</w:t>
      </w:r>
    </w:p>
    <w:p>
      <w:r>
        <w:rPr>
          <w:b w:val="0"/>
        </w:rPr>
        <w:t>标签占位提示:配置`maxTagPlaceholder`属性,设置隐藏标签时显示的内容</w:t>
      </w:r>
    </w:p>
    <w:p>
      <w:r>
        <w:rPr>
          <w:b w:val="0"/>
        </w:rPr>
        <w:t>标签弹出框位置：配置`popoverPlacement`属性，设置超出标签显示数最大值后展示的标签占位提示，hover 上去出现的 popover 的位置</w:t>
      </w:r>
    </w:p>
    <w:p>
      <w:pPr>
        <w:pStyle w:val="Heading2"/>
      </w:pPr>
      <w:r>
        <w:t>查询#查询</w:t>
      </w:r>
    </w:p>
    <w:p>
      <w:pPr>
        <w:pStyle w:val="Heading3"/>
      </w:pPr>
      <w:r>
        <w:t>查询接口#查询接口</w:t>
      </w:r>
    </w:p>
    <w:p>
      <w:r>
        <w:rPr>
          <w:b w:val="0"/>
        </w:rPr>
        <w:t>配置检索接口`searchApi`，下拉框选项可进行检索，支持 api 和模型</w:t>
      </w:r>
    </w:p>
    <w:p>
      <w:pPr>
        <w:pStyle w:val="Heading3"/>
      </w:pPr>
      <w:r>
        <w:t>采用后端搜索#采用后端搜索</w:t>
      </w:r>
    </w:p>
    <w:p>
      <w:r>
        <w:rPr>
          <w:b w:val="0"/>
        </w:rPr>
        <w:t>配置检索方式`searchByapi`，开关方式设置是否采用后端搜索， 打开支持查询后默认采用后端搜索，关闭时采用前端搜索</w:t>
      </w:r>
    </w:p>
    <w:p>
      <w:pPr>
        <w:pStyle w:val="Heading2"/>
      </w:pPr>
      <w:r>
        <w:t>查询字段#查询字段</w:t>
      </w:r>
    </w:p>
    <w:p>
      <w:r>
        <w:rPr>
          <w:b w:val="0"/>
        </w:rPr>
        <w:t>配置`optionFilterProp`属性，采用前端查询时，可以设置根据什么字段进行检索，支持 选项`label`/值`value`/选项+值`both` 三种类型</w:t>
      </w:r>
    </w:p>
    <w:p>
      <w:pPr>
        <w:pStyle w:val="Heading2"/>
      </w:pPr>
      <w:r>
        <w:t>选中选项后下拉框内隐藏#选中选项后下拉框内隐藏</w:t>
      </w:r>
    </w:p>
    <w:p>
      <w:r>
        <w:rPr>
          <w:b w:val="0"/>
        </w:rPr>
        <w:t>配置`hideSelected:true`,可以隐藏已选选项</w:t>
      </w:r>
    </w:p>
    <w:p>
      <w:pPr>
        <w:pStyle w:val="Heading2"/>
      </w:pPr>
      <w:r>
        <w:t>首个选项高亮#首个选项高亮</w:t>
      </w:r>
    </w:p>
    <w:p>
      <w:r>
        <w:rPr>
          <w:b w:val="0"/>
        </w:rPr>
        <w:t>配置`defaultActiveFirstOption:true`，可以设置下拉框收个选项高亮</w:t>
      </w:r>
    </w:p>
    <w:p>
      <w:pPr>
        <w:pStyle w:val="Heading2"/>
      </w:pPr>
      <w:r>
        <w:t>选项展示内容#选项展示内容</w:t>
      </w:r>
    </w:p>
    <w:p>
      <w:r>
        <w:rPr>
          <w:b w:val="0"/>
        </w:rPr>
        <w:t>配置`menuTpl`属性，可以进行自定义选项渲染</w:t>
      </w:r>
    </w:p>
    <w:p>
      <w:pPr>
        <w:pStyle w:val="Heading2"/>
      </w:pPr>
      <w:r>
        <w:t>占位提示#占位提示</w:t>
      </w:r>
    </w:p>
    <w:p>
      <w:r>
        <w:rPr>
          <w:b w:val="0"/>
        </w:rPr>
        <w:t>配置`placeholder`,设置无内容时的提示文案</w:t>
      </w:r>
    </w:p>
    <w:p>
      <w:pPr>
        <w:pStyle w:val="Heading2"/>
      </w:pPr>
      <w:r>
        <w:t>属性表（配置面板）#属性表配置面板</w:t>
      </w:r>
    </w:p>
    <w:p>
      <w:r>
        <w:rPr>
          <w:b w:val="0"/>
        </w:rPr>
        <w:t>| 显示名称 | 属性 | 类型 | 默认值 | 描述 |</w:t>
      </w:r>
    </w:p>
    <w:p>
      <w:r>
        <w:rPr>
          <w:b w:val="0"/>
        </w:rPr>
        <w:t>| --- | --- | --- | --- | --- |</w:t>
      </w:r>
    </w:p>
    <w:p>
      <w:r>
        <w:rPr>
          <w:b w:val="0"/>
        </w:rPr>
        <w:t>| 默认值类型 | initialValueType | string | firstOption | 支持默认值模式设置，`firstOption`配置第一个选项为默认值， `custom`模式可自定义默认值 |</w:t>
      </w:r>
    </w:p>
    <w:p>
      <w:r>
        <w:rPr>
          <w:b w:val="0"/>
        </w:rPr>
        <w:t>| 默认值 | initialValue | any |  | `initialValueType`为custom时生效，支持默认值设置 |</w:t>
      </w:r>
    </w:p>
    <w:p>
      <w:r>
        <w:rPr>
          <w:b w:val="0"/>
        </w:rPr>
        <w:t>| 标题 | label | string |  | 字段标题，限制 32 字符，可为空 |</w:t>
      </w:r>
    </w:p>
    <w:p>
      <w:r>
        <w:rPr>
          <w:b w:val="0"/>
        </w:rPr>
        <w:t>| 字段名 | name | string |  | 字段名，限制 32 字符 |</w:t>
      </w:r>
    </w:p>
    <w:p>
      <w:r>
        <w:rPr>
          <w:b w:val="0"/>
        </w:rPr>
        <w:t>| 显示 | visible | boolean | true | 显隐配置，支持静态、表达式以及资源点配置 |</w:t>
      </w:r>
    </w:p>
    <w:p>
      <w:r>
        <w:rPr>
          <w:b w:val="0"/>
        </w:rPr>
        <w:t>| 禁用 | disabled | boolean | false | 禁用配置，支持静态、表达式以及资源点配置 |</w:t>
      </w:r>
    </w:p>
    <w:p>
      <w:r>
        <w:rPr>
          <w:b w:val="0"/>
        </w:rPr>
        <w:t>| 支持全选 | allowCheckAll | boolean |  | 是否支持全选（当 mode 为 multiple 或 tags 时该属性才生效） |</w:t>
      </w:r>
    </w:p>
    <w:p>
      <w:r>
        <w:rPr>
          <w:b w:val="0"/>
        </w:rPr>
        <w:t>| 内容清空 | allowClear | boolean |  | 是否支持清除 |</w:t>
      </w:r>
    </w:p>
    <w:p>
      <w:r>
        <w:rPr>
          <w:b w:val="0"/>
        </w:rPr>
        <w:t>| 选择后清空搜索框 | autoClearSearchValue | boolean |  | 是否在选中项后清空搜索框（当 mode 为 multiple 或 tags 时该属性才生效） |</w:t>
      </w:r>
    </w:p>
    <w:p>
      <w:r>
        <w:rPr>
          <w:b w:val="0"/>
        </w:rPr>
        <w:t>| 首个选项高亮 | defaultActiveFirstOption | boolean | true | 是否默认高亮第一个选项 |</w:t>
      </w:r>
    </w:p>
    <w:p>
      <w:r>
        <w:rPr>
          <w:b w:val="0"/>
        </w:rPr>
        <w:t>| 选中选项后下拉框内隐藏 | hideSelected | boolean | false | 隐藏已选选项 |</w:t>
      </w:r>
    </w:p>
    <w:p>
      <w:r>
        <w:rPr>
          <w:b w:val="0"/>
        </w:rPr>
        <w:t>| 选项标签字段 | labelField | string | label | 自定义 label 字段。[示例](https://xft-demo.cmburl.cn/XFTPRO-DOCS/pc/form/select#%E9%80%89%E9%A1%B9%E5%AD%97%E6%AE%B5) |</w:t>
      </w:r>
    </w:p>
    <w:p>
      <w:r>
        <w:rPr>
          <w:b w:val="0"/>
        </w:rPr>
        <w:t>| 最多显示标签数量 | maxTagCount | number |  | 当最多显示标签数量模式为自定义时，最多显示多少个 tag |</w:t>
      </w:r>
    </w:p>
    <w:p>
      <w:r>
        <w:rPr>
          <w:b w:val="0"/>
        </w:rPr>
        <w:t>| 最多显示标签数量模式 | maxTagCountMode | responsive</w:t>
      </w:r>
    </w:p>
    <w:p>
      <w:r>
        <w:rPr>
          <w:b w:val="0"/>
        </w:rPr>
        <w:t>custom</w:t>
      </w:r>
    </w:p>
    <w:p>
      <w:r>
        <w:rPr>
          <w:b w:val="0"/>
        </w:rPr>
        <w:t>unlimited |  | 最多显示标签数量模式，支持自适应"responsive"、自定义"custom"、不限制"unlimited"三种模式 |</w:t>
      </w:r>
    </w:p>
    <w:p>
      <w:r>
        <w:rPr>
          <w:b w:val="0"/>
        </w:rPr>
        <w:t>| 最多显示标签文本长度 | maxTagTextLength | number |  | 当下拉模式为标签时，标签能显示的最大文本长度 |</w:t>
      </w:r>
    </w:p>
    <w:p>
      <w:r>
        <w:rPr>
          <w:b w:val="0"/>
        </w:rPr>
        <w:t>| 标签占位提示 | maxTagPlaceholder | string |  | 标签超出隐藏时显示的内容 |</w:t>
      </w:r>
    </w:p>
    <w:p>
      <w:r>
        <w:rPr>
          <w:b w:val="0"/>
        </w:rPr>
        <w:t>| 选项展示内容 | menuTpl | string |  | 支持自定义选项渲染。[示例](https://xft-demo.cmburl.cn/XFTPRO-DOCS/pc/form/select#%E8%87%AA%E5%AE%9A%E4%B9%89%E9%80%89%E9%A1%B9%E6%B8%B2%E6%9F%93) |</w:t>
      </w:r>
    </w:p>
    <w:p>
      <w:r>
        <w:rPr>
          <w:b w:val="0"/>
        </w:rPr>
        <w:t>| 下拉模式 | mode | single</w:t>
      </w:r>
    </w:p>
    <w:p>
      <w:r>
        <w:rPr>
          <w:b w:val="0"/>
        </w:rPr>
        <w:t>multiple</w:t>
      </w:r>
    </w:p>
    <w:p>
      <w:r>
        <w:rPr>
          <w:b w:val="0"/>
        </w:rPr>
        <w:t>tags | single | 设置下拉模式, 支持 单选"single"、多选"multiple"、标签"tags"三种模式 |</w:t>
      </w:r>
    </w:p>
    <w:p>
      <w:r>
        <w:rPr>
          <w:b w:val="0"/>
        </w:rPr>
        <w:t>| 查询字段 | optionFilterProp | label</w:t>
      </w:r>
    </w:p>
    <w:p>
      <w:r>
        <w:rPr>
          <w:b w:val="0"/>
        </w:rPr>
        <w:t>value</w:t>
      </w:r>
    </w:p>
    <w:p>
      <w:r>
        <w:rPr>
          <w:b w:val="0"/>
        </w:rPr>
        <w:t>both |  | 支持根据 选项 label|值 value|选项+值 both 三种模式对选项进行检索 |</w:t>
      </w:r>
    </w:p>
    <w:p>
      <w:r>
        <w:rPr>
          <w:b w:val="0"/>
        </w:rPr>
        <w:t>| 选项 | options | [Option](https://xft-demo.cmburl.cn/XFTPRO-DOCS/pc/form/select#options-%E6%95%B0%E6%8D%AE%E7%BB%93%E6%9E%84)[] |  | 下拉框选项，支持静态数据和 api 以及模型方法。[格式](https://xft-demo.cmburl.cn/XFTPRO-DOCS/pc/form/select#options-%E6%95%B0%E6%8D%AE%E7%BB%93%E6%9E%84) |</w:t>
      </w:r>
    </w:p>
    <w:p>
      <w:r>
        <w:rPr>
          <w:b w:val="0"/>
        </w:rPr>
        <w:t>| 占位提示 | placeholder | string |  | 选择框默认文本 |</w:t>
      </w:r>
    </w:p>
    <w:p>
      <w:r>
        <w:rPr>
          <w:b w:val="0"/>
        </w:rPr>
        <w:t>| 校验规则 | rules | Rule[] |  | 必填 isRequired、最大选择数量 maxArrayLength、最小选择数量 minArrayLength |</w:t>
      </w:r>
    </w:p>
    <w:p>
      <w:r>
        <w:rPr>
          <w:b w:val="0"/>
        </w:rPr>
        <w:t>| 查询接口 | searchApi | [Api](https://xft-demo.cmburl.cn/XFTPRO-DOCS/concept/api#%E5%AE%8C%E6%95%B4%E7%B1%BB%E5%9E%8B%E5%AE%9A%E4%B9%89) |  | 检索用的 api/模型方法 |</w:t>
      </w:r>
    </w:p>
    <w:p>
      <w:r>
        <w:rPr>
          <w:b w:val="0"/>
        </w:rPr>
        <w:t>| 展示下拉箭头 | showArrow | boolean |  | 是否显示下拉小箭头 |</w:t>
      </w:r>
    </w:p>
    <w:p>
      <w:r>
        <w:rPr>
          <w:b w:val="0"/>
        </w:rPr>
        <w:t>| 支持查询 | showSearch | boolean | false | 是否支持查询 |</w:t>
      </w:r>
    </w:p>
    <w:p>
      <w:r>
        <w:rPr>
          <w:b w:val="0"/>
        </w:rPr>
        <w:t>| 显示选项总数 | showTotal | boolean | false | 是否显示已选项 |</w:t>
      </w:r>
    </w:p>
    <w:p>
      <w:r>
        <w:rPr>
          <w:b w:val="0"/>
        </w:rPr>
        <w:t>| 选项总数展示类型 | showTotalMode | select-all</w:t>
      </w:r>
    </w:p>
    <w:p>
      <w:r>
        <w:rPr>
          <w:b w:val="0"/>
        </w:rPr>
        <w:t>select | select-all | 选项数展示类型，支持选项数和总数 select-all 和 仅选项数 select 两种类型 |</w:t>
      </w:r>
    </w:p>
    <w:p>
      <w:r>
        <w:rPr>
          <w:b w:val="0"/>
        </w:rPr>
        <w:t>| 大小 | size | large</w:t>
      </w:r>
    </w:p>
    <w:p>
      <w:r>
        <w:rPr>
          <w:b w:val="0"/>
        </w:rPr>
        <w:t>middle</w:t>
      </w:r>
    </w:p>
    <w:p>
      <w:r>
        <w:rPr>
          <w:b w:val="0"/>
        </w:rPr>
        <w:t>small |  | 选择框大小，支持 大 large|中 middle|小 small 三种尺寸 |</w:t>
      </w:r>
    </w:p>
    <w:p>
      <w:r>
        <w:rPr>
          <w:b w:val="0"/>
        </w:rPr>
        <w:t>| 选项值字段 | valueField | string | value | 自定义 value 字段。[示例](https://xft-demo.cmburl.cn/XFTPRO-DOCS/pc/form/select#%E9%80%89%E9%A1%B9%E5%AD%97%E6%AE%B5) |</w:t>
      </w:r>
    </w:p>
    <w:p>
      <w:pPr>
        <w:pStyle w:val="Heading2"/>
      </w:pPr>
      <w:r>
        <w:t>属性表（代码面板）#属性表代码面板</w:t>
      </w:r>
    </w:p>
    <w:p>
      <w:r>
        <w:rPr>
          <w:b w:val="0"/>
        </w:rPr>
        <w:t>以下属性暂无可视化配置模式，需在代码面板手动配置。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选项列表位置 | placement | bottomLeft | 选择框弹出的位置 左下"bottomLeft"、右下"bottomRight"、左上"topLeft"、右上"topRight" |</w:t>
      </w:r>
    </w:p>
    <w:p>
      <w:r>
        <w:rPr>
          <w:b w:val="0"/>
        </w:rPr>
        <w:t>| 虚拟滚动 | virtue |  | 选项过多导致加载性能缓慢或者渲染出错时，建议开启虚拟滚动 |</w:t>
      </w:r>
    </w:p>
    <w:p>
      <w:pPr>
        <w:pStyle w:val="Heading3"/>
      </w:pPr>
      <w:r>
        <w:t>Option 数据结构#option-数据结构</w:t>
      </w:r>
    </w:p>
    <w:p>
      <w:r>
        <w:rPr>
          <w:b w:val="0"/>
        </w:rPr>
        <w:t>| 属性 | 类型 | 描述 |</w:t>
      </w:r>
    </w:p>
    <w:p>
      <w:r>
        <w:rPr>
          <w:b w:val="0"/>
        </w:rPr>
        <w:t>| --- | --- | --- |</w:t>
      </w:r>
    </w:p>
    <w:p>
      <w:r>
        <w:rPr>
          <w:b w:val="0"/>
        </w:rPr>
        <w:t>| label | string | 选项显示内容 |</w:t>
      </w:r>
    </w:p>
    <w:p>
      <w:r>
        <w:rPr>
          <w:b w:val="0"/>
        </w:rPr>
        <w:t>| value | any | 选项值 |</w:t>
      </w:r>
    </w:p>
    <w:p>
      <w:r>
        <w:rPr>
          <w:b w:val="0"/>
        </w:rPr>
        <w:t>| disabled | boolean | 选项是否启用 |</w:t>
      </w:r>
    </w:p>
    <w:p>
      <w:r>
        <w:rPr>
          <w:b w:val="0"/>
        </w:rPr>
        <w:t>| children | Option[] | 子选项 |</w:t>
      </w:r>
    </w:p>
    <w:p>
      <w:r>
        <w:rPr>
          <w:b w:val="0"/>
        </w:rPr>
        <w:t>针对静态数据解构，选择项数据结构如下：</w:t>
      </w:r>
    </w:p>
    <w:p>
      <w:r>
        <w:rPr>
          <w:b w:val="0"/>
        </w:rPr>
        <w:t>`[</w:t>
      </w:r>
    </w:p>
    <w:p>
      <w:r>
        <w:rPr>
          <w:b w:val="0"/>
        </w:rPr>
        <w:t>{</w:t>
      </w:r>
    </w:p>
    <w:p>
      <w:r>
        <w:rPr>
          <w:b w:val="0"/>
        </w:rPr>
        <w:t>"label": "选项1",</w:t>
      </w:r>
    </w:p>
    <w:p>
      <w:r>
        <w:rPr>
          <w:b w:val="0"/>
        </w:rPr>
        <w:t>"value": "value1",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"选项2",</w:t>
      </w:r>
    </w:p>
    <w:p>
      <w:r>
        <w:rPr>
          <w:b w:val="0"/>
        </w:rPr>
        <w:t>"value": "value2"</w:t>
      </w:r>
    </w:p>
    <w:p>
      <w:r>
        <w:rPr>
          <w:b w:val="0"/>
        </w:rPr>
        <w:t>}</w:t>
      </w:r>
    </w:p>
    <w:p>
      <w:r>
        <w:rPr>
          <w:b w:val="0"/>
        </w:rPr>
        <w:t>]`</w:t>
      </w:r>
    </w:p>
    <w:p>
      <w:r>
        <w:rPr>
          <w:b w:val="0"/>
        </w:rPr>
        <w:t>用户也可以通过`labelField`以及`valueField`自定义节点 label、value 的字段</w:t>
      </w:r>
    </w:p>
    <w:p>
      <w:pPr>
        <w:pStyle w:val="Heading3"/>
      </w:pPr>
      <w:r>
        <w:t>Rule 数据结构#rule-数据结构</w:t>
      </w:r>
    </w:p>
    <w:p>
      <w:r>
        <w:rPr>
          <w:b w:val="0"/>
        </w:rPr>
        <w:t>| 属性 | 类型 | 描述 |</w:t>
      </w:r>
    </w:p>
    <w:p>
      <w:r>
        <w:rPr>
          <w:b w:val="0"/>
        </w:rPr>
        <w:t>| --- | --- | --- |</w:t>
      </w:r>
    </w:p>
    <w:p>
      <w:r>
        <w:rPr>
          <w:b w:val="0"/>
        </w:rPr>
        <w:t>| label | string | 校验规则 |</w:t>
      </w:r>
    </w:p>
    <w:p>
      <w:r>
        <w:rPr>
          <w:b w:val="0"/>
        </w:rPr>
        <w:t>| value | boolean | 是否启用校验规则 |</w:t>
      </w:r>
    </w:p>
    <w:p>
      <w:r>
        <w:rPr>
          <w:b w:val="0"/>
        </w:rPr>
        <w:t>| message | string | 校验报错提示 |</w:t>
      </w:r>
    </w:p>
    <w:p>
      <w:r>
        <w:rPr>
          <w:b w:val="0"/>
        </w:rPr>
        <w:t>`[</w:t>
      </w:r>
    </w:p>
    <w:p>
      <w:r>
        <w:rPr>
          <w:b w:val="0"/>
        </w:rPr>
        <w:t>{</w:t>
      </w:r>
    </w:p>
    <w:p>
      <w:r>
        <w:rPr>
          <w:b w:val="0"/>
        </w:rPr>
        <w:t>"label": "isRequired",</w:t>
      </w:r>
    </w:p>
    <w:p>
      <w:r>
        <w:rPr>
          <w:b w:val="0"/>
        </w:rPr>
        <w:t>"value": true,</w:t>
      </w:r>
    </w:p>
    <w:p>
      <w:r>
        <w:rPr>
          <w:b w:val="0"/>
        </w:rPr>
        <w:t>"message": "该项必填"</w:t>
      </w:r>
    </w:p>
    <w:p>
      <w:r>
        <w:rPr>
          <w:b w:val="0"/>
        </w:rPr>
        <w:t>},</w:t>
      </w:r>
    </w:p>
    <w:p>
      <w:r>
        <w:rPr>
          <w:b w:val="0"/>
        </w:rPr>
        <w:t>]`</w:t>
      </w:r>
    </w:p>
    <w:p>
      <w:r>
        <w:rPr>
          <w:b w:val="0"/>
        </w:rPr>
        <w:t>支持的校验规则：</w:t>
      </w:r>
    </w:p>
    <w:p>
      <w:r>
        <w:rPr>
          <w:b w:val="0"/>
        </w:rPr>
        <w:t>| 校验规则 | 描述 |</w:t>
      </w:r>
    </w:p>
    <w:p>
      <w:r>
        <w:rPr>
          <w:b w:val="0"/>
        </w:rPr>
        <w:t>| --- | --- |</w:t>
      </w:r>
    </w:p>
    <w:p>
      <w:r>
        <w:rPr>
          <w:b w:val="0"/>
        </w:rPr>
        <w:t>| isRequired | 必填 |</w:t>
      </w:r>
    </w:p>
    <w:p>
      <w:r>
        <w:rPr>
          <w:b w:val="0"/>
        </w:rPr>
        <w:t>| maxArrayLength | 最大选择数量 |</w:t>
      </w:r>
    </w:p>
    <w:p>
      <w:r>
        <w:rPr>
          <w:b w:val="0"/>
        </w:rPr>
        <w:t>| minArrayLength | 最小选择数量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(params: [value, option: Option], data, env) =&gt; void; | 值变化时调用 |</w:t>
      </w:r>
    </w:p>
    <w:p>
      <w:r>
        <w:rPr>
          <w:b w:val="0"/>
        </w:rPr>
        <w:t>| onSelect | (params: [value, option: Option], data, env) =&gt; void; | 被选中时调用 |</w:t>
      </w:r>
    </w:p>
    <w:p>
      <w:r>
        <w:rPr>
          <w:b w:val="0"/>
        </w:rPr>
        <w:t>| onSearch | (params: [words], data, env) =&gt; void; | 文本框值变化时的回调 |</w:t>
      </w:r>
    </w:p>
    <w:p>
      <w:r>
        <w:rPr>
          <w:b w:val="0"/>
        </w:rPr>
        <w:t>| onSuccess | (params, data, env) =&gt; void; | 数据初始化成功后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
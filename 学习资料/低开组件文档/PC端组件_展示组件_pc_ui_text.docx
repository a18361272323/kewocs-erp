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https://xft-demo.cmburl.cn/XFTPRO-DOCS/pc/ui/text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pc/ui/text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[https://xft-demo.cmburl.cn/XFTPRO-DOCS/pc/ui/text](https://xft-demo.cmburl.cn/XFTPRO-DOCS/pc/ui/text)</w:t>
      </w:r>
    </w:p>
    <w:p>
      <w:r>
        <w:rPr>
          <w:b w:val="0"/>
        </w:rPr>
        <w:t>---</w:t>
      </w:r>
    </w:p>
    <w:p>
      <w:r>
        <w:rPr>
          <w:b w:val="0"/>
        </w:rPr>
        <w:t>PC端展示组件Text 文本# Text 文本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允许复制(copyable)#允许复制copyable</w:t>
      </w:r>
    </w:p>
    <w:p>
      <w:r>
        <w:rPr>
          <w:b w:val="0"/>
        </w:rPr>
        <w:t>是否可拷贝，为对象时可进行各种自定义</w:t>
      </w:r>
    </w:p>
    <w:p>
      <w:pPr>
        <w:pStyle w:val="Heading2"/>
      </w:pPr>
      <w:r>
        <w:t>文本超出省略(ellipsis)#文本超出省略ellipsis</w:t>
      </w:r>
    </w:p>
    <w:p>
      <w:r>
        <w:rPr>
          <w:b w:val="0"/>
        </w:rPr>
        <w:t>配置`ellipsis`属性，文本自动溢出省略</w:t>
      </w:r>
    </w:p>
    <w:p>
      <w:pPr>
        <w:pStyle w:val="Heading2"/>
      </w:pPr>
      <w:r>
        <w:t>最大显示行数(maxRow)#最大显示行数maxrow</w:t>
      </w:r>
    </w:p>
    <w:p>
      <w:r>
        <w:rPr>
          <w:b w:val="0"/>
        </w:rPr>
        <w:t>开启自动省略溢出后可配置 可展示的最大行数(maxRows)</w:t>
      </w:r>
    </w:p>
    <w:p>
      <w:pPr>
        <w:pStyle w:val="Heading2"/>
      </w:pPr>
      <w:r>
        <w:t>省略类型(position)#省略类型position</w:t>
      </w:r>
    </w:p>
    <w:p>
      <w:r>
        <w:rPr>
          <w:b w:val="0"/>
        </w:rPr>
        <w:t>配置`position`属性，设置溢出省略类型，包括中间省略`middle`和尾部省略`tail`</w:t>
      </w:r>
    </w:p>
    <w:p>
      <w:pPr>
        <w:pStyle w:val="Heading2"/>
      </w:pPr>
      <w:r>
        <w:t>省略提示语(tooltip)#省略提示语tooltip</w:t>
      </w:r>
    </w:p>
    <w:p>
      <w:r>
        <w:rPr>
          <w:b w:val="0"/>
        </w:rPr>
        <w:t>配置`tooltip`属性，文字有溢出时，hover 在文字上显示出来的提示语,自动溢出为 true 时有效</w:t>
      </w:r>
    </w:p>
    <w:p>
      <w:pPr>
        <w:pStyle w:val="Heading2"/>
      </w:pPr>
      <w:r>
        <w:t>允许展开全部(expandable)#允许展开全部expandable</w:t>
      </w:r>
    </w:p>
    <w:p>
      <w:r>
        <w:rPr>
          <w:b w:val="0"/>
        </w:rPr>
        <w:t>配置`expandable:true`,可以设置省略文本展开，展开后显示最大行数</w:t>
      </w:r>
    </w:p>
    <w:p>
      <w:r>
        <w:rPr>
          <w:b w:val="0"/>
        </w:rPr>
        <w:t>通过配置`symbol`属性，可以设置文本的展开描述文本</w:t>
      </w:r>
    </w:p>
    <w:p>
      <w:pPr>
        <w:pStyle w:val="Heading2"/>
      </w:pPr>
      <w:r>
        <w:t>省略内容后缀(suffix)#省略内容后缀suffix</w:t>
      </w:r>
    </w:p>
    <w:p>
      <w:r>
        <w:rPr>
          <w:b w:val="0"/>
        </w:rPr>
        <w:t>配置`suffix`属性，自定义省略内容后缀，溢出省略类型为尾部时有效</w:t>
      </w:r>
    </w:p>
    <w:p>
      <w:pPr>
        <w:pStyle w:val="Heading2"/>
      </w:pPr>
      <w:r>
        <w:t>循环数据源(loop)#循环数据源loop</w:t>
      </w:r>
    </w:p>
    <w:p>
      <w:r>
        <w:rPr>
          <w:b w:val="0"/>
        </w:rPr>
        <w:t>开启后，可根据上层数据域变量，循环渲染文本组件。给上层数据域加 textArr 数组。</w:t>
      </w:r>
    </w:p>
    <w:p>
      <w:r>
        <w:rPr>
          <w:b w:val="0"/>
        </w:rPr>
        <w:t>`{</w:t>
      </w:r>
    </w:p>
    <w:p>
      <w:r>
        <w:rPr>
          <w:b w:val="0"/>
        </w:rPr>
        <w:t>"data": {</w:t>
      </w:r>
    </w:p>
    <w:p>
      <w:r>
        <w:rPr>
          <w:b w:val="0"/>
        </w:rPr>
        <w:t>"textArr": [</w:t>
      </w:r>
    </w:p>
    <w:p>
      <w:r>
        <w:rPr>
          <w:b w:val="0"/>
        </w:rPr>
        <w:t>"文本1",</w:t>
      </w:r>
    </w:p>
    <w:p>
      <w:r>
        <w:rPr>
          <w:b w:val="0"/>
        </w:rPr>
        <w:t>"文本2",</w:t>
      </w:r>
    </w:p>
    <w:p>
      <w:r>
        <w:rPr>
          <w:b w:val="0"/>
        </w:rPr>
        <w:t>"文本3"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</w:t>
      </w:r>
    </w:p>
    <w:p>
      <w:r>
        <w:rPr>
          <w:b w:val="0"/>
        </w:rPr>
        <w:t>{</w:t>
      </w:r>
    </w:p>
    <w:p>
      <w:r>
        <w:rPr>
          <w:b w:val="0"/>
        </w:rPr>
        <w:t>"valueSource": "textArr",</w:t>
      </w:r>
    </w:p>
    <w:p>
      <w:r>
        <w:rPr>
          <w:b w:val="0"/>
        </w:rPr>
        <w:t>"itemVar": "item",</w:t>
      </w:r>
    </w:p>
    <w:p>
      <w:r>
        <w:rPr>
          <w:b w:val="0"/>
        </w:rPr>
        <w:t>"indexVar": "index"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显示或隐藏 |</w:t>
      </w:r>
    </w:p>
    <w:p>
      <w:r>
        <w:rPr>
          <w:b w:val="0"/>
        </w:rPr>
        <w:t>| 禁用 | disabled | FALSE | 禁用文本 |</w:t>
      </w:r>
    </w:p>
    <w:p>
      <w:r>
        <w:rPr>
          <w:b w:val="0"/>
        </w:rPr>
        <w:t>| 文本内容 | text | 文本内容 | 文本内容 |</w:t>
      </w:r>
    </w:p>
    <w:p>
      <w:r>
        <w:rPr>
          <w:b w:val="0"/>
        </w:rPr>
        <w:t>| 允许复制 | copyable | FALSE | 是否可拷贝，为对象时可进行各种自定义 |</w:t>
      </w:r>
    </w:p>
    <w:p>
      <w:r>
        <w:rPr>
          <w:b w:val="0"/>
        </w:rPr>
        <w:t>| 文本超出省略 | ellipsis | FALSE | 自动溢出省略，为对象时不能设置省略行数、是否可展开、onExpand 展开事件。不同于 Typography.Paragraph，Text 组件自身不带 100% 宽度样式，因而默认情况下初次缩略后宽度便不再变化。如果需要自适应宽度，请手工配置宽度样式 |</w:t>
      </w:r>
    </w:p>
    <w:p>
      <w:r>
        <w:rPr>
          <w:b w:val="0"/>
        </w:rPr>
        <w:t>| 最大显示行数 | maxRows | 1 | 最多显示的行数，最大行数【自动溢出为 true 时有效】 |</w:t>
      </w:r>
    </w:p>
    <w:p>
      <w:r>
        <w:rPr>
          <w:b w:val="0"/>
        </w:rPr>
        <w:t>| 省略类型 | position | middle | 中段、尾部 middle、bottom【自动溢出为 true 时有效】 |</w:t>
      </w:r>
    </w:p>
    <w:p>
      <w:r>
        <w:rPr>
          <w:b w:val="0"/>
        </w:rPr>
        <w:t>| 省略提示语 | toolTip |  | 文字有溢出时，hover 在文字上显示出来的提示语【自动溢出为 true 时有效】 |</w:t>
      </w:r>
    </w:p>
    <w:p>
      <w:r>
        <w:rPr>
          <w:b w:val="0"/>
        </w:rPr>
        <w:t>| 允许展开全部 | expandable | FALSE | 是否可展开（展开后显示最大行数）【自动溢出为 true 时有效】 |</w:t>
      </w:r>
    </w:p>
    <w:p>
      <w:r>
        <w:rPr>
          <w:b w:val="0"/>
        </w:rPr>
        <w:t>| 省略内容后缀 | suffix |  | 自定义省略内容后缀。使用 ellipsis={{ suffix: ... }} 可以封装一个从中间省略内容的组件，适合于需要保留文本末位特征的内容。【溢出省略类型为尾部时有效】 |</w:t>
      </w:r>
    </w:p>
    <w:p>
      <w:r>
        <w:rPr>
          <w:b w:val="0"/>
        </w:rPr>
        <w:t>| 展开描述文案 | symbol | 展开 | 自定义展开描述文案【自动溢出为 true 时有效】 |</w:t>
      </w:r>
    </w:p>
    <w:p>
      <w:r>
        <w:rPr>
          <w:b w:val="0"/>
        </w:rPr>
        <w:t>| 循环数据源 | loop | FALSE | 打开组件的循环机制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onCopy | (params, data, env) =&gt; void; | 复制成功时 |</w:t>
      </w:r>
    </w:p>
    <w:p>
      <w:r>
        <w:rPr>
          <w:b w:val="0"/>
        </w:rPr>
        <w:t>| onChange | (params, data, env) =&gt; void; | 值变化时 |</w:t>
      </w:r>
    </w:p>
    <w:p>
      <w:r>
        <w:rPr>
          <w:b w:val="0"/>
        </w:rPr>
        <w:t>| onCancel | (params, data, env) =&gt; void; | 取消时 |</w:t>
      </w:r>
    </w:p>
    <w:p>
      <w:r>
        <w:rPr>
          <w:b w:val="0"/>
        </w:rPr>
        <w:t>| onEllipsis | (params, data, env) =&gt; void; | 触发省略时 |</w:t>
      </w:r>
    </w:p>
    <w:p>
      <w:r>
        <w:rPr>
          <w:b w:val="0"/>
        </w:rPr>
        <w:t>| onExpand | (params, data, env) =&gt; void; | 点击展开时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
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https://xft-demo.cmburl.cn/XFTPRO-DOCS/mobile/ui/button</w:t>
      </w:r>
    </w:p>
    <w:p>
      <w:r>
        <w:rPr>
          <w:b w:val="0"/>
        </w:rPr>
        <w:t>category: 移动端组件</w:t>
      </w:r>
    </w:p>
    <w:p>
      <w:r>
        <w:rPr>
          <w:b w:val="0"/>
        </w:rPr>
        <w:t>sub_category: 展示组件</w:t>
      </w:r>
    </w:p>
    <w:p>
      <w:r>
        <w:rPr>
          <w:b w:val="0"/>
        </w:rPr>
        <w:t>route: mobile/ui/button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[https://xft-demo.cmburl.cn/XFTPRO-DOCS/mobile/ui/button](https://xft-demo.cmburl.cn/XFTPRO-DOCS/mobile/ui/button)</w:t>
      </w:r>
    </w:p>
    <w:p>
      <w:r>
        <w:rPr>
          <w:b w:val="0"/>
        </w:rPr>
        <w:t>---</w:t>
      </w:r>
    </w:p>
    <w:p>
      <w:r>
        <w:rPr>
          <w:b w:val="0"/>
        </w:rPr>
        <w:t>移动端展示组件Button 按钮# Button 按钮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按钮图标（icon）#按钮图标icon</w:t>
      </w:r>
    </w:p>
    <w:p>
      <w:pPr>
        <w:pStyle w:val="Heading2"/>
      </w:pPr>
      <w:r>
        <w:t>加载状态（loading）#加载状态loading</w:t>
      </w:r>
    </w:p>
    <w:p>
      <w:r>
        <w:rPr>
          <w:b w:val="0"/>
        </w:rPr>
        <w:t>`loading`控制按钮的加载状态</w:t>
      </w:r>
    </w:p>
    <w:p>
      <w:r>
        <w:rPr>
          <w:b w:val="0"/>
        </w:rPr>
        <w:t>`loadingIcon`控制按钮在加载中的图标； `loadingText`控制按钮在加载中展示的文案。</w:t>
      </w:r>
    </w:p>
    <w:p>
      <w:pPr>
        <w:pStyle w:val="Heading2"/>
      </w:pPr>
      <w:r>
        <w:t>适配父宽度（block）#适配父宽度block</w:t>
      </w:r>
    </w:p>
    <w:p>
      <w:r>
        <w:rPr>
          <w:b w:val="0"/>
        </w:rPr>
        <w:t>配置`block`，按钮的宽度默认继承父级宽度</w:t>
      </w:r>
    </w:p>
    <w:p>
      <w:pPr>
        <w:pStyle w:val="Heading2"/>
      </w:pPr>
      <w:r>
        <w:t>形状、大小#形状大小</w:t>
      </w:r>
    </w:p>
    <w:p>
      <w:r>
        <w:rPr>
          <w:b w:val="0"/>
        </w:rPr>
        <w:t>配置`shape`，显示按钮的不同形状；配置`size`，显示不同尺寸；配置`fill`，设置按钮的填充模式；配置`color`设置按钮的颜色，具体属性支持值见[属性表](https://xft-demo.cmburl.cn/XFTPRO-DOCS/mobile/ui/button#%E5%B1%9E%E6%80%A7%E8%A1%A8)</w:t>
      </w:r>
    </w:p>
    <w:p>
      <w:pPr>
        <w:pStyle w:val="Heading2"/>
      </w:pPr>
      <w:r>
        <w:t>属性表#属性表</w:t>
      </w:r>
    </w:p>
    <w:p>
      <w:r>
        <w:rPr>
          <w:b w:val="0"/>
        </w:rPr>
        <w:t>| 属性名称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名称 | label | 按钮 | 按钮内容 |</w:t>
      </w:r>
    </w:p>
    <w:p>
      <w:r>
        <w:rPr>
          <w:b w:val="0"/>
        </w:rPr>
        <w:t>| 唯一标识 | id | - | 显示组件 id，用户可直接复制 |</w:t>
      </w:r>
    </w:p>
    <w:p>
      <w:r>
        <w:rPr>
          <w:b w:val="0"/>
        </w:rPr>
        <w:t>| 显示 | visiable | TRUE | 显隐配置，支持静态、表达式、角色权限配置 |</w:t>
      </w:r>
    </w:p>
    <w:p>
      <w:r>
        <w:rPr>
          <w:b w:val="0"/>
        </w:rPr>
        <w:t>| 禁用 | disabled | FALSE | 禁用配置，支持静态、表达式、角色权限配置 |</w:t>
      </w:r>
    </w:p>
    <w:p>
      <w:r>
        <w:rPr>
          <w:b w:val="0"/>
        </w:rPr>
        <w:t>| 加载状态 | loading | FALSE | 按钮载入状态 |</w:t>
      </w:r>
    </w:p>
    <w:p>
      <w:r>
        <w:rPr>
          <w:b w:val="0"/>
        </w:rPr>
        <w:t>| 加载图标 | loadingIcon |  | 加载状态下的 icon 图标 |</w:t>
      </w:r>
    </w:p>
    <w:p>
      <w:r>
        <w:rPr>
          <w:b w:val="0"/>
        </w:rPr>
        <w:t>| 加载文案 | loadingText |  | 加载状态下额外展示的文字 |</w:t>
      </w:r>
    </w:p>
    <w:p>
      <w:r>
        <w:rPr>
          <w:b w:val="0"/>
        </w:rPr>
        <w:t>| 按钮图标 | icon |  | 设置按钮的图标 |</w:t>
      </w:r>
    </w:p>
    <w:p>
      <w:r>
        <w:rPr>
          <w:b w:val="0"/>
        </w:rPr>
        <w:t>| 占满整行 | block | FALSE | 将按钮宽度调整为其父宽度的选项 |</w:t>
      </w:r>
    </w:p>
    <w:p>
      <w:r>
        <w:rPr>
          <w:b w:val="0"/>
        </w:rPr>
        <w:t>| 形状 | shape | default | 按钮形状 default（默认）、rectangular（矩形）、rounded（圆角） |</w:t>
      </w:r>
    </w:p>
    <w:p>
      <w:r>
        <w:rPr>
          <w:b w:val="0"/>
        </w:rPr>
        <w:t>| 大小 | size | middle | 按钮大小 large（大）、middle（中）、small（小）、mini（迷你） |</w:t>
      </w:r>
    </w:p>
    <w:p>
      <w:r>
        <w:rPr>
          <w:b w:val="0"/>
        </w:rPr>
        <w:t>| 颜色 | color | primary | 按钮的颜色 default（默认色）、primary（主色）、success（成功色）、warning（警告色）、danger（危险色） |</w:t>
      </w:r>
    </w:p>
    <w:p>
      <w:r>
        <w:rPr>
          <w:b w:val="0"/>
        </w:rPr>
        <w:t>| 填充模式 | fill | solid | 填充模式 solid（实心）、outline（轮廓线）、none（无） |</w:t>
      </w:r>
    </w:p>
    <w:p>
      <w:r>
        <w:rPr>
          <w:b w:val="0"/>
        </w:rPr>
        <w:t>| 样式 | style |  | 尺寸、字属性、外观、边距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onClick | (params, data, env) =&gt; void; | 点击时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
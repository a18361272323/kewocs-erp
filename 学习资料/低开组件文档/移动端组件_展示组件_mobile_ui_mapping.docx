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https://xft-demo.cmburl.cn/XFTPRO-DOCS/mobile/ui/mapping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mobile/ui/mapping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[https://xft-demo.cmburl.cn/XFTPRO-DOCS/mobile/ui/mapping](https://xft-demo.cmburl.cn/XFTPRO-DOCS/mobile/ui/mapping)</w:t>
      </w:r>
    </w:p>
    <w:p>
      <w:r>
        <w:rPr>
          <w:b w:val="0"/>
        </w:rPr>
        <w:t>---</w:t>
      </w:r>
    </w:p>
    <w:p>
      <w:r>
        <w:rPr>
          <w:b w:val="0"/>
        </w:rPr>
        <w:t>移动端展示组件Mapping 映射# Mapping 映射</w:t>
      </w:r>
    </w:p>
    <w:p>
      <w:pPr>
        <w:pStyle w:val="Heading2"/>
      </w:pPr>
      <w:r>
        <w:t>基本配置#基本配置</w:t>
      </w:r>
    </w:p>
    <w:p>
      <w:pPr>
        <w:pStyle w:val="Heading2"/>
      </w:pPr>
      <w:r>
        <w:t>手动配置(mapping)#手动配置mapping</w:t>
      </w:r>
    </w:p>
    <w:p>
      <w:r>
        <w:rPr>
          <w:b w:val="0"/>
        </w:rPr>
        <w:t>映射配置，当值命中左侧 Key 时，展示右侧内容，*为通配，不可删除(请确保key值唯一)</w:t>
      </w:r>
    </w:p>
    <w:p>
      <w:pPr>
        <w:pStyle w:val="Heading2"/>
      </w:pPr>
      <w:r>
        <w:t>自动拉取(options)#自动拉取options</w:t>
      </w:r>
    </w:p>
    <w:p>
      <w:r>
        <w:rPr>
          <w:b w:val="0"/>
        </w:rPr>
        <w:t>数据来源API 或 静态数据 或  模型</w:t>
      </w:r>
    </w:p>
    <w:p>
      <w:pPr>
        <w:pStyle w:val="Heading2"/>
      </w:pPr>
      <w:r>
        <w:t>显示key值(value)#显示key值value</w:t>
      </w:r>
    </w:p>
    <w:p>
      <w:r>
        <w:rPr>
          <w:b w:val="0"/>
        </w:rPr>
        <w:t>默认value为字符串，设置值后查到映射数据中对应label值进行展示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占位文本，当设置值不在映射中存在，则显示设置的占位提示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占位提示 | placeholder | 数据不存在 | 占位文本 |</w:t>
      </w:r>
    </w:p>
    <w:p>
      <w:r>
        <w:rPr>
          <w:b w:val="0"/>
        </w:rPr>
        <w:t>| 显示Key值 | value |  | 映射显示的值 |</w:t>
      </w:r>
    </w:p>
    <w:p>
      <w:r>
        <w:rPr>
          <w:b w:val="0"/>
        </w:rPr>
        <w:t>| 手动配置 | mapping |  | 映射配置，当值命中左侧 Key 时，展示右侧内容，*为通配，不可删除(请确保key值唯一) |</w:t>
      </w:r>
    </w:p>
    <w:p>
      <w:r>
        <w:rPr>
          <w:b w:val="0"/>
        </w:rPr>
        <w:t>| 自动拉取 | options |  | API 或 静态数据 或  模型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
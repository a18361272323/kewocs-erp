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https://xft-demo.cmburl.cn/XFTPRO-DOCS/mobile/form/identityCard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mobile/form/identityCard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[https://xft-demo.cmburl.cn/XFTPRO-DOCS/mobile/form/identityCard](https://xft-demo.cmburl.cn/XFTPRO-DOCS/mobile/form/identityCard)</w:t>
      </w:r>
    </w:p>
    <w:p>
      <w:r>
        <w:rPr>
          <w:b w:val="0"/>
        </w:rPr>
        <w:t>---</w:t>
      </w:r>
    </w:p>
    <w:p>
      <w:r>
        <w:rPr>
          <w:b w:val="0"/>
        </w:rPr>
        <w:t>移动端表单组件IdentityCard 身份证# IdentityCard 身份证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打开脱敏(desensitizeConfig)#打开脱敏desensitizeconfig</w:t>
      </w:r>
    </w:p>
    <w:p>
      <w:r>
        <w:rPr>
          <w:b w:val="0"/>
        </w:rPr>
        <w:t>配置`desensitizeConfig`属性，开启组件脱敏。设置`"enableDesensitize": true`, 开启脱敏。</w:t>
      </w:r>
    </w:p>
    <w:p>
      <w:r>
        <w:rPr>
          <w:b w:val="0"/>
        </w:rPr>
        <w:t>`"desensitizeMode": "frontEnd"`,前端脱敏(目前仅支持前端脱敏)。</w:t>
      </w:r>
    </w:p>
    <w:p>
      <w:r>
        <w:rPr>
          <w:b w:val="0"/>
        </w:rPr>
        <w:t>`"feDesensitizeConfig": { "desensitizeType": "default", "defaultRuleType": "identityCard" }`,配置脱敏规则(默认使用平台脱敏规则)。</w:t>
      </w:r>
    </w:p>
    <w:p>
      <w:r>
        <w:rPr>
          <w:b w:val="0"/>
        </w:rPr>
        <w:t>`"feDesensitizeConfig": { "desensitizeType": "custom", "defaultRuleType": "identityCard", "customRule": "return value.replace(/^.{3}/, '</w:t>
      </w:r>
      <w:r>
        <w:rPr>
          <w:b w:val="0"/>
          <w:i/>
        </w:rPr>
      </w:r>
      <w:r>
        <w:rPr>
          <w:b w:val="0"/>
        </w:rPr>
        <w:t>*')" }`,自定义脱敏规则。</w:t>
      </w:r>
    </w:p>
    <w:p>
      <w:pPr>
        <w:pStyle w:val="Heading2"/>
      </w:pPr>
      <w:r>
        <w:t>拍照识别(cameraRecognition)#拍照识别camerarecognition</w:t>
      </w:r>
    </w:p>
    <w:p>
      <w:r>
        <w:rPr>
          <w:b w:val="0"/>
        </w:rPr>
        <w:t>配置`cameraRecognition`属性，开启拍照识别。</w:t>
      </w:r>
      <w:r>
        <w:rPr>
          <w:b/>
        </w:rPr>
        <w:t xml:space="preserve"> 需注意：目前依赖招乎 SDK 进行拍照识别，仅可在招呼中使用该功能。</w:t>
      </w:r>
    </w:p>
    <w:p>
      <w:pPr>
        <w:pStyle w:val="Heading2"/>
      </w:pPr>
      <w:r>
        <w:t>前缀图标(prefixIcon)#前缀图标prefixicon</w:t>
      </w:r>
    </w:p>
    <w:p>
      <w:r>
        <w:rPr>
          <w:b w:val="0"/>
        </w:rPr>
        <w:t>配置`prefixIcon`属性，设置前缀图标</w:t>
      </w:r>
    </w:p>
    <w:p>
      <w:pPr>
        <w:pStyle w:val="Heading2"/>
      </w:pPr>
      <w:r>
        <w:t>后置附加项(addOnAfter)#后置附加项addonafter</w:t>
      </w:r>
    </w:p>
    <w:p>
      <w:r>
        <w:rPr>
          <w:b w:val="0"/>
        </w:rPr>
        <w:t>`addOnAfter.enable:true`属性：添加后置附加项</w:t>
      </w:r>
    </w:p>
    <w:p>
      <w:r>
        <w:rPr>
          <w:b w:val="0"/>
        </w:rPr>
        <w:t>附加项包含类型有 按钮`button`、文本`text`，还可配置附加项的文字`label`、图标`icon`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配置`allowClear`属性，开启内容清空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配置`dataPlaceholder`属性，可以设置输入数据占位提示。该属性默认为开启状态,可以通过在代码面板配置 dataPlaceholder：false 关闭。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字段标题，默认“身份证” |</w:t>
      </w:r>
    </w:p>
    <w:p>
      <w:r>
        <w:rPr>
          <w:b w:val="0"/>
        </w:rPr>
        <w:t>| 字段名 | name |  | 字段名，默认“identityCard” |</w:t>
      </w:r>
    </w:p>
    <w:p>
      <w:r>
        <w:rPr>
          <w:b w:val="0"/>
        </w:rPr>
        <w:t>| 默认值 | defaultValue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拍照识别 | cameraRecognition |  | 拍照识别(依赖招乎 SDK) |</w:t>
      </w:r>
    </w:p>
    <w:p>
      <w:r>
        <w:rPr>
          <w:b w:val="0"/>
        </w:rPr>
        <w:t>| 前缀图标 | prefixIcon |  | 设置前缀图标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是否展示清除按钮，默认 true |</w:t>
      </w:r>
    </w:p>
    <w:p>
      <w:r>
        <w:rPr>
          <w:b w:val="0"/>
        </w:rPr>
        <w:t>| 占位提示 | placeholder | 请输入身份证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校验 | rules |  | 必填、位数正确的身份证号码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(params: [event], data, env) =&gt; void; | 点击时 |</w:t>
      </w:r>
    </w:p>
    <w:p>
      <w:r>
        <w:rPr>
          <w:b w:val="0"/>
        </w:rPr>
        <w:t>| onChange | (value?: string, data, env) =&gt; void; | 值有变化时 |</w:t>
      </w:r>
    </w:p>
    <w:p>
      <w:r>
        <w:rPr>
          <w:b w:val="0"/>
        </w:rPr>
        <w:t>| onFocus | (params: [event], data, env) =&gt; void; | 获取焦点时 |</w:t>
      </w:r>
    </w:p>
    <w:p>
      <w:r>
        <w:rPr>
          <w:b w:val="0"/>
        </w:rPr>
        <w:t>| onBlur | (params: [event], data, env) =&gt; void; | 失去焦点时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
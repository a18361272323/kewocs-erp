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组件说明</w:t>
      </w:r>
    </w:p>
    <w:p>
      <w:r>
        <w:t>为了支持组件代码修改和调试效果，组件文档需前往 [CodeFriend 低开平台组件库文档](http://xft-demo.cmburl.cn/XFTPRO-DOCS/pc/container/drawer) 查看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
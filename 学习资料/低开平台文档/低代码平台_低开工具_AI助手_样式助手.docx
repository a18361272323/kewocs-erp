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样式助手</w:t>
      </w:r>
    </w:p>
    <w:p>
      <w:r>
        <w:t>小低搭-样式助手插件通过用户和AI助手一问一答的形式，为用户提供关于平台组件样式生成的功能。</w:t>
      </w:r>
    </w:p>
    <w:p>
      <w:pPr>
        <w:pStyle w:val="Heading2"/>
      </w:pPr>
      <w:r>
        <w:t>功能说明</w:t>
      </w:r>
    </w:p>
    <w:p>
      <w:pPr>
        <w:pStyle w:val="ListNumber"/>
      </w:pPr>
      <w:r>
        <w:t>进入到应用内，点击右侧悬浮的AI助手图标，进入到对话框：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09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33033328474335997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9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点击样式助手、@样式助手或者在自定义样式页唤起AI助手：</w:t>
      </w:r>
    </w:p>
    <w:p>
      <w:r>
        <w:t>&lt;img src="./images/img_2712716595362024050.png" alt="Alt text" width="560" height="800" align="center"&gt;</w:t>
      </w:r>
    </w:p>
    <w:p>
      <w:pPr>
        <w:pStyle w:val="ListNumber"/>
      </w:pPr>
      <w:r>
        <w:t>通过提问的方式让样式助手自动生成对应的CSS代码：</w:t>
      </w:r>
    </w:p>
    <w:p>
      <w:r>
        <w:t>&lt;img src="./images/img_7774682917019518175.png" alt="Alt text" width="560" height="800" align="center"&gt;</w:t>
      </w:r>
    </w:p>
    <w:p>
      <w:pPr>
        <w:pStyle w:val="ListNumber"/>
      </w:pPr>
      <w:r>
        <w:t>复制生成的代码，粘贴到自定义样式页中，可以按需修改代码，然后保存：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206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5573725893180180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0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将生成的CSS类名复制到需要修改样式的组件中，刷新编辑器即可看到效果：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815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6541531563369770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81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注意事项</w:t>
      </w:r>
    </w:p>
    <w:p>
      <w:pPr>
        <w:pStyle w:val="ListNumber"/>
      </w:pPr>
      <w:r>
        <w:t>该功能生成的CSS代码是通用的，但是低开平台对组件样式做了私有改造</w:t>
      </w:r>
    </w:p>
    <w:p>
      <w:pPr>
        <w:pStyle w:val="ListNumber"/>
      </w:pPr>
      <w:r>
        <w:t>样式助手暂不支持多轮对话，如遇生成内容效果不佳的情况，可调整输入，进行进一步的需求明确</w:t>
      </w:r>
    </w:p>
    <w:p>
      <w:pPr>
        <w:pStyle w:val="ListNumber"/>
      </w:pPr>
      <w:r>
        <w:t>好的示例</w:t>
      </w:r>
    </w:p>
    <w:p>
      <w:pPr>
        <w:pStyle w:val="ListNumber"/>
      </w:pPr>
      <w:r>
        <w:t>将按钮的背景色调整为红色，透明度设置为50%</w:t>
      </w:r>
    </w:p>
    <w:p>
      <w:pPr>
        <w:pStyle w:val="ListNumber"/>
      </w:pPr>
      <w:r>
        <w:t>表单 科技风</w:t>
      </w:r>
    </w:p>
    <w:p>
      <w:pPr>
        <w:pStyle w:val="ListNumber"/>
      </w:pPr>
      <w:r>
        <w:t>差的示例</w:t>
      </w:r>
    </w:p>
    <w:p>
      <w:pPr>
        <w:pStyle w:val="ListNumber"/>
      </w:pPr>
      <w:r>
        <w:t>帮我优化页面样式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
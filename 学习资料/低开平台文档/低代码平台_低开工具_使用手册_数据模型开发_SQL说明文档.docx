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SQL说明文档</w:t>
      </w:r>
    </w:p>
    <w:p>
      <w:pPr>
        <w:pStyle w:val="Heading2"/>
      </w:pPr>
      <w:r>
        <w:t>目前支持的sql语法</w:t>
      </w:r>
    </w:p>
    <w:p>
      <w:pPr>
        <w:pStyle w:val="Heading2"/>
      </w:pPr>
      <w:r>
        <w:t>查询数据</w:t>
      </w:r>
    </w:p>
    <w:p>
      <w:r>
        <w:t>MySQL 数据库使用SQL SELECT语句来查询数据。</w:t>
      </w:r>
    </w:p>
    <w:p>
      <w:r>
        <w:t>你可以通过 mysql&gt; 命令提示窗口中在数据库中查询数据。</w:t>
      </w:r>
    </w:p>
    <w:p>
      <w:pPr>
        <w:pStyle w:val="Heading3"/>
      </w:pPr>
      <w:r>
        <w:t>语法</w:t>
      </w:r>
    </w:p>
    <w:p>
      <w:r>
        <w:t>以下为在MySQL数据库中查询数据通用的 SELECT 语法：</w:t>
      </w:r>
    </w:p>
    <w:p>
      <w:r>
        <w:br/>
        <w:t>SELECT column_name,column_name</w:t>
        <w:br/>
        <w:br/>
        <w:t>FROM table_name</w:t>
        <w:br/>
        <w:br/>
        <w:t>[WHERE Clause]</w:t>
        <w:br/>
        <w:br/>
        <w:t>[LIMIT N][ OFFSET M]</w:t>
        <w:br/>
      </w:r>
    </w:p>
    <w:p>
      <w:pPr>
        <w:pStyle w:val="ListBullet"/>
      </w:pPr>
      <w:r>
        <w:t>查询语句中你可以使用一个或者多个表（目前只支持单表），表之间使用逗号(,)分割，并使用WHERE语句来设定查询条件。 SELECT 命令可以读取一条或者多条记录。</w:t>
      </w:r>
    </w:p>
    <w:p>
      <w:pPr>
        <w:pStyle w:val="ListBullet"/>
      </w:pPr>
      <w:r>
        <w:t>你可以使用星号（*）来代替其他字段，SELECT语句会返回表的所有字段数据。</w:t>
      </w:r>
    </w:p>
    <w:p>
      <w:pPr>
        <w:pStyle w:val="ListBullet"/>
      </w:pPr>
      <w:r>
        <w:t>你可以使用 WHERE 语句来包含任何条件。</w:t>
      </w:r>
    </w:p>
    <w:p>
      <w:pPr>
        <w:pStyle w:val="ListBullet"/>
      </w:pPr>
      <w:r>
        <w:t>你可以使用 LIMIT 属性来设定返回的记录数。</w:t>
      </w:r>
    </w:p>
    <w:p>
      <w:pPr>
        <w:pStyle w:val="ListBullet"/>
      </w:pPr>
      <w:r>
        <w:t>你可以通过OFFSET指定SELECT语句开始查询的数据偏移量。默认情况下偏移量为0。</w:t>
      </w:r>
    </w:p>
    <w:p>
      <w:pPr>
        <w:pStyle w:val="Heading2"/>
      </w:pPr>
      <w:r>
        <w:t>插入数据</w:t>
      </w:r>
    </w:p>
    <w:p>
      <w:r>
        <w:t>MySQL 表中使用 INSERT INTO SQL语句来插入数据。</w:t>
      </w:r>
    </w:p>
    <w:p>
      <w:r>
        <w:t>你可以通过 mysql&gt; 命令提示窗口中向数据表中插入数据。</w:t>
      </w:r>
    </w:p>
    <w:p>
      <w:pPr>
        <w:pStyle w:val="Heading3"/>
      </w:pPr>
      <w:r>
        <w:t>语法</w:t>
      </w:r>
    </w:p>
    <w:p>
      <w:r>
        <w:t>以下为向MySQL数据表插入数据通用的 INSERT INTO SQL语法：</w:t>
      </w:r>
    </w:p>
    <w:p>
      <w:r>
        <w:br/>
        <w:t>INSERT INTO table_name ( field1, field2,...fieldN )</w:t>
        <w:br/>
        <w:br/>
        <w:t>VALUES</w:t>
        <w:br/>
        <w:br/>
        <w:t>( value1, value2,...valueN );</w:t>
        <w:br/>
      </w:r>
    </w:p>
    <w:p>
      <w:r>
        <w:t>如果数据是字符型，必须使用单引号或者双引号，如："value"。</w:t>
      </w:r>
    </w:p>
    <w:p>
      <w:pPr>
        <w:pStyle w:val="Heading2"/>
      </w:pPr>
      <w:r>
        <w:t>更新数据</w:t>
      </w:r>
    </w:p>
    <w:p>
      <w:r>
        <w:t>如果我们需要修改或更新 MySQL 中的数据，我们可以使用 SQL UPDATE 命令来操作。</w:t>
      </w:r>
    </w:p>
    <w:p>
      <w:pPr>
        <w:pStyle w:val="Heading3"/>
      </w:pPr>
      <w:r>
        <w:t>语法</w:t>
      </w:r>
    </w:p>
    <w:p>
      <w:r>
        <w:t>以下是 UPDATE 命令修改 MySQL 数据表数据的通用 SQL 语法：</w:t>
      </w:r>
    </w:p>
    <w:p>
      <w:r>
        <w:br/>
        <w:t>UPDATE table_name SET field1=new-value1, field2=new-value2</w:t>
        <w:br/>
        <w:br/>
        <w:t>[WHERE Clause]</w:t>
        <w:br/>
      </w:r>
    </w:p>
    <w:p>
      <w:pPr>
        <w:pStyle w:val="ListBullet"/>
      </w:pPr>
      <w:r>
        <w:t>你可以同时更新一个或多个字段。</w:t>
      </w:r>
    </w:p>
    <w:p>
      <w:pPr>
        <w:pStyle w:val="ListBullet"/>
      </w:pPr>
      <w:r>
        <w:t>你可以在 WHERE 子句中指定任何条件。</w:t>
      </w:r>
    </w:p>
    <w:p>
      <w:pPr>
        <w:pStyle w:val="ListBullet"/>
      </w:pPr>
      <w:r>
        <w:t>你可以在一个单独表中同时更新数据。</w:t>
      </w:r>
    </w:p>
    <w:p>
      <w:pPr>
        <w:pStyle w:val="ListBullet"/>
      </w:pPr>
      <w:r>
        <w:t>当你需要更新数据表中指定行的数据时 WHERE 子句是非常有用的。</w:t>
      </w:r>
    </w:p>
    <w:p>
      <w:pPr>
        <w:pStyle w:val="Heading2"/>
      </w:pPr>
      <w:r>
        <w:t>删除数据</w:t>
      </w:r>
    </w:p>
    <w:p>
      <w:r>
        <w:t>你可以使用 SQL 的 DELETE FROM 命令来删除 MySQL 数据表中的记录。 语法 以下是 SQL DELETE 语句从 MySQL 数据表中删除数据的通用语法：</w:t>
      </w:r>
    </w:p>
    <w:p>
      <w:r>
        <w:br/>
        <w:t>DELETE FROM table_name [WHERE Clause]</w:t>
        <w:br/>
      </w:r>
    </w:p>
    <w:p>
      <w:pPr>
        <w:pStyle w:val="ListBullet"/>
      </w:pPr>
      <w:r>
        <w:t>如果没有指定 WHERE 子句，MySQL 表中的所有记录将被删除。</w:t>
      </w:r>
    </w:p>
    <w:p>
      <w:pPr>
        <w:pStyle w:val="ListBullet"/>
      </w:pPr>
      <w:r>
        <w:t>你可以在 WHERE 子句中指定任何条件。</w:t>
      </w:r>
    </w:p>
    <w:p>
      <w:pPr>
        <w:pStyle w:val="ListBullet"/>
      </w:pPr>
      <w:r>
        <w:t>您可以在单个表中一次性删除记录。 当你想删除数据表中指定的记录时 WHERE 子句是非常有用的。</w:t>
      </w:r>
    </w:p>
    <w:p>
      <w:pPr>
        <w:pStyle w:val="Heading2"/>
      </w:pPr>
      <w:r>
        <w:t>WHERE 子句</w:t>
      </w:r>
    </w:p>
    <w:p>
      <w:r>
        <w:t>我们知道从 MySQL 表中使用 SQL SELECT 语句来读取数据。 如需有条件地从表中选取数据，可将 WHERE 子句添加到 SELECT 语句中。</w:t>
      </w:r>
    </w:p>
    <w:p>
      <w:pPr>
        <w:pStyle w:val="Heading3"/>
      </w:pPr>
      <w:r>
        <w:t>语法</w:t>
      </w:r>
    </w:p>
    <w:p>
      <w:r>
        <w:t>以下是 SQL SELECT 语句使用 WHERE 子句从数据表中读取数据的通用语法：</w:t>
      </w:r>
    </w:p>
    <w:p>
      <w:r>
        <w:br/>
        <w:t>SELECT field1, field2,...fieldN FROM table_name1, table_name2...</w:t>
        <w:br/>
        <w:br/>
        <w:t>[WHERE condition1 [AND [OR]] condition2.....</w:t>
        <w:br/>
      </w:r>
    </w:p>
    <w:p>
      <w:pPr>
        <w:pStyle w:val="ListBullet"/>
      </w:pPr>
      <w:r>
        <w:t>查询语句中你可以使用一个或者多个表，表之间使用逗号, 分割，并使用WHERE语句来设定查询条件。</w:t>
      </w:r>
    </w:p>
    <w:p>
      <w:pPr>
        <w:pStyle w:val="ListBullet"/>
      </w:pPr>
      <w:r>
        <w:t>你可以在 WHERE 子句中指定任何条件。</w:t>
      </w:r>
    </w:p>
    <w:p>
      <w:pPr>
        <w:pStyle w:val="ListBullet"/>
      </w:pPr>
      <w:r>
        <w:t>你可以使用 AND 或者 OR 指定一个或多个条件。</w:t>
      </w:r>
    </w:p>
    <w:p>
      <w:pPr>
        <w:pStyle w:val="ListBullet"/>
      </w:pPr>
      <w:r>
        <w:t>WHERE 子句类似于程序语言中的 if 条件，根据 MySQL 表中的字段值来读取指定的数据。 以下为操作符列表，可用于 WHERE 子句中。</w:t>
      </w:r>
    </w:p>
    <w:p>
      <w:r>
        <w:t>下表中实例假定 A 为 10, B 为 20</w:t>
      </w:r>
    </w:p>
    <w:p>
      <w:pPr>
        <w:pStyle w:val="ListNumber"/>
      </w:pPr>
      <w:r>
        <w:t>= 等号，检测两个值是否相等，如果相等返回true (A = B) 返回false。</w:t>
      </w:r>
    </w:p>
    <w:p>
      <w:pPr>
        <w:pStyle w:val="ListNumber"/>
      </w:pPr>
      <w:r>
        <w:t>&lt;&gt;, != 不等于，检测两个值是否相等，如果不相等返回true (A != B) 返回 true。</w:t>
      </w:r>
    </w:p>
    <w:p>
      <w:pPr>
        <w:pStyle w:val="ListNumber"/>
      </w:pPr>
      <w:r>
        <w:t>&gt; 大于号，检测左边的值是否大于右边的值, 如果左边的值大于右边的值返回true (A &gt; B) 返回false。</w:t>
      </w:r>
    </w:p>
    <w:p>
      <w:pPr>
        <w:pStyle w:val="ListNumber"/>
      </w:pPr>
      <w:r>
        <w:t>&lt; 小于号，检测左边的值是否小于右边的值, 如果左边的值小于右边的值返回true (A &lt; B) 返回 true。</w:t>
      </w:r>
    </w:p>
    <w:p>
      <w:pPr>
        <w:pStyle w:val="ListNumber"/>
      </w:pPr>
      <w:r>
        <w:t>&gt;= 大于等于号，检测左边的值是否大于或等于右边的值, 如果左边的值大于或等于右边的值返回true (A &gt;= B) 返回false。</w:t>
      </w:r>
    </w:p>
    <w:p>
      <w:pPr>
        <w:pStyle w:val="ListNumber"/>
      </w:pPr>
      <w:r>
        <w:t>&lt;= 小于等于号，检测左边的值是否小于或等于右边的值, 如果左边的值小于或等于右边的值返回true (A &lt;= B) 返回 true。</w:t>
      </w:r>
    </w:p>
    <w:p>
      <w:pPr>
        <w:pStyle w:val="Heading2"/>
      </w:pPr>
      <w:r>
        <w:t>LIKE 子句</w:t>
      </w:r>
    </w:p>
    <w:p>
      <w:r>
        <w:t>我们知道在 MySQL 中使用 SQL SELECT 命令来读取数据， 同时我们可以在 SELECT 语句中使用 WHERE 子句来获取指定的记录。</w:t>
      </w:r>
    </w:p>
    <w:p>
      <w:r>
        <w:t>WHERE 子句中可以使用等号 = 来设定获取数据的条件，如 "runoob_author = 'RUNOOB.COM'"。</w:t>
      </w:r>
    </w:p>
    <w:p>
      <w:r>
        <w:t>但是有时候我们需要获取 runoob_author 字段含有 "COM" 字符的所有记录，这时我们就需要在 WHERE 子句中使用 SQL LIKE 子句。</w:t>
      </w:r>
    </w:p>
    <w:p>
      <w:r>
        <w:t>SQL LIKE 子句中使用百分号 %字符来表示任意字符，类似于UNIX或正则表达式中的星号 *。</w:t>
      </w:r>
    </w:p>
    <w:p>
      <w:r>
        <w:t>如果没有使用百分号 %, LIKE 子句与等号 = 的效果是一样的。</w:t>
      </w:r>
    </w:p>
    <w:p>
      <w:pPr>
        <w:pStyle w:val="Heading3"/>
      </w:pPr>
      <w:r>
        <w:t>语法</w:t>
      </w:r>
    </w:p>
    <w:p>
      <w:r>
        <w:t>以下是 SQL SELECT 语句使用 LIKE 子句从数据表中读取数据的通用语法：</w:t>
      </w:r>
    </w:p>
    <w:p>
      <w:r>
        <w:br/>
        <w:t>SELECT field1, field2,...fieldN</w:t>
        <w:br/>
        <w:br/>
        <w:t>FROM table_name</w:t>
        <w:br/>
        <w:br/>
        <w:t>WHERE field1 LIKE condition1 [AND [OR]] filed2 = 'somevalue'</w:t>
        <w:br/>
      </w:r>
    </w:p>
    <w:p>
      <w:pPr>
        <w:pStyle w:val="ListBullet"/>
      </w:pPr>
      <w:r>
        <w:t>你可以在 WHERE 子句中指定任何条件。</w:t>
      </w:r>
    </w:p>
    <w:p>
      <w:pPr>
        <w:pStyle w:val="ListBullet"/>
      </w:pPr>
      <w:r>
        <w:t>你可以在 WHERE 子句中使用LIKE子句。</w:t>
      </w:r>
    </w:p>
    <w:p>
      <w:pPr>
        <w:pStyle w:val="ListBullet"/>
      </w:pPr>
      <w:r>
        <w:t>你可以使用LIKE子句代替等号 =。</w:t>
      </w:r>
    </w:p>
    <w:p>
      <w:pPr>
        <w:pStyle w:val="ListBullet"/>
      </w:pPr>
      <w:r>
        <w:t>LIKE 通常与 % 一同使用，类似于一个元字符的搜索。</w:t>
      </w:r>
    </w:p>
    <w:p>
      <w:pPr>
        <w:pStyle w:val="ListBullet"/>
      </w:pPr>
      <w:r>
        <w:t>你可以使用 AND 或者 OR 指定一个或多个条件。</w:t>
      </w:r>
    </w:p>
    <w:p>
      <w:pPr>
        <w:pStyle w:val="ListBullet"/>
      </w:pPr>
      <w:r>
        <w:t>你可以在 DELETE 或 UPDATE 命令中使用 WHERE...LIKE 子句来指定条件。</w:t>
      </w:r>
    </w:p>
    <w:p>
      <w:pPr>
        <w:pStyle w:val="Heading2"/>
      </w:pPr>
      <w:r>
        <w:t>GROUP BY 语句</w:t>
      </w:r>
    </w:p>
    <w:p>
      <w:r>
        <w:t>GROUP BY 语句根据一个或多个列对结果集进行分组。</w:t>
      </w:r>
    </w:p>
    <w:p>
      <w:r>
        <w:t>在分组的列上我们可以使用 COUNT, SUM, AVG,等函数。</w:t>
      </w:r>
    </w:p>
    <w:p>
      <w:pPr>
        <w:pStyle w:val="Heading3"/>
      </w:pPr>
      <w:r>
        <w:t>语法</w:t>
      </w:r>
    </w:p>
    <w:p>
      <w:r>
        <w:br/>
        <w:t>SELECT column_name, function(column_name)</w:t>
        <w:br/>
        <w:br/>
        <w:t>FROM table_name</w:t>
        <w:br/>
        <w:br/>
        <w:t>WHERE column_name operator value</w:t>
        <w:br/>
        <w:br/>
        <w:t>GROUP BY column_name;</w:t>
        <w:br/>
      </w:r>
    </w:p>
    <w:p>
      <w:pPr>
        <w:pStyle w:val="Heading2"/>
      </w:pPr>
      <w:r>
        <w:t>排序</w:t>
      </w:r>
    </w:p>
    <w:p>
      <w:r>
        <w:t>我们知道从 MySQL 表中使用 SQL SELECT 语句来读取数据。</w:t>
      </w:r>
    </w:p>
    <w:p>
      <w:r>
        <w:t>如果我们需要对读取的数据进行排序，我们就可以使用 MySQL 的 ORDER BY 子句来设定你想按哪个字段哪种方式来进行排序，再返回搜索结果。</w:t>
      </w:r>
    </w:p>
    <w:p>
      <w:pPr>
        <w:pStyle w:val="Heading3"/>
      </w:pPr>
      <w:r>
        <w:t>语法</w:t>
      </w:r>
    </w:p>
    <w:p>
      <w:r>
        <w:t>以下是 SQL SELECT 语句使用 ORDER BY 子句将查询数据排序后再返回数据：</w:t>
      </w:r>
    </w:p>
    <w:p>
      <w:r>
        <w:br/>
        <w:t>SELECT field1, field2,...fieldN FROM table_name1, table_name2...</w:t>
        <w:br/>
        <w:br/>
        <w:t>ORDER BY field1 [ASC [DESC][默认 ASC]], [field2...] [ASC [DESC][默认 ASC]]</w:t>
        <w:br/>
      </w:r>
    </w:p>
    <w:p>
      <w:pPr>
        <w:pStyle w:val="ListBullet"/>
      </w:pPr>
      <w:r>
        <w:t>你可以使用任何字段来作为排序的条件，从而返回排序后的查询结果。</w:t>
      </w:r>
    </w:p>
    <w:p>
      <w:pPr>
        <w:pStyle w:val="ListBullet"/>
      </w:pPr>
      <w:r>
        <w:t>你可以设定多个字段来排序。</w:t>
      </w:r>
    </w:p>
    <w:p>
      <w:pPr>
        <w:pStyle w:val="ListBullet"/>
      </w:pPr>
      <w:r>
        <w:t>你可以使用 ASC 或 DESC 关键字来设置查询结果是按升序或降序排列。 默认情况下，它是按升序排列。</w:t>
      </w:r>
    </w:p>
    <w:p>
      <w:pPr>
        <w:pStyle w:val="ListBullet"/>
      </w:pPr>
      <w:r>
        <w:t>你可以添加 WHERE...LIKE 子句来设置条件。</w:t>
      </w:r>
    </w:p>
    <w:p>
      <w:pPr>
        <w:pStyle w:val="Heading2"/>
      </w:pPr>
      <w:r>
        <w:t>函数</w:t>
      </w:r>
    </w:p>
    <w:p>
      <w:pPr>
        <w:pStyle w:val="Heading3"/>
      </w:pPr>
      <w:r>
        <w:t>日期函数</w:t>
      </w:r>
    </w:p>
    <w:p>
      <w:pPr>
        <w:pStyle w:val="ListBullet"/>
      </w:pPr>
      <w:r>
        <w:t>DATE_ADD(date,INTERVAL expr type) DATE_ADD() 函数向日期添加指定的时间间隔</w:t>
      </w:r>
    </w:p>
    <w:p>
      <w:pPr>
        <w:pStyle w:val="ListBullet"/>
      </w:pPr>
      <w:r>
        <w:t>DATE_SUB(date,INTERVAL expr type) DATE_SUB() 函数从日期减去指定的时间间隔</w:t>
      </w:r>
    </w:p>
    <w:p>
      <w:pPr>
        <w:pStyle w:val="ListBullet"/>
      </w:pPr>
      <w:r>
        <w:t>DATE_FORMAT(date,format) DATE_FORMAT() 函数用于以不同的格式显示日期/时间数据</w:t>
      </w:r>
    </w:p>
    <w:p>
      <w:pPr>
        <w:pStyle w:val="ListBullet"/>
      </w:pPr>
      <w:r>
        <w:t>DATE(date) DATE() 函数提取日期或日期/时间表达式的日期部分。</w:t>
      </w:r>
    </w:p>
    <w:p>
      <w:pPr>
        <w:pStyle w:val="ListBullet"/>
      </w:pPr>
      <w:r>
        <w:t>NOW(R) NOW() 返回当前的日期和时间。</w:t>
      </w:r>
    </w:p>
    <w:p>
      <w:pPr>
        <w:pStyle w:val="ListBullet"/>
      </w:pPr>
      <w:r>
        <w:t>CURTIME(R) CURTIME() 返回当前的时间,R为时间的毫秒位数</w:t>
      </w:r>
    </w:p>
    <w:p>
      <w:pPr>
        <w:pStyle w:val="ListBullet"/>
      </w:pPr>
      <w:r>
        <w:t>CURDATE() CURDATE() 返回当前的日期</w:t>
      </w:r>
    </w:p>
    <w:p>
      <w:pPr>
        <w:pStyle w:val="ListBullet"/>
      </w:pPr>
      <w:r>
        <w:t>CURRENT_TIMESTAMP(R) CURTIME() 返回当前的日期和时间,R为时间的毫秒位数</w:t>
      </w:r>
    </w:p>
    <w:p>
      <w:pPr>
        <w:pStyle w:val="ListBullet"/>
      </w:pPr>
      <w:r>
        <w:t>CURRENT_DATE() CURRENT_DATE() 返回当前的日期</w:t>
      </w:r>
    </w:p>
    <w:p>
      <w:pPr>
        <w:pStyle w:val="ListBullet"/>
      </w:pPr>
      <w:r>
        <w:t>CURRENT_TIME(R) CURRENT_TIME(R)返回当前的时间,R为时间的毫秒位数</w:t>
      </w:r>
    </w:p>
    <w:p>
      <w:pPr>
        <w:pStyle w:val="Heading3"/>
      </w:pPr>
      <w:r>
        <w:t>聚合函数</w:t>
      </w:r>
    </w:p>
    <w:p>
      <w:pPr>
        <w:pStyle w:val="ListBullet"/>
      </w:pPr>
      <w:r>
        <w:t>MAX(X) 最大值</w:t>
      </w:r>
    </w:p>
    <w:p>
      <w:pPr>
        <w:pStyle w:val="ListBullet"/>
      </w:pPr>
      <w:r>
        <w:t>MIN(X) 最小值</w:t>
      </w:r>
    </w:p>
    <w:p>
      <w:pPr>
        <w:pStyle w:val="ListBullet"/>
      </w:pPr>
      <w:r>
        <w:t>AVG(X) 平均值</w:t>
      </w:r>
    </w:p>
    <w:p>
      <w:pPr>
        <w:pStyle w:val="ListBullet"/>
      </w:pPr>
      <w:r>
        <w:t>COUNT(X) 统计数量</w:t>
      </w:r>
    </w:p>
    <w:p>
      <w:pPr>
        <w:pStyle w:val="ListBullet"/>
      </w:pPr>
      <w:r>
        <w:t>SUM（X） 求和</w:t>
      </w:r>
    </w:p>
    <w:p>
      <w:pPr>
        <w:pStyle w:val="Heading3"/>
      </w:pPr>
      <w:r>
        <w:t>比较运算符</w:t>
      </w:r>
    </w:p>
    <w:p>
      <w:pPr>
        <w:pStyle w:val="ListBullet"/>
      </w:pPr>
      <w:r>
        <w:t>= 等于</w:t>
      </w:r>
    </w:p>
    <w:p>
      <w:pPr>
        <w:pStyle w:val="ListBullet"/>
      </w:pPr>
      <w:r>
        <w:t>&lt;&gt;, != 不等于</w:t>
      </w:r>
    </w:p>
    <w:p>
      <w:pPr>
        <w:pStyle w:val="ListBullet"/>
      </w:pPr>
      <w:r>
        <w:t>&gt; 大于</w:t>
      </w:r>
    </w:p>
    <w:p>
      <w:pPr>
        <w:pStyle w:val="ListBullet"/>
      </w:pPr>
      <w:r>
        <w:t>&lt; 小于</w:t>
      </w:r>
    </w:p>
    <w:p>
      <w:pPr>
        <w:pStyle w:val="ListBullet"/>
      </w:pPr>
      <w:r>
        <w:t>&lt;= 小于等于</w:t>
      </w:r>
    </w:p>
    <w:p>
      <w:pPr>
        <w:pStyle w:val="ListBullet"/>
      </w:pPr>
      <w:r>
        <w:t>&gt;= 大于等于</w:t>
      </w:r>
    </w:p>
    <w:p>
      <w:pPr>
        <w:pStyle w:val="ListBullet"/>
      </w:pPr>
      <w:r>
        <w:t>LIKE 模糊匹配</w:t>
      </w:r>
    </w:p>
    <w:p>
      <w:pPr>
        <w:pStyle w:val="ListBullet"/>
      </w:pPr>
      <w:r>
        <w:t>REGEXP 或 RLIKE 正则式匹配</w:t>
      </w:r>
    </w:p>
    <w:p>
      <w:pPr>
        <w:pStyle w:val="ListBullet"/>
      </w:pPr>
      <w:r>
        <w:t>IS NULL 为空</w:t>
      </w:r>
    </w:p>
    <w:p>
      <w:pPr>
        <w:pStyle w:val="ListBullet"/>
      </w:pPr>
      <w:r>
        <w:t>IS NOT NULL 不为空</w:t>
      </w:r>
    </w:p>
    <w:p>
      <w:pPr>
        <w:pStyle w:val="ListBullet"/>
      </w:pPr>
      <w:r>
        <w:t>IS TRUE 为真 表示某个字段的值是true，则结果是true，否则结果就是false</w:t>
      </w:r>
    </w:p>
    <w:p>
      <w:pPr>
        <w:pStyle w:val="ListBullet"/>
      </w:pPr>
      <w:r>
        <w:t>IS NOT TRUE 不为真</w:t>
      </w:r>
    </w:p>
    <w:p>
      <w:pPr>
        <w:pStyle w:val="ListBullet"/>
      </w:pPr>
      <w:r>
        <w:t>IS FALSE 为假 表示某个字段的值是false，则结果是true，否则结果就是false</w:t>
      </w:r>
    </w:p>
    <w:p>
      <w:pPr>
        <w:pStyle w:val="ListBullet"/>
      </w:pPr>
      <w:r>
        <w:t>IS NOT FALSE 不为假</w:t>
      </w:r>
    </w:p>
    <w:p>
      <w:pPr>
        <w:pStyle w:val="Heading3"/>
      </w:pPr>
      <w:r>
        <w:t>逻辑运算符</w:t>
      </w:r>
    </w:p>
    <w:p>
      <w:pPr>
        <w:pStyle w:val="ListBullet"/>
      </w:pPr>
      <w:r>
        <w:t>AND 逻辑与</w:t>
      </w:r>
    </w:p>
    <w:p>
      <w:pPr>
        <w:pStyle w:val="ListBullet"/>
      </w:pPr>
      <w:r>
        <w:t>OR 逻辑或</w:t>
      </w:r>
    </w:p>
    <w:p>
      <w:pPr>
        <w:pStyle w:val="Heading2"/>
      </w:pPr>
      <w:r>
        <w:t>支持的数据库</w:t>
      </w:r>
    </w:p>
    <w:p>
      <w:r>
        <w:t>目前支持mysql ,版本8.0及以上版本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
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应用上下文</w:t>
      </w:r>
    </w:p>
    <w:p>
      <w:pPr>
        <w:pStyle w:val="Heading2"/>
      </w:pPr>
      <w:r>
        <w:t>应用上下文</w:t>
      </w:r>
    </w:p>
    <w:p>
      <w:r>
        <w:t>在应用运行过程中，使用一个对象来保存应用运行相关的变量信息，我们把这个对象称为应用上下文。目前低代码平台可以在页面编辑器和接口服务中使用上下文，其中页面编辑器的上下文只作用于前端，接口服务中上下文只作用于后端，两个上下文的字段内容并不完全一致，这里只介绍接口服务中的上下文。</w:t>
      </w:r>
    </w:p>
    <w:p>
      <w:r>
        <w:t>接口服务的上下文是一个JSON对象，用于保存内置变量和接口运行过程中生成的临时变量。内置变量又分为平台通用内置变量和接口内置变量，说明如下：</w:t>
      </w:r>
    </w:p>
    <w:p>
      <w:pPr>
        <w:pStyle w:val="ListBullet"/>
      </w:pPr>
      <w:r>
        <w:t>**平台通用内置变量**</w:t>
      </w:r>
    </w:p>
    <w:p>
      <w:r>
        <w:t>应用级别的内置变量，这些变量的生命周期会贯穿整个应用，包括当前登录用户信息、环境变量、应用信息、平台通用信息等；</w:t>
      </w:r>
    </w:p>
    <w:p>
      <w:pPr>
        <w:pStyle w:val="ListBullet"/>
      </w:pPr>
      <w:r>
        <w:t>**接口内置变量**</w:t>
      </w:r>
    </w:p>
    <w:p>
      <w:r>
        <w:t>接口开发级别的内置变量，这些变量的生命周期只限于本次接口执行过程中，包括接口请求Header、Query、Body和接口响应Body等。</w:t>
      </w:r>
    </w:p>
    <w:p>
      <w:r>
        <w:t>在接口执行前，会获取平台通用内置变量，同时初始化接口内置变量。在接口运行时，可以访问和修改这些变量，也可以添加临时变量到上下文中。变量读写权限分为读写和只读，说明如下：</w:t>
      </w:r>
    </w:p>
    <w:p>
      <w:pPr>
        <w:pStyle w:val="ListBullet"/>
      </w:pPr>
      <w:r>
        <w:t>**读写变量**：支持访问和修改；</w:t>
      </w:r>
    </w:p>
    <w:p>
      <w:pPr>
        <w:pStyle w:val="ListBullet"/>
      </w:pPr>
      <w:r>
        <w:t>**只读变量**：只支持访问，不支持修改变量的值。</w:t>
      </w:r>
    </w:p>
    <w:p>
      <w:r>
        <w:t>常用的内置变量列举如下：</w:t>
      </w:r>
    </w:p>
    <w:p>
      <w:r>
        <w:t>| **变量名称** | **变量说明** | **应用读写权限** | **变量类型** |</w:t>
      </w:r>
    </w:p>
    <w:p>
      <w:r>
        <w:t>|--------|----------------|---------|---------|</w:t>
      </w:r>
    </w:p>
    <w:p>
      <w:r>
        <w:t>| xcHeader | 执行接口的请求携带的Header参数 | 读写 | 接口内置变量 |</w:t>
      </w:r>
    </w:p>
    <w:p>
      <w:r>
        <w:t>| xcQuery | 执行接口的请求携带的Query参数 | 读写 | 接口内置变量 |</w:t>
      </w:r>
    </w:p>
    <w:p>
      <w:r>
        <w:t>| xcInput | 执行接口的请求携带的Body | 读写 | 接口内置变量 |</w:t>
      </w:r>
    </w:p>
    <w:p>
      <w:r>
        <w:t>| xcOutput | 执行接口的请求响应Body | 读写 | 接口内置变量 |</w:t>
      </w:r>
    </w:p>
    <w:p>
      <w:r>
        <w:t>| xcInitialize | 接口初始化数据和用户权限资源点信息 | 只读 | 接口内置变量 |</w:t>
      </w:r>
    </w:p>
    <w:p>
      <w:r>
        <w:t>| xcAuth | 当前用户资源点信息 | 只读 | 平台通用内置变量 |</w:t>
      </w:r>
    </w:p>
    <w:p>
      <w:r>
        <w:t>| xcUser | 当前登录用户信息 | 只读 | 平台通用内置变量 |</w:t>
      </w:r>
    </w:p>
    <w:p>
      <w:r>
        <w:t>| xcApp | 应用信息 | 只读 | 平台通用内置变量 |</w:t>
      </w:r>
    </w:p>
    <w:p>
      <w:r>
        <w:t>| xcEnv | 应用的环境变量信息 | 只读 | 平台通用内置变量 |</w:t>
      </w:r>
    </w:p>
    <w:p>
      <w:r>
        <w:t>各内置变量具体使用方式说明如下：</w:t>
      </w:r>
    </w:p>
    <w:p>
      <w:pPr>
        <w:pStyle w:val="ListBullet"/>
      </w:pPr>
      <w:r>
        <w:t>**xcHeader**：存放执行接口的请求携带的Header参数；</w:t>
      </w:r>
    </w:p>
    <w:p>
      <w:pPr>
        <w:pStyle w:val="ListBullet"/>
      </w:pPr>
      <w:r>
        <w:t>**xcQuery**：存放执行接口的请求携带的Query参数，请求URL中的Query参数也会被解析到该变量中；</w:t>
      </w:r>
    </w:p>
    <w:p>
      <w:pPr>
        <w:pStyle w:val="ListBullet"/>
      </w:pPr>
      <w:r>
        <w:t>**xcInput**：存放执行接口的请求携带的Body，如果请求携带的Body为JSON或者表单格式，则可以通过JSONPATH的方式进行引用，其他请求格式的Body会被解析为二进制数组对象，无法通过JSONPATH方式进行引用；</w:t>
      </w:r>
    </w:p>
    <w:p>
      <w:pPr>
        <w:pStyle w:val="ListBullet"/>
      </w:pPr>
      <w:r>
        <w:t>**xcOutput**：存放执行接口的请求响应Body，如果是HTTP或者FaaS，存放的是原始接口的输出，如果是业务编排，则需要开发者主动往该变量塞值，否则返回的响应中该变量的值为空；</w:t>
      </w:r>
    </w:p>
    <w:p>
      <w:pPr>
        <w:pStyle w:val="ListBullet"/>
      </w:pPr>
      <w:r>
        <w:t>**xcInitialize**：存放接口初始化数据和用户权限资源点信息，之前的xcInitData和xcExtends内的所有信息都统一存储在了xcInitialize，并且可在渲染态和编辑器数据域获取。</w:t>
      </w:r>
    </w:p>
    <w:p>
      <w:pPr>
        <w:pStyle w:val="ListBullet"/>
      </w:pPr>
      <w:r>
        <w:t>**xcAuth**：存放当前用户资源点信息；</w:t>
      </w:r>
    </w:p>
    <w:p>
      <w:pPr>
        <w:pStyle w:val="ListBullet"/>
      </w:pPr>
      <w:r>
        <w:t>**xcUser**：存放当前登录用户信息；</w:t>
      </w:r>
    </w:p>
    <w:p>
      <w:pPr>
        <w:pStyle w:val="ListBullet"/>
      </w:pPr>
      <w:r>
        <w:t>**xcApp**：存放应用信息，比如appKey、appTag等；</w:t>
      </w:r>
    </w:p>
    <w:p>
      <w:pPr>
        <w:pStyle w:val="ListBullet"/>
      </w:pPr>
      <w:r>
        <w:t>**xcEnv**：存放当前环境下应用的环境变量信息；</w:t>
      </w:r>
    </w:p>
    <w:p>
      <w:r>
        <w:t>**环境变量**是低代码平台开发的一套变量体系，主要用来解决在应用开发过程中不同环境下变量取值需要相应改变的问题，对同一个变量名，开发者可以为配置不同环境下的值，这样在不同的环境下获取该变量的值时，只会得到对应环境下的值，从而达到环境区分的目的。环境变量配置方法如下图：</w:t>
      </w:r>
    </w:p>
    <w:p>
      <w:pPr>
        <w:jc w:val="center"/>
      </w:pPr>
      <w:r>
        <w:drawing>
          <wp:inline xmlns:a="http://schemas.openxmlformats.org/drawingml/2006/main" xmlns:pic="http://schemas.openxmlformats.org/drawingml/2006/picture">
            <wp:extent cx="5486400" cy="2202005"/>
            <wp:docPr id="1" name="Picture 1"/>
            <wp:cNvGraphicFramePr>
              <a:graphicFrameLocks noChangeAspect="1"/>
            </wp:cNvGraphicFramePr>
            <a:graphic>
              <a:graphicData uri="http://schemas.openxmlformats.org/drawingml/2006/picture">
                <pic:pic>
                  <pic:nvPicPr>
                    <pic:cNvPr id="0" name="img_7164371515883532826.png"/>
                    <pic:cNvPicPr/>
                  </pic:nvPicPr>
                  <pic:blipFill>
                    <a:blip r:embed="rId9"/>
                    <a:stretch>
                      <a:fillRect/>
                    </a:stretch>
                  </pic:blipFill>
                  <pic:spPr>
                    <a:xfrm>
                      <a:off x="0" y="0"/>
                      <a:ext cx="5486400" cy="2202005"/>
                    </a:xfrm>
                    <a:prstGeom prst="rect"/>
                  </pic:spPr>
                </pic:pic>
              </a:graphicData>
            </a:graphic>
          </wp:inline>
        </w:drawing>
      </w:r>
    </w:p>
    <w:p>
      <w:pPr>
        <w:pStyle w:val="Heading3"/>
      </w:pPr>
      <w:r>
        <w:t>**使用应用上下文**</w:t>
      </w:r>
    </w:p>
    <w:p>
      <w:r>
        <w:t>平台支持使用${param}格式引用应用上下文，其中param为JSONPATH格式，如${xcUser}、${xcUser.userName}、${xcInput\[0\]}、${xcInput\[0\].id}等。</w:t>
      </w:r>
    </w:p>
    <w:p>
      <w:pPr>
        <w:pStyle w:val="Heading3"/>
      </w:pPr>
      <w:r>
        <w:t>**查看应用上下文**</w:t>
      </w:r>
    </w:p>
    <w:p>
      <w:r>
        <w:t>目前支持在业务编排和HTTP代理等接口开发和调试过程中查看应用上下文，方法如下，</w:t>
      </w:r>
    </w:p>
    <w:p>
      <w:r>
        <w:t>在接口开发中查看：在支持表达式的输入框，点击fx图标，进入表达式编辑器查看：</w:t>
      </w:r>
    </w:p>
    <w:p>
      <w:r>
        <w:t>在业务编排调试时查看：新建业务编排，编辑并保存，然后执行调试，在运行日志中，找到DEBUG级别的日志，点击消息上的放大镜，就可以看到业务编排打印这条日志时的应用上下文内容，如下图：</w:t>
      </w:r>
    </w:p>
    <w:p>
      <w:pPr>
        <w:jc w:val="center"/>
      </w:pPr>
      <w:r>
        <w:drawing>
          <wp:inline xmlns:a="http://schemas.openxmlformats.org/drawingml/2006/main" xmlns:pic="http://schemas.openxmlformats.org/drawingml/2006/picture">
            <wp:extent cx="5486400" cy="2453630"/>
            <wp:docPr id="2" name="Picture 2"/>
            <wp:cNvGraphicFramePr>
              <a:graphicFrameLocks noChangeAspect="1"/>
            </wp:cNvGraphicFramePr>
            <a:graphic>
              <a:graphicData uri="http://schemas.openxmlformats.org/drawingml/2006/picture">
                <pic:pic>
                  <pic:nvPicPr>
                    <pic:cNvPr id="0" name="img_4925705150178788298.png"/>
                    <pic:cNvPicPr/>
                  </pic:nvPicPr>
                  <pic:blipFill>
                    <a:blip r:embed="rId10"/>
                    <a:stretch>
                      <a:fillRect/>
                    </a:stretch>
                  </pic:blipFill>
                  <pic:spPr>
                    <a:xfrm>
                      <a:off x="0" y="0"/>
                      <a:ext cx="5486400" cy="2453630"/>
                    </a:xfrm>
                    <a:prstGeom prst="rect"/>
                  </pic:spPr>
                </pic:pic>
              </a:graphicData>
            </a:graphic>
          </wp:inline>
        </w:drawing>
      </w:r>
    </w:p>
    <w:p>
      <w:pPr>
        <w:pStyle w:val="Heading2"/>
      </w:pPr>
      <w:r>
        <w:t>表达式</w:t>
      </w:r>
    </w:p>
    <w:p>
      <w:r>
        <w:t>当需要给某个字段赋值时，可以赋值为一个常量或者变量，如2，abc，xcInput.user等，也可以通过一个表达式对字段进行赋值，比如将a，b两个字段的和赋值给c，通过这种方式，提升变量赋值的功能性和灵活性。平台对常用的一些表达式进行了函数封装，目前接口开发支持的常用表达式函数如下表：</w:t>
      </w:r>
    </w:p>
    <w:p>
      <w:r>
        <w:t>&lt;table&gt;</w:t>
      </w:r>
    </w:p>
    <w:p>
      <w:r>
        <w:t>&lt;tr&gt;</w:t>
      </w:r>
    </w:p>
    <w:p>
      <w:r>
        <w:t>&lt;th width="164" verticalAlign="top" colwidth="164" style="font-weight:bold; padding:6px 13px; background:transparent; border:1px solid rgb(81, 81, 81);"&gt;</w:t>
      </w:r>
    </w:p>
    <w:p>
      <w:r>
        <w:t>**表达式名称**</w:t>
      </w:r>
    </w:p>
    <w:p>
      <w:r>
        <w:t>&lt;/th&gt;</w:t>
      </w:r>
    </w:p>
    <w:p>
      <w:r>
        <w:t>&lt;th width="135" verticalAlign="top" colwidth="135" style="font-weight:bold; padding:6px 13px; background:transparent; border:1px solid rgb(81, 81, 81);"&gt;</w:t>
      </w:r>
    </w:p>
    <w:p>
      <w:r>
        <w:t>**说明**</w:t>
      </w:r>
    </w:p>
    <w:p>
      <w:r>
        <w:t>&lt;/th&gt;</w:t>
      </w:r>
    </w:p>
    <w:p>
      <w:r>
        <w:t>&lt;th width="335" verticalAlign="top" colwidth="335" style="font-weight:bold; padding:6px 13px; background:transparent; border:1px solid rgb(81, 81, 81);"&gt;</w:t>
      </w:r>
    </w:p>
    <w:p>
      <w:r>
        <w:t>**说明**</w:t>
      </w:r>
    </w:p>
    <w:p>
      <w:r>
        <w:t>&lt;/th&gt;</w:t>
      </w:r>
    </w:p>
    <w:p>
      <w:r>
        <w:t>&lt;th width="100" verticalAlign="top" colwidth="100" style="font-weight:bold; padding:6px 13px; background:transparent; border:1px solid rgb(81, 81, 81);"&gt;</w:t>
      </w:r>
    </w:p>
    <w:p>
      <w:r>
        <w:t>**出参**</w:t>
      </w:r>
    </w:p>
    <w:p>
      <w:r>
        <w:t>&lt;/th&gt;</w:t>
      </w:r>
    </w:p>
    <w:p>
      <w:r>
        <w:t>&lt;th width="524" verticalAlign="top" colwidth="524" style="font-weight:bold; padding:6px 13px; background:transparent; border:1px solid rgb(81, 81, 81);"&gt;</w:t>
      </w:r>
    </w:p>
    <w:p>
      <w:r>
        <w:t>**示例**</w:t>
      </w:r>
    </w:p>
    <w:p>
      <w:r>
        <w:t>&lt;/th&gt;</w:t>
      </w:r>
    </w:p>
    <w:p>
      <w:r>
        <w:t>&lt;/tr&gt;</w:t>
      </w:r>
    </w:p>
    <w:p>
      <w:r>
        <w:t>&lt;tr&gt;</w:t>
      </w:r>
    </w:p>
    <w:p>
      <w:r>
        <w:t>&lt;td width="164" verticalAlign="top" colwidth="164" style="padding:6px 13px; background:transparent; border:1px solid rgb(81, 81, 81);"&gt;SUM&lt;/td&gt;</w:t>
      </w:r>
    </w:p>
    <w:p>
      <w:r>
        <w:t>&lt;td width="135" verticalAlign="top" colwidth="135" style="padding:6px 13px; background:transparent; border:1px solid rgb(81, 81, 81);"&gt;求和&lt;/td&gt;</w:t>
      </w:r>
    </w:p>
    <w:p>
      <w:r>
        <w:t>&lt;td width="335" verticalAlign="top" colwidth="335" style="padding:6px 13px; background:transparent; border:1px solid rgb(81, 81, 81);"&gt;数字或可转为数字的字符串&lt;/td&gt;</w:t>
      </w:r>
    </w:p>
    <w:p>
      <w:r>
        <w:t>&lt;td width="100" verticalAlign="top" colwidth="100" style="padding:6px 13px; background:transparent; border:1px solid rgb(81, 81, 81);"&gt;数字&lt;/td&gt;</w:t>
      </w:r>
    </w:p>
    <w:p>
      <w:r>
        <w:t>&lt;td width="524" verticalAlign="top" colwidth="524" style="padding:6px 13px; background:transparent; border:1px solid rgb(81, 81, 81);"&gt;SUM(1,2,3)输出结果为6&lt;/td&gt;</w:t>
      </w:r>
    </w:p>
    <w:p>
      <w:r>
        <w:t>&lt;/tr&gt;</w:t>
      </w:r>
    </w:p>
    <w:p>
      <w:r>
        <w:t>&lt;tr&gt;</w:t>
      </w:r>
    </w:p>
    <w:p>
      <w:r>
        <w:t>&lt;td width="164" verticalAlign="top" colwidth="164" style="padding:6px 13px; background:transparent; border:1px solid rgb(81, 81, 81);"&gt;SUBTRACT&lt;/td&gt;</w:t>
      </w:r>
    </w:p>
    <w:p>
      <w:r>
        <w:t>&lt;td width="135" verticalAlign="top" colwidth="135" style="padding:6px 13px; background:transparent; border:1px solid rgb(81, 81, 81);"&gt;求差值&lt;/td&gt;</w:t>
      </w:r>
    </w:p>
    <w:p>
      <w:r>
        <w:t>&lt;td width="335" verticalAlign="top" colwidth="335" style="padding:6px 13px; background:transparent; border:1px solid rgb(81, 81, 81);"&gt;数字或可转为数字的字符串&lt;/td&gt;</w:t>
      </w:r>
    </w:p>
    <w:p>
      <w:r>
        <w:t>&lt;td width="100" verticalAlign="top" colwidth="100" style="padding:6px 13px; background:transparent; border:1px solid rgb(81, 81, 81);"&gt;数字&lt;/td&gt;</w:t>
      </w:r>
    </w:p>
    <w:p>
      <w:r>
        <w:t>&lt;td width="524" verticalAlign="top" colwidth="524" style="padding:6px 13px; background:transparent; border:1px solid rgb(81, 81, 81);"&gt;SUBTRACT(3,2)输出结果为1&lt;/td&gt;</w:t>
      </w:r>
    </w:p>
    <w:p>
      <w:r>
        <w:t>&lt;/tr&gt;</w:t>
      </w:r>
    </w:p>
    <w:p>
      <w:r>
        <w:t>&lt;tr&gt;</w:t>
      </w:r>
    </w:p>
    <w:p>
      <w:r>
        <w:t>&lt;td width="164" verticalAlign="top" colwidth="164" style="padding:6px 13px; background:transparent; border:1px solid rgb(81, 81, 81);"&gt;MULTIPLY&lt;/td&gt;</w:t>
      </w:r>
    </w:p>
    <w:p>
      <w:r>
        <w:t>&lt;td width="135" verticalAlign="top" colwidth="135" style="padding:6px 13px; background:transparent; border:1px solid rgb(81, 81, 81);"&gt;乘法运算&lt;/td&gt;</w:t>
      </w:r>
    </w:p>
    <w:p>
      <w:r>
        <w:t>&lt;td width="335" verticalAlign="top" colwidth="335" style="padding:6px 13px; background:transparent; border:1px solid rgb(81, 81, 81);"&gt;数字或可转为数字的字符串&lt;/td&gt;</w:t>
      </w:r>
    </w:p>
    <w:p>
      <w:r>
        <w:t>&lt;td width="100" verticalAlign="top" colwidth="100" style="padding:6px 13px; background:transparent; border:1px solid rgb(81, 81, 81);"&gt;数字&lt;/td&gt;</w:t>
      </w:r>
    </w:p>
    <w:p>
      <w:r>
        <w:t>&lt;td width="524" verticalAlign="top" colwidth="524" style="padding:6px 13px; background:transparent; border:1px solid rgb(81, 81, 81);"&gt;MULTIPLY(2,1,3)输出结果为6&lt;/td&gt;</w:t>
      </w:r>
    </w:p>
    <w:p>
      <w:r>
        <w:t>&lt;/tr&gt;</w:t>
      </w:r>
    </w:p>
    <w:p>
      <w:r>
        <w:t>&lt;tr&gt;</w:t>
      </w:r>
    </w:p>
    <w:p>
      <w:r>
        <w:t>&lt;td width="164" verticalAlign="top" colwidth="164" style="padding:6px 13px; background:transparent; border:1px solid rgb(81, 81, 81);"&gt;DIVIDE&lt;/td&gt;</w:t>
      </w:r>
    </w:p>
    <w:p>
      <w:r>
        <w:t>&lt;td width="135" verticalAlign="top" colwidth="135" style="padding:6px 13px; background:transparent; border:1px solid rgb(81, 81, 81);"&gt;除法运算&lt;/td&gt;</w:t>
      </w:r>
    </w:p>
    <w:p>
      <w:r>
        <w:t>&lt;td width="335" verticalAlign="top" colwidth="335" style="padding:6px 13px; background:transparent; border:1px solid rgb(81, 81, 81);"&gt;数字或可转为数字的字符串&lt;/td&gt;</w:t>
      </w:r>
    </w:p>
    <w:p>
      <w:r>
        <w:t>&lt;td width="100" verticalAlign="top" colwidth="100" style="padding:6px 13px; background:transparent; border:1px solid rgb(81, 81, 81);"&gt;数字&lt;/td&gt;</w:t>
      </w:r>
    </w:p>
    <w:p>
      <w:r>
        <w:t>&lt;td width="524" verticalAlign="top" colwidth="524" style="padding:6px 13px; background:transparent; border:1px solid rgb(81, 81, 81);"&gt;DIVIDE(2,1)输出结果为2&lt;/td&gt;</w:t>
      </w:r>
    </w:p>
    <w:p>
      <w:r>
        <w:t>&lt;/tr&gt;</w:t>
      </w:r>
    </w:p>
    <w:p>
      <w:r>
        <w:t>&lt;tr&gt;</w:t>
      </w:r>
    </w:p>
    <w:p>
      <w:r>
        <w:t>&lt;td width="164" verticalAlign="top" colwidth="164" style="padding:6px 13px; background:transparent; border:1px solid rgb(81, 81, 81);"&gt;AVERAGE&lt;/td&gt;</w:t>
      </w:r>
    </w:p>
    <w:p>
      <w:r>
        <w:t>&lt;td width="135" verticalAlign="top" colwidth="135" style="padding:6px 13px; background:transparent; border:1px solid rgb(81, 81, 81);"&gt;求平均值&lt;/td&gt;</w:t>
      </w:r>
    </w:p>
    <w:p>
      <w:r>
        <w:t>&lt;td width="335" verticalAlign="top" colwidth="335" style="padding:6px 13px; background:transparent; border:1px solid rgb(81, 81, 81);"&gt;数字或可转为数字的字符串&lt;/td&gt;</w:t>
      </w:r>
    </w:p>
    <w:p>
      <w:r>
        <w:t>&lt;td width="100" verticalAlign="top" colwidth="100" style="padding:6px 13px; background:transparent; border:1px solid rgb(81, 81, 81);"&gt;数字&lt;/td&gt;</w:t>
      </w:r>
    </w:p>
    <w:p>
      <w:r>
        <w:t>&lt;td width="524" verticalAlign="top" colwidth="524" style="padding:6px 13px; background:transparent; border:1px solid rgb(81, 81, 81);"&gt;AVERAGE(1,2,3)输出结果为2&lt;/td&gt;</w:t>
      </w:r>
    </w:p>
    <w:p>
      <w:r>
        <w:t>&lt;/tr&gt;</w:t>
      </w:r>
    </w:p>
    <w:p>
      <w:r>
        <w:t>&lt;tr&gt;</w:t>
      </w:r>
    </w:p>
    <w:p>
      <w:r>
        <w:t>&lt;td width="164" verticalAlign="top" colwidth="164" style="padding:6px 13px; background:transparent; border:1px solid rgb(81, 81, 81);"&gt;MAX&lt;/td&gt;</w:t>
      </w:r>
    </w:p>
    <w:p>
      <w:r>
        <w:t>&lt;td width="135" verticalAlign="top" colwidth="135" style="padding:6px 13px; background:transparent; border:1px solid rgb(81, 81, 81);"&gt;取最大值&lt;/td&gt;</w:t>
      </w:r>
    </w:p>
    <w:p>
      <w:r>
        <w:t>&lt;td width="335" verticalAlign="top" colwidth="335" style="padding:6px 13px; background:transparent; border:1px solid rgb(81, 81, 81);"&gt;数字或可转为数字的字符串&lt;/td&gt;</w:t>
      </w:r>
    </w:p>
    <w:p>
      <w:r>
        <w:t>&lt;td width="100" verticalAlign="top" colwidth="100" style="padding:6px 13px; background:transparent; border:1px solid rgb(81, 81, 81);"&gt;数字&lt;/td&gt;</w:t>
      </w:r>
    </w:p>
    <w:p>
      <w:r>
        <w:t>&lt;td width="524" verticalAlign="top" colwidth="524" style="padding:6px 13px; background:transparent; border:1px solid rgb(81, 81, 81);"&gt;MAX(1,2,3)输出结果为3&lt;/td&gt;</w:t>
      </w:r>
    </w:p>
    <w:p>
      <w:r>
        <w:t>&lt;/tr&gt;</w:t>
      </w:r>
    </w:p>
    <w:p>
      <w:r>
        <w:t>&lt;tr&gt;</w:t>
      </w:r>
    </w:p>
    <w:p>
      <w:r>
        <w:t>&lt;td width="164" verticalAlign="top" colwidth="164" style="padding:6px 13px; background:transparent; border:1px solid rgb(81, 81, 81);"&gt;MIN&lt;/td&gt;</w:t>
      </w:r>
    </w:p>
    <w:p>
      <w:r>
        <w:t>&lt;td width="135" verticalAlign="top" colwidth="135" style="padding:6px 13px; background:transparent; border:1px solid rgb(81, 81, 81);"&gt;取最小值&lt;/td&gt;</w:t>
      </w:r>
    </w:p>
    <w:p>
      <w:r>
        <w:t>&lt;td width="335" verticalAlign="top" colwidth="335" style="padding:6px 13px; background:transparent; border:1px solid rgb(81, 81, 81);"&gt;数字或可转为数字的字符串&lt;/td&gt;</w:t>
      </w:r>
    </w:p>
    <w:p>
      <w:r>
        <w:t>&lt;td width="100" verticalAlign="top" colwidth="100" style="padding:6px 13px; background:transparent; border:1px solid rgb(81, 81, 81);"&gt;数字&lt;/td&gt;</w:t>
      </w:r>
    </w:p>
    <w:p>
      <w:r>
        <w:t>&lt;td width="524" verticalAlign="top" colwidth="524" style="padding:6px 13px; background:transparent; border:1px solid rgb(81, 81, 81);"&gt;MIN(1,2,3)输出结果为1&lt;/td&gt;</w:t>
      </w:r>
    </w:p>
    <w:p>
      <w:r>
        <w:t>&lt;/tr&gt;</w:t>
      </w:r>
    </w:p>
    <w:p>
      <w:r>
        <w:t>&lt;tr&gt;</w:t>
      </w:r>
    </w:p>
    <w:p>
      <w:r>
        <w:t>&lt;td width="164" verticalAlign="top" colwidth="164" style="padding:6px 13px; background:transparent; border:1px solid rgb(81, 81, 81);"&gt;ABS&lt;/td&gt;</w:t>
      </w:r>
    </w:p>
    <w:p>
      <w:r>
        <w:t>&lt;td width="135" verticalAlign="top" colwidth="135" style="padding:6px 13px; background:transparent; border:1px solid rgb(81, 81, 81);"&gt;取绝对值&lt;/td&gt;</w:t>
      </w:r>
    </w:p>
    <w:p>
      <w:r>
        <w:t>&lt;td width="335" verticalAlign="top" colwidth="335" style="padding:6px 13px; background:transparent; border:1px solid rgb(81, 81, 81);"&gt;数字或可转为数字的字符串&lt;/td&gt;</w:t>
      </w:r>
    </w:p>
    <w:p>
      <w:r>
        <w:t>&lt;td width="100" verticalAlign="top" colwidth="100" style="padding:6px 13px; background:transparent; border:1px solid rgb(81, 81, 81);"&gt;数字&lt;/td&gt;</w:t>
      </w:r>
    </w:p>
    <w:p>
      <w:r>
        <w:t>&lt;td width="524" verticalAlign="top" colwidth="524" style="padding:6px 13px; background:transparent; border:1px solid rgb(81, 81, 81);"&gt;ABS(-3.7)输出结果为3.7&lt;/td&gt;</w:t>
      </w:r>
    </w:p>
    <w:p>
      <w:r>
        <w:t>&lt;/tr&gt;</w:t>
      </w:r>
    </w:p>
    <w:p>
      <w:r>
        <w:t>&lt;tr&gt;</w:t>
      </w:r>
    </w:p>
    <w:p>
      <w:r>
        <w:t>&lt;td width="164" verticalAlign="top" colwidth="164" style="padding:6px 13px; background:transparent; border:1px solid rgb(81, 81, 81);"&gt;RAND&lt;/td&gt;</w:t>
      </w:r>
    </w:p>
    <w:p>
      <w:r>
        <w:t>&lt;td width="135" verticalAlign="top" colwidth="135" style="padding:6px 13px; background:transparent; border:1px solid rgb(81, 81, 81);"&gt;随机数&lt;/td&gt;</w:t>
      </w:r>
    </w:p>
    <w:p>
      <w:r>
        <w:t>&lt;td width="335" verticalAlign="top" colwidth="335" style="padding:6px 13px; background:transparent; border:1px solid rgb(81, 81, 81);"&gt;数字或可转为数字的字符串&lt;/td&gt;</w:t>
      </w:r>
    </w:p>
    <w:p>
      <w:r>
        <w:t>&lt;td width="100" verticalAlign="top" colwidth="100" style="padding:6px 13px; background:transparent; border:1px solid rgb(81, 81, 81);"&gt;数字&lt;/td&gt;</w:t>
      </w:r>
    </w:p>
    <w:p>
      <w:r>
        <w:t>&lt;td width="524" verticalAlign="top" colwidth="524" style="padding:6px 13px; background:transparent; border:1px solid rgb(81, 81, 81);"&gt;RAND(10)输出结果为10以内的随机数&lt;/td&gt;</w:t>
      </w:r>
    </w:p>
    <w:p>
      <w:r>
        <w:t>&lt;/tr&gt;</w:t>
      </w:r>
    </w:p>
    <w:p>
      <w:r>
        <w:t>&lt;tr&gt;</w:t>
      </w:r>
    </w:p>
    <w:p>
      <w:r>
        <w:t>&lt;td width="164" verticalAlign="top" colwidth="164" style="padding:6px 13px; background:transparent; border:1px solid rgb(81, 81, 81);"&gt;MOD&lt;/td&gt;</w:t>
      </w:r>
    </w:p>
    <w:p>
      <w:r>
        <w:t>&lt;td width="135" verticalAlign="top" colwidth="135" style="padding:6px 13px; background:transparent; border:1px solid rgb(81, 81, 81);"&gt;求余数&lt;/td&gt;</w:t>
      </w:r>
    </w:p>
    <w:p>
      <w:r>
        <w:t>&lt;td width="335" verticalAlign="top" colwidth="335" style="padding:6px 13px; background:transparent; border:1px solid rgb(81, 81, 81);"&gt;数字或可转为数字的字符串&lt;/td&gt;</w:t>
      </w:r>
    </w:p>
    <w:p>
      <w:r>
        <w:t>&lt;td width="100" verticalAlign="top" colwidth="100" style="padding:6px 13px; background:transparent; border:1px solid rgb(81, 81, 81);"&gt;数字&lt;/td&gt;</w:t>
      </w:r>
    </w:p>
    <w:p>
      <w:r>
        <w:t>&lt;td width="524" verticalAlign="top" colwidth="524" style="padding:6px 13px; background:transparent; border:1px solid rgb(81, 81, 81);"&gt;MOD(1,2)输出结果为1&lt;/td&gt;</w:t>
      </w:r>
    </w:p>
    <w:p>
      <w:r>
        <w:t>&lt;/tr&gt;</w:t>
      </w:r>
    </w:p>
    <w:p>
      <w:r>
        <w:t>&lt;tr&gt;</w:t>
      </w:r>
    </w:p>
    <w:p>
      <w:r>
        <w:t>&lt;td width="164" verticalAlign="top" colwidth="164" style="padding:6px 13px; background:transparent; border:1px solid rgb(81, 81, 81);"&gt;INT&lt;/td&gt;</w:t>
      </w:r>
    </w:p>
    <w:p>
      <w:r>
        <w:t>&lt;td width="135" verticalAlign="top" colwidth="135" style="padding:6px 13px; background:transparent; border:1px solid rgb(81, 81, 81);"&gt;整型&lt;/td&gt;</w:t>
      </w:r>
    </w:p>
    <w:p>
      <w:r>
        <w:t>&lt;td width="335" verticalAlign="top" colwidth="335" style="padding:6px 13px; background:transparent; border:1px solid rgb(81, 81, 81);"&gt;数字或可转为数字的字符串&lt;/td&gt;</w:t>
      </w:r>
    </w:p>
    <w:p>
      <w:r>
        <w:t>&lt;td width="100" verticalAlign="top" colwidth="100" style="padding:6px 13px; background:transparent; border:1px solid rgb(81, 81, 81);"&gt;整数&lt;/td&gt;</w:t>
      </w:r>
    </w:p>
    <w:p>
      <w:r>
        <w:t>&lt;td width="524" verticalAlign="top" colwidth="524" style="padding:6px 13px; background:transparent; border:1px solid rgb(81, 81, 81);"&gt;INT('123') 输出结果 123&lt;/td&gt;</w:t>
      </w:r>
    </w:p>
    <w:p>
      <w:r>
        <w:t>&lt;/tr&gt;</w:t>
      </w:r>
    </w:p>
    <w:p>
      <w:r>
        <w:t>&lt;tr&gt;</w:t>
      </w:r>
    </w:p>
    <w:p>
      <w:r>
        <w:t>&lt;td width="164" verticalAlign="top" colwidth="164" style="padding:6px 13px; background:transparent; border:1px solid rgb(81, 81, 81)"&gt;ROUND&lt;/td&gt;</w:t>
      </w:r>
    </w:p>
    <w:p>
      <w:r>
        <w:t>&lt;td width="135" verticalAlign="top" colwidth="135" style="padding:6px 13px; background:transparent; border:1px solid rgb(81, 81, 81)"&gt;四舍五入&lt;/td&gt;</w:t>
      </w:r>
    </w:p>
    <w:p>
      <w:r>
        <w:t>&lt;td width="335" verticalAlign="top" colwidth="335" style="padding:6px 13px; background:transparent; border:1px solid rgb(81, 81, 81)"&gt;数字或可转为数字的字符串&lt;/td&gt;</w:t>
      </w:r>
    </w:p>
    <w:p>
      <w:r>
        <w:t>&lt;td width="100" verticalAlign="top" colwidth="100" style="padding:6px 13px; background:transparent; border:1px solid rgb(81, 81, 81)"&gt;数字&lt;/td&gt;</w:t>
      </w:r>
    </w:p>
    <w:p>
      <w:r>
        <w:t>&lt;td width="524" verticalAlign="top" colwidth="524" style="padding:6px 13px; background:transparent; border:1px solid rgb(81, 81, 81)"&gt;ROUND(0.6)输出结果为1&lt;/td&gt;</w:t>
      </w:r>
    </w:p>
    <w:p>
      <w:r>
        <w:t>&lt;/tr&gt;</w:t>
      </w:r>
    </w:p>
    <w:p>
      <w:r>
        <w:t>&lt;tr&gt;</w:t>
      </w:r>
    </w:p>
    <w:p>
      <w:r>
        <w:t>&lt;td width="164" verticalAlign="top" colwidth="164" style="padding:6px 13px; background:transparent; border:1px solid rgb(81, 81, 81);"&gt;TOFIXED&lt;/td&gt;</w:t>
      </w:r>
    </w:p>
    <w:p>
      <w:r>
        <w:t>&lt;td width="135" verticalAlign="top" colwidth="135" style="padding:6px 13px; background:transparent; border:1px solid rgb(81, 81, 81);"&gt;保留指定小数位数&lt;/td&gt;</w:t>
      </w:r>
    </w:p>
    <w:p>
      <w:r>
        <w:t>&lt;td width="335" verticalAlign="top" colwidth="335" style="padding:6px 13px; background:transparent; border:1px solid rgb(81, 81, 81);"&gt;数字或可转为数字的字符串, 非负整数(默认为2)&lt;/td&gt;</w:t>
      </w:r>
    </w:p>
    <w:p>
      <w:r>
        <w:t>&lt;td width="100" verticalAlign="top" colwidth="100" style="padding:6px 13px; background:transparent; border:1px solid rgb(81, 81, 81);"&gt;数字&lt;/td&gt;</w:t>
      </w:r>
    </w:p>
    <w:p>
      <w:r>
        <w:t>&lt;td width="524" verticalAlign="top" colwidth="524" style="padding:6px 13px; background:transparent; border:1px solid rgb(81, 81, 81);"&gt;TOFIXED(0.6)输出结果为0.60，TOFIXED(1.48，1)输出结果为1.5&lt;/td&gt;</w:t>
      </w:r>
    </w:p>
    <w:p>
      <w:r>
        <w:t>&lt;/tr&gt;</w:t>
      </w:r>
    </w:p>
    <w:p>
      <w:r>
        <w:t>&lt;tr&gt;</w:t>
      </w:r>
    </w:p>
    <w:p>
      <w:r>
        <w:t>&lt;td width="164" verticalAlign="top" colwidth="164" style="padding:6px 13px; background:transparent; border:1px solid rgb(81, 81, 81);"&gt;NOW&lt;/td&gt;</w:t>
      </w:r>
    </w:p>
    <w:p>
      <w:r>
        <w:t>&lt;td width="135" verticalAlign="top" colwidth="135" style="padding:6px 13px; background:transparent; border:1px solid rgb(81, 81, 81);"&gt;获取当前时间对象&lt;/td&gt;</w:t>
      </w:r>
    </w:p>
    <w:p>
      <w:r>
        <w:t>&lt;td width="335" verticalAlign="top" colwidth="335" style="padding:6px 13px; background:transparent; border:1px solid rgb(81, 81, 81);"&gt;无&lt;/td&gt;</w:t>
      </w:r>
    </w:p>
    <w:p>
      <w:r>
        <w:t>&lt;td width="100" verticalAlign="top" colwidth="100" style="padding:6px 13px; background:transparent; border:1px solid rgb(81, 81, 81);"&gt;时间对象&lt;/td&gt;</w:t>
      </w:r>
    </w:p>
    <w:p>
      <w:r>
        <w:t>&lt;td width="524" verticalAlign="top" colwidth="524" style="padding:6px 13px; background:transparent; border:1px solid rgb(81, 81, 81);"&gt;NOW()获取当前时间对象&lt;/td&gt;</w:t>
      </w:r>
    </w:p>
    <w:p>
      <w:r>
        <w:t>&lt;/tr&gt;</w:t>
      </w:r>
    </w:p>
    <w:p>
      <w:r>
        <w:t>&lt;tr&gt;</w:t>
      </w:r>
    </w:p>
    <w:p>
      <w:r>
        <w:t>&lt;td width="164" verticalAlign="top" colwidth="164" style="padding:6px 13px; background:transparent; border:1px solid rgb(81, 81, 81);"&gt;DATE&lt;/td&gt;</w:t>
      </w:r>
    </w:p>
    <w:p>
      <w:r>
        <w:t>&lt;td width="135" verticalAlign="top" colwidth="135" style="padding:6px 13px; background:transparent; border:1px solid rgb(81, 81, 81);"&gt;日期时间&lt;/td&gt;</w:t>
      </w:r>
    </w:p>
    <w:p>
      <w:r>
        <w:t>&lt;td width="335" verticalAlign="top" colwidth="335" style="padding:6px 13px; background:transparent; border:1px solid rgb(81, 81, 81);"&gt;日期或可转为日期的字符串或数值&lt;/td&gt;</w:t>
      </w:r>
    </w:p>
    <w:p>
      <w:r>
        <w:t>&lt;td width="100" verticalAlign="top" colwidth="100" style="padding:6px 13px; background:transparent; border:1px solid rgb(81, 81, 81);"&gt;字符串&lt;/td&gt;</w:t>
      </w:r>
    </w:p>
    <w:p>
      <w:r>
        <w:t>&lt;td width="524" verticalAlign="top" colwidth="524" style="padding:6px 13px; background:transparent; border:1px solid rgb(81, 81, 81);"&gt;DATE(TIMESTAMP(NOW())) 输出形如"2022-9-3"的日期格式字符串&lt;/td&gt;</w:t>
      </w:r>
    </w:p>
    <w:p>
      <w:r>
        <w:t>&lt;/tr&gt;</w:t>
      </w:r>
    </w:p>
    <w:p>
      <w:r>
        <w:t>&lt;tr&gt;</w:t>
      </w:r>
    </w:p>
    <w:p>
      <w:r>
        <w:t>&lt;td width="164" verticalAlign="top" colwidth="164" style="padding:6px 13px; background:transparent; border:1px solid rgb(81, 81, 81);"&gt;TIMESTAMP&lt;/td&gt;</w:t>
      </w:r>
    </w:p>
    <w:p>
      <w:r>
        <w:t>&lt;td width="135" verticalAlign="top" colwidth="135" style="padding:6px 13px; background:transparent; border:1px solid rgb(81, 81, 81);"&gt;时间戳&lt;/td&gt;</w:t>
      </w:r>
    </w:p>
    <w:p>
      <w:r>
        <w:t>&lt;td width="335" verticalAlign="top" colwidth="335" style="padding:6px 13px; background:transparent; border:1px solid rgb(81, 81, 81);"&gt;日期或可转为日期的字符串或数值&lt;/td&gt;</w:t>
      </w:r>
    </w:p>
    <w:p>
      <w:r>
        <w:t>&lt;td width="100" verticalAlign="top" colwidth="100" style="padding:6px 13px; background:transparent; border:1px solid rgb(81, 81, 81);"&gt;时间戳整数&lt;/td&gt;</w:t>
      </w:r>
    </w:p>
    <w:p>
      <w:r>
        <w:t>&lt;td width="524" verticalAlign="top" colwidth="524" style="padding:6px 13px; background:transparent; border:1px solid rgb(81, 81, 81);"&gt;TIMESTAMP((NOW())输出为形如1562169599000格式的时间戳&lt;/td&gt;</w:t>
      </w:r>
    </w:p>
    <w:p>
      <w:r>
        <w:t>&lt;/tr&gt;</w:t>
      </w:r>
    </w:p>
    <w:p>
      <w:r>
        <w:t>&lt;tr&gt;</w:t>
      </w:r>
    </w:p>
    <w:p>
      <w:r>
        <w:t>&lt;td width="164" verticalAlign="top" colwidth="164" style="padding:6px 13px; background:transparent; border:1px solid rgb(81, 81, 81);"&gt;YEAR&lt;/td&gt;</w:t>
      </w:r>
    </w:p>
    <w:p>
      <w:r>
        <w:t>&lt;td width="135" verticalAlign="top" colwidth="135" style="padding:6px 13px; background:transparent; border:1px solid rgb(81, 81, 81);"&gt;获取年份&lt;/td&gt;</w:t>
      </w:r>
    </w:p>
    <w:p>
      <w:r>
        <w:t>&lt;td width="335" verticalAlign="top" colwidth="335" style="padding:6px 13px; background:transparent; border:1px solid rgb(81, 81, 81);"&gt;日期或可转为日期的字符串或数值&lt;/td&gt;</w:t>
      </w:r>
    </w:p>
    <w:p>
      <w:r>
        <w:t>&lt;td width="100" verticalAlign="top" colwidth="100" style="padding:6px 13px; background:transparent; border:1px solid rgb(81, 81, 81);"&gt;数字&lt;/td&gt;</w:t>
      </w:r>
    </w:p>
    <w:p>
      <w:r>
        <w:t>&lt;td width="524" verticalAlign="top" colwidth="524" style="padding:6px 13px; background:transparent; border:1px solid rgb(81, 81, 81);"&gt;YEAR(NOW())获取此刻的年；YEAR("2011/11/22 22:00:00")输出2011&lt;/td&gt;</w:t>
      </w:r>
    </w:p>
    <w:p>
      <w:r>
        <w:t>&lt;/tr&gt;</w:t>
      </w:r>
    </w:p>
    <w:p>
      <w:r>
        <w:t>&lt;tr&gt;</w:t>
      </w:r>
    </w:p>
    <w:p>
      <w:r>
        <w:t>&lt;td width="164" verticalAlign="top" colwidth="164" style="padding:6px 13px; background:transparent; border:1px solid rgb(81, 81, 81);"&gt;MONTH&lt;/td&gt;</w:t>
      </w:r>
    </w:p>
    <w:p>
      <w:r>
        <w:t>&lt;td width="135" verticalAlign="top" colwidth="135" style="padding:6px 13px; background:transparent; border:1px solid rgb(81, 81, 81);"&gt;获取月数&lt;/td&gt;</w:t>
      </w:r>
    </w:p>
    <w:p>
      <w:r>
        <w:t>&lt;td width="335" verticalAlign="top" colwidth="335" style="padding:6px 13px; background:transparent; border:1px solid rgb(81, 81, 81);"&gt;日期或可转为日期的字符串或数值&lt;/td&gt;</w:t>
      </w:r>
    </w:p>
    <w:p>
      <w:r>
        <w:t>&lt;td width="100" verticalAlign="top" colwidth="100" style="padding:6px 13px; background:transparent; border:1px solid rgb(81, 81, 81);"&gt;数字&lt;/td&gt;</w:t>
      </w:r>
    </w:p>
    <w:p>
      <w:r>
        <w:t>&lt;td width="524" verticalAlign="top" colwidth="524" style="padding:6px 13px; background:transparent; border:1px solid rgb(81, 81, 81);"&gt;MONTH(NOW())获取此刻的月；MONTH("2011/11/22 22:00:00")输出11&lt;/td&gt;</w:t>
      </w:r>
    </w:p>
    <w:p>
      <w:r>
        <w:t>&lt;/tr&gt;</w:t>
      </w:r>
    </w:p>
    <w:p>
      <w:r>
        <w:t>&lt;tr&gt;</w:t>
      </w:r>
    </w:p>
    <w:p>
      <w:r>
        <w:t>&lt;td width="164" verticalAlign="top" colwidth="164" style="padding:6px 13px; background:transparent; border:1px solid rgb(81, 81, 81);"&gt;DAY&lt;/td&gt;</w:t>
      </w:r>
    </w:p>
    <w:p>
      <w:r>
        <w:t>&lt;td width="135" verticalAlign="top" colwidth="135" style="padding:6px 13px; background:transparent; border:1px solid rgb(81, 81, 81);"&gt;获取天数&lt;/td&gt;</w:t>
      </w:r>
    </w:p>
    <w:p>
      <w:r>
        <w:t>&lt;td width="335" verticalAlign="top" colwidth="335" style="padding:6px 13px; background:transparent; border:1px solid rgb(81, 81, 81);"&gt;日期或可转为日期的字符串或数值&lt;/td&gt;</w:t>
      </w:r>
    </w:p>
    <w:p>
      <w:r>
        <w:t>&lt;td width="100" verticalAlign="top" colwidth="100" style="padding:6px 13px; background:transparent; border:1px solid rgb(81, 81, 81);"&gt;数字&lt;/td&gt;</w:t>
      </w:r>
    </w:p>
    <w:p>
      <w:r>
        <w:t>&lt;td width="524" verticalAlign="top" colwidth="524" style="padding:6px 13px; background:transparent; border:1px solid rgb(81, 81, 81);"&gt;DAY(NOW())获取此刻的日；DAY("2011/11/22 22:00:00")输出22&lt;/td&gt;</w:t>
      </w:r>
    </w:p>
    <w:p>
      <w:r>
        <w:t>&lt;/tr&gt;</w:t>
      </w:r>
    </w:p>
    <w:p>
      <w:r>
        <w:t>&lt;tr&gt;</w:t>
      </w:r>
    </w:p>
    <w:p>
      <w:r>
        <w:t>&lt;td width="164" verticalAlign="top" colwidth="164" style="padding:6px 13px; background:transparent; border:1px solid rgb(81, 81, 81);"&gt;HOUR&lt;/td&gt;</w:t>
      </w:r>
    </w:p>
    <w:p>
      <w:r>
        <w:t>&lt;td width="135" verticalAlign="top" colwidth="135" style="padding:6px 13px; background:transparent; border:1px solid rgb(81, 81, 81);"&gt;获取小时&lt;/td&gt;</w:t>
      </w:r>
    </w:p>
    <w:p>
      <w:r>
        <w:t>&lt;td width="335" verticalAlign="top" colwidth="335" style="padding:6px 13px; background:transparent; border:1px solid rgb(81, 81, 81);"&gt;日期或可转为日期的字符串或数值&lt;/td&gt;</w:t>
      </w:r>
    </w:p>
    <w:p>
      <w:r>
        <w:t>&lt;td width="100" verticalAlign="top" colwidth="100" style="padding:6px 13px; background:transparent; border:1px solid rgb(81, 81, 81);"&gt;数字&lt;/td&gt;</w:t>
      </w:r>
    </w:p>
    <w:p>
      <w:r>
        <w:t>&lt;td width="524" verticalAlign="top" colwidth="524" style="padding:6px 13px; background:transparent; border:1px solid rgb(81, 81, 81);"&gt;HOUR(NOW())获取此刻的小时；HOUR("2011/11/22 22:00:00")输出22&lt;/td&gt;</w:t>
      </w:r>
    </w:p>
    <w:p>
      <w:r>
        <w:t>&lt;/tr&gt;</w:t>
      </w:r>
    </w:p>
    <w:p>
      <w:r>
        <w:t>&lt;tr&gt;</w:t>
      </w:r>
    </w:p>
    <w:p>
      <w:r>
        <w:t>&lt;td width="164" verticalAlign="top" colwidth="164" style="padding:6px 13px; background:transparent; border:1px solid rgb(81, 81, 81);"&gt;MINUTE&lt;/td&gt;</w:t>
      </w:r>
    </w:p>
    <w:p>
      <w:r>
        <w:t>&lt;td width="135" verticalAlign="top" colwidth="135" style="padding:6px 13px; background:transparent; border:1px solid rgb(81, 81, 81);"&gt;获取分钟&lt;/td&gt;</w:t>
      </w:r>
    </w:p>
    <w:p>
      <w:r>
        <w:t>&lt;td width="335" verticalAlign="top" colwidth="335" style="padding:6px 13px; background:transparent; border:1px solid rgb(81, 81, 81);"&gt;日期或可转为日期的字符串或数值&lt;/td&gt;</w:t>
      </w:r>
    </w:p>
    <w:p>
      <w:r>
        <w:t>&lt;td width="100" verticalAlign="top" colwidth="100" style="padding:6px 13px; background:transparent; border:1px solid rgb(81, 81, 81);"&gt;数字&lt;/td&gt;</w:t>
      </w:r>
    </w:p>
    <w:p>
      <w:r>
        <w:t>&lt;td width="524" verticalAlign="top" colwidth="524" style="padding:6px 13px; background:transparent; border:1px solid rgb(81, 81, 81);"&gt;MINUTE(NOW())获取此刻的分；MINUTE("2011/11/22 22:00:00")输出0&lt;/td&gt;</w:t>
      </w:r>
    </w:p>
    <w:p>
      <w:r>
        <w:t>&lt;/tr&gt;</w:t>
      </w:r>
    </w:p>
    <w:p>
      <w:r>
        <w:t>&lt;tr&gt;</w:t>
      </w:r>
    </w:p>
    <w:p>
      <w:r>
        <w:t>&lt;td width="164" verticalAlign="top" colwidth="164" style="padding:6px 13px; background:transparent; border:1px solid rgb(81, 81, 81);"&gt;SECOND&lt;/td&gt;</w:t>
      </w:r>
    </w:p>
    <w:p>
      <w:r>
        <w:t>&lt;td width="135" verticalAlign="top" colwidth="135" style="padding:6px 13px; background:transparent; border:1px solid rgb(81, 81, 81);"&gt;获取秒数&lt;/td&gt;</w:t>
      </w:r>
    </w:p>
    <w:p>
      <w:r>
        <w:t>&lt;td width="335" verticalAlign="top" colwidth="335" style="padding:6px 13px; background:transparent; border:1px solid rgb(81, 81, 81);"&gt;日期或可转为日期的字符串或数值&lt;/td&gt;</w:t>
      </w:r>
    </w:p>
    <w:p>
      <w:r>
        <w:t>&lt;td width="100" verticalAlign="top" colwidth="100" style="padding:6px 13px; background:transparent; border:1px solid rgb(81, 81, 81);"&gt;数字&lt;/td&gt;</w:t>
      </w:r>
    </w:p>
    <w:p>
      <w:r>
        <w:t>&lt;td width="524" verticalAlign="top" colwidth="524" style="padding:6px 13px; background:transparent; border:1px solid rgb(81, 81, 81);"&gt;SECOND(NOW())获取此刻的秒；SECOND("2011/11/22 22:00:00")输出0&lt;/td&gt;</w:t>
      </w:r>
    </w:p>
    <w:p>
      <w:r>
        <w:t>&lt;/tr&gt;</w:t>
      </w:r>
    </w:p>
    <w:p>
      <w:r>
        <w:t>&lt;tr&gt;</w:t>
      </w:r>
    </w:p>
    <w:p>
      <w:r>
        <w:t>&lt;td width="164" verticalAlign="top" colwidth="164" style="padding:6px 13px; background:transparent; border:1px solid rgb(81, 81, 81);"&gt;TODAY&lt;/td&gt;</w:t>
      </w:r>
    </w:p>
    <w:p>
      <w:r>
        <w:t>&lt;td width="135" verticalAlign="top" colwidth="135" style="padding:6px 13px; background:transparent; border:1px solid rgb(81, 81, 81);"&gt;今天&lt;/td&gt;</w:t>
      </w:r>
    </w:p>
    <w:p>
      <w:r>
        <w:t>&lt;td width="335" verticalAlign="top" colwidth="335" style="padding:6px 13px; background:transparent; border:1px solid rgb(81, 81, 81);"&gt;无&lt;/td&gt;</w:t>
      </w:r>
    </w:p>
    <w:p>
      <w:r>
        <w:t>&lt;td width="100" verticalAlign="top" colwidth="100" style="padding:6px 13px; background:transparent; border:1px solid rgb(81, 81, 81);"&gt;字符串&lt;/td&gt;</w:t>
      </w:r>
    </w:p>
    <w:p>
      <w:r>
        <w:t>&lt;td width="524" verticalAlign="top" colwidth="524" style="padding:6px 13px; background:transparent; border:1px solid rgb(81, 81, 81);"&gt;TODAY()得出当天形如"2022-9-21"的日期格式字符串&lt;/td&gt;</w:t>
      </w:r>
    </w:p>
    <w:p>
      <w:r>
        <w:t>&lt;/tr&gt;</w:t>
      </w:r>
    </w:p>
    <w:p>
      <w:r>
        <w:t>&lt;tr&gt;</w:t>
      </w:r>
    </w:p>
    <w:p>
      <w:r>
        <w:t>&lt;td width="164" verticalAlign="top" colwidth="164" style="padding:6px 13px; background:transparent; border:1px solid rgb(81, 81, 81);"&gt;DATEFORMAT&lt;/td&gt;</w:t>
      </w:r>
    </w:p>
    <w:p>
      <w:r>
        <w:t>&lt;td width="135" verticalAlign="top" colwidth="135" style="padding:6px 13px; background:transparent; border:1px solid rgb(81, 81, 81);"&gt;日期格式化&lt;/td&gt;</w:t>
      </w:r>
    </w:p>
    <w:p>
      <w:r>
        <w:t>&lt;td width="335" verticalAlign="top" colwidth="335" style="padding:6px 13px; background:transparent; border:1px solid rgb(81, 81, 81);"&gt;字符串，源日期格式字符串，目标日期格式字符串&lt;/td&gt;</w:t>
      </w:r>
    </w:p>
    <w:p>
      <w:r>
        <w:t>&lt;td width="100" verticalAlign="top" colwidth="100" style="padding:6px 13px; background:transparent; border:1px solid rgb(81, 81, 81);"&gt;字符串&lt;/td&gt;</w:t>
      </w:r>
    </w:p>
    <w:p>
      <w:r>
        <w:t>&lt;td width="524" verticalAlign="top" colwidth="524" style="padding:6px 13px; background:transparent; border:1px solid rgb(81, 81, 81);"&gt;DATEFORMAT("2023/04/21 12:12:12", "yyyy/MM/dd hh:mm:ss", "yyyy-MM-dd hh:mm:ss")输出"2023-04-21 12:12:12"&lt;/td&gt;</w:t>
      </w:r>
    </w:p>
    <w:p>
      <w:r>
        <w:t>&lt;/tr&gt;</w:t>
      </w:r>
    </w:p>
    <w:p>
      <w:r>
        <w:t>&lt;tr&gt;</w:t>
      </w:r>
    </w:p>
    <w:p>
      <w:r>
        <w:t>&lt;td width="164" verticalAlign="top" colwidth="164" style="padding:6px 13px; background:transparent; border:1px solid rgb(81, 81, 81)"&gt;DATEMODIFY&lt;/td&gt;</w:t>
      </w:r>
    </w:p>
    <w:p>
      <w:r>
        <w:t>&lt;td width="135" verticalAlign="top" colwidth="135" style="padding:6px 13px; background:transparent; border:1px solid rgb(81, 81, 81)"&gt;日期修改&lt;/td&gt;</w:t>
      </w:r>
    </w:p>
    <w:p>
      <w:r>
        <w:t>&lt;td width="335" verticalAlign="top" colwidth="335" style="padding:6px 13px; background:transparent; border:1px solid rgb(81, 81, 81)"&gt;字符串,数字或字符串,字符串；或者 字符串,数字或字符串,字符串,字符串&lt;/td&gt;</w:t>
      </w:r>
    </w:p>
    <w:p>
      <w:r>
        <w:t>&lt;td width="100" verticalAlign="top" colwidth="100" style="padding:6px 13px; background:transparent; border:1px solid rgb(81, 81, 81)"&gt;字符串&lt;/td&gt;</w:t>
      </w:r>
    </w:p>
    <w:p>
      <w:r>
        <w:t>&lt;td width="524" verticalAlign="top" colwidth="524" style="padding:6px 13px; background:transparent; border:1px solid rgb(81, 81, 81)"&gt;</w:t>
      </w:r>
    </w:p>
    <w:p>
      <w:r>
        <w:t>DATEMODIFY('2023/05/06 14:36:23',-2,'days', 'YYYY/MM/DD HH:mm:ss')，输出：'2023/05/04 14:36:23' ；</w:t>
      </w:r>
    </w:p>
    <w:p>
      <w:r>
        <w:t>DATEMODIFY('2023-05-06',10,'M','YYYY-MM')，输出：'2024-03'</w:t>
      </w:r>
    </w:p>
    <w:p>
      <w:r>
        <w:t>&lt;/td&gt;</w:t>
      </w:r>
    </w:p>
    <w:p>
      <w:r>
        <w:t>&lt;/tr&gt;</w:t>
      </w:r>
    </w:p>
    <w:p>
      <w:r>
        <w:t>&lt;tr&gt;</w:t>
      </w:r>
    </w:p>
    <w:p>
      <w:r>
        <w:t>&lt;td width="164" verticalAlign="top" colwidth="164" style="padding:6px 13px; background:transparent; border:1px solid rgb(81, 81, 81);"&gt;LEN&lt;/td&gt;</w:t>
      </w:r>
    </w:p>
    <w:p>
      <w:r>
        <w:t>&lt;td width="135" verticalAlign="top" colwidth="135" style="padding:6px 13px; background:transparent; border:1px solid rgb(81, 81, 81);"&gt;计算文本长度&lt;/td&gt;</w:t>
      </w:r>
    </w:p>
    <w:p>
      <w:r>
        <w:t>&lt;td width="335" verticalAlign="top" colwidth="335" style="padding:6px 13px; background:transparent; border:1px solid rgb(81, 81, 81);"&gt;字符串&lt;/td&gt;</w:t>
      </w:r>
    </w:p>
    <w:p>
      <w:r>
        <w:t>&lt;td width="100" verticalAlign="top" colwidth="100" style="padding:6px 13px; background:transparent; border:1px solid rgb(81, 81, 81);"&gt;数字&lt;/td&gt;</w:t>
      </w:r>
    </w:p>
    <w:p>
      <w:r>
        <w:t>&lt;td width="524" verticalAlign="top" colwidth="524" style="padding:6px 13px; background:transparent; border:1px solid rgb(81, 81, 81);"&gt;LEN("hello world")输出11&lt;/td&gt;</w:t>
      </w:r>
    </w:p>
    <w:p>
      <w:r>
        <w:t>&lt;/tr&gt;</w:t>
      </w:r>
    </w:p>
    <w:p>
      <w:r>
        <w:t>&lt;tr&gt;</w:t>
      </w:r>
    </w:p>
    <w:p>
      <w:r>
        <w:t>&lt;td width="164" verticalAlign="top" colwidth="164" style="padding:6px 13px; background:transparent; border:1px solid rgb(81, 81, 81);"&gt;ISEMPTY&lt;/td&gt;</w:t>
      </w:r>
    </w:p>
    <w:p>
      <w:r>
        <w:t>&lt;td width="135" verticalAlign="top" colwidth="135" style="padding:6px 13px; background:transparent; border:1px solid rgb(81, 81, 81);"&gt;判断文本是否为空&lt;/td&gt;</w:t>
      </w:r>
    </w:p>
    <w:p>
      <w:r>
        <w:t>&lt;td width="335" verticalAlign="top" colwidth="335" style="padding:6px 13px; background:transparent; border:1px solid rgb(81, 81, 81);"&gt;字符串&lt;/td&gt;</w:t>
      </w:r>
    </w:p>
    <w:p>
      <w:r>
        <w:t>&lt;td width="100" verticalAlign="top" colwidth="100" style="padding:6px 13px; background:transparent; border:1px solid rgb(81, 81, 81);"&gt;布尔值&lt;/td&gt;</w:t>
      </w:r>
    </w:p>
    <w:p>
      <w:r>
        <w:t>&lt;td width="524" verticalAlign="top" colwidth="524" style="padding:6px 13px; background:transparent; border:1px solid rgb(81, 81, 81);"&gt;ISEMPTY("Yes")输出false&lt;/td&gt;</w:t>
      </w:r>
    </w:p>
    <w:p>
      <w:r>
        <w:t>&lt;/tr&gt;</w:t>
      </w:r>
    </w:p>
    <w:p>
      <w:r>
        <w:t>&lt;tr&gt;</w:t>
      </w:r>
    </w:p>
    <w:p>
      <w:r>
        <w:t>&lt;td width="164" verticalAlign="top" colwidth="164" style="padding:6px 13px; background:transparent; border:1px solid rgb(81, 81, 81);"&gt;CONCATENATE&lt;/td&gt;</w:t>
      </w:r>
    </w:p>
    <w:p>
      <w:r>
        <w:t>&lt;td width="135" verticalAlign="top" colwidth="135" style="padding:6px 13px; background:transparent; border:1px solid rgb(81, 81, 81);"&gt;连接文本&lt;/td&gt;</w:t>
      </w:r>
    </w:p>
    <w:p>
      <w:r>
        <w:t>&lt;td width="335" verticalAlign="top" colwidth="335" style="padding:6px 13px; background:transparent; border:1px solid rgb(81, 81, 81);"&gt;字符串&lt;/td&gt;</w:t>
      </w:r>
    </w:p>
    <w:p>
      <w:r>
        <w:t>&lt;td width="100" verticalAlign="top" colwidth="100" style="padding:6px 13px; background:transparent; border:1px solid rgb(81, 81, 81);"&gt;字符串&lt;/td&gt;</w:t>
      </w:r>
    </w:p>
    <w:p>
      <w:r>
        <w:t>&lt;td width="524" verticalAlign="top" colwidth="524" style="padding:6px 13px; background:transparent; border:1px solid rgb(81, 81, 81);"&gt;CONCATENATE("测试","ABC")输出："测试ABC"&lt;/td&gt;</w:t>
      </w:r>
    </w:p>
    <w:p>
      <w:r>
        <w:t>&lt;/tr&gt;</w:t>
      </w:r>
    </w:p>
    <w:p>
      <w:r>
        <w:t>&lt;tr&gt;</w:t>
      </w:r>
    </w:p>
    <w:p>
      <w:r>
        <w:t>&lt;td width="164" verticalAlign="top" colwidth="164" style="padding:6px 13px; background:transparent; border:1px solid rgb(81, 81, 81);"&gt;LOWER&lt;/td&gt;</w:t>
      </w:r>
    </w:p>
    <w:p>
      <w:r>
        <w:t>&lt;td width="135" verticalAlign="top" colwidth="135" style="padding:6px 13px; background:transparent; border:1px solid rgb(81, 81, 81);"&gt;文本转小写&lt;/td&gt;</w:t>
      </w:r>
    </w:p>
    <w:p>
      <w:r>
        <w:t>&lt;td width="335" verticalAlign="top" colwidth="335" style="padding:6px 13px; background:transparent; border:1px solid rgb(81, 81, 81);"&gt;字符串&lt;/td&gt;</w:t>
      </w:r>
    </w:p>
    <w:p>
      <w:r>
        <w:t>&lt;td width="100" verticalAlign="top" colwidth="100" style="padding:6px 13px; background:transparent; border:1px solid rgb(81, 81, 81);"&gt;字符串&lt;/td&gt;</w:t>
      </w:r>
    </w:p>
    <w:p>
      <w:r>
        <w:t>&lt;td width="524" verticalAlign="top" colwidth="524" style="padding:6px 13px; background:transparent; border:1px solid rgb(81, 81, 81);"&gt;LOWER("ABC")输出："abc"&lt;/td&gt;</w:t>
      </w:r>
    </w:p>
    <w:p>
      <w:r>
        <w:t>&lt;/tr&gt;</w:t>
      </w:r>
    </w:p>
    <w:p>
      <w:r>
        <w:t>&lt;tr&gt;</w:t>
      </w:r>
    </w:p>
    <w:p>
      <w:r>
        <w:t>&lt;td width="164" verticalAlign="top" colwidth="164" style="padding:6px 13px; background:transparent; border:1px solid rgb(81, 81, 81);"&gt;UPPER&lt;/td&gt;</w:t>
      </w:r>
    </w:p>
    <w:p>
      <w:r>
        <w:t>&lt;td width="135" verticalAlign="top" colwidth="135" style="padding:6px 13px; background:transparent; border:1px solid rgb(81, 81, 81);"&gt;文本转大写&lt;/td&gt;</w:t>
      </w:r>
    </w:p>
    <w:p>
      <w:r>
        <w:t>&lt;td width="335" verticalAlign="top" colwidth="335" style="padding:6px 13px; background:transparent; border:1px solid rgb(81, 81, 81);"&gt;字符串&lt;/td&gt;</w:t>
      </w:r>
    </w:p>
    <w:p>
      <w:r>
        <w:t>&lt;td width="100" verticalAlign="top" colwidth="100" style="padding:6px 13px; background:transparent; border:1px solid rgb(81, 81, 81);"&gt;字符串&lt;/td&gt;</w:t>
      </w:r>
    </w:p>
    <w:p>
      <w:r>
        <w:t>&lt;td width="524" verticalAlign="top" colwidth="524" style="padding:6px 13px; background:transparent; border:1px solid rgb(81, 81, 81);"&gt;UPPER("abc")输出："ABC"&lt;/td&gt;</w:t>
      </w:r>
    </w:p>
    <w:p>
      <w:r>
        <w:t>&lt;/tr&gt;</w:t>
      </w:r>
    </w:p>
    <w:p>
      <w:r>
        <w:t>&lt;tr&gt;</w:t>
      </w:r>
    </w:p>
    <w:p>
      <w:r>
        <w:t>&lt;td width="164" verticalAlign="top" colwidth="164" style="padding:6px 13px; background:transparent; border:1px solid rgb(81, 81, 81);"&gt;TRIM&lt;/td&gt;</w:t>
      </w:r>
    </w:p>
    <w:p>
      <w:r>
        <w:t>&lt;td width="135" verticalAlign="top" colwidth="135" style="padding:6px 13px; background:transparent; border:1px solid rgb(81, 81, 81);"&gt;去除前后空格&lt;/td&gt;</w:t>
      </w:r>
    </w:p>
    <w:p>
      <w:r>
        <w:t>&lt;td width="335" verticalAlign="top" colwidth="335" style="padding:6px 13px; background:transparent; border:1px solid rgb(81, 81, 81);"&gt;字符串&lt;/td&gt;</w:t>
      </w:r>
    </w:p>
    <w:p>
      <w:r>
        <w:t>&lt;td width="100" verticalAlign="top" colwidth="100" style="padding:6px 13px; background:transparent; border:1px solid rgb(81, 81, 81);"&gt;字符串&lt;/td&gt;</w:t>
      </w:r>
    </w:p>
    <w:p>
      <w:r>
        <w:t>&lt;td width="524" verticalAlign="top" colwidth="524" style="padding:6px 13px; background:transparent; border:1px solid rgb(81, 81, 81);"&gt;TRIM(" ab c ")输出："ab c"&lt;/td&gt;</w:t>
      </w:r>
    </w:p>
    <w:p>
      <w:r>
        <w:t>&lt;/tr&gt;</w:t>
      </w:r>
    </w:p>
    <w:p>
      <w:r>
        <w:t>&lt;tr&gt;</w:t>
      </w:r>
    </w:p>
    <w:p>
      <w:r>
        <w:t>&lt;td width="164" verticalAlign="top" colwidth="164" style="padding:6px 13px; background:transparent; border:1px solid rgb(81, 81, 81);"&gt;JOIN&lt;/td&gt;</w:t>
      </w:r>
    </w:p>
    <w:p>
      <w:r>
        <w:t>&lt;td width="135" verticalAlign="top" colwidth="135" style="padding:6px 13px; background:transparent; border:1px solid rgb(81, 81, 81);"&gt;连接字符数组&lt;/td&gt;</w:t>
      </w:r>
    </w:p>
    <w:p>
      <w:r>
        <w:t>&lt;td width="335" verticalAlign="top" colwidth="335" style="padding:6px 13px; background:transparent; border:1px solid rgb(81, 81, 81);"&gt;数组、字符串&lt;/td&gt;</w:t>
      </w:r>
    </w:p>
    <w:p>
      <w:r>
        <w:t>&lt;td width="100" verticalAlign="top" colwidth="100" style="padding:6px 13px; background:transparent; border:1px solid rgb(81, 81, 81);"&gt;字符串&lt;/td&gt;</w:t>
      </w:r>
    </w:p>
    <w:p>
      <w:r>
        <w:t>&lt;td width="524" verticalAlign="top" colwidth="524" style="padding:6px 13px; background:transparent; border:1px solid rgb(81, 81, 81);"&gt;JOIN(['a', 'b', 'c'], '-') 输出："a-b-c"&lt;/td&gt;</w:t>
      </w:r>
    </w:p>
    <w:p>
      <w:r>
        <w:t>&lt;/tr&gt;</w:t>
      </w:r>
    </w:p>
    <w:p>
      <w:r>
        <w:t>&lt;tr&gt;</w:t>
      </w:r>
    </w:p>
    <w:p>
      <w:r>
        <w:t>&lt;td width="164" verticalAlign="top" colwidth="164" style="padding:6px 13px; background:transparent; border:1px solid rgb(81, 81, 81)"&gt;SPLIT&lt;/td&gt;</w:t>
      </w:r>
    </w:p>
    <w:p>
      <w:r>
        <w:t>&lt;td width="135" verticalAlign="top" colwidth="135" style="padding:6px 13px; background:transparent; border:1px solid rgb(81, 81, 81)"&gt;字符串拆分为数组&lt;/td&gt;</w:t>
      </w:r>
    </w:p>
    <w:p>
      <w:r>
        <w:t>&lt;td width="335" verticalAlign="top" colwidth="335" style="padding:6px 13px; background:transparent; border:1px solid rgb(81, 81, 81)"&gt;</w:t>
      </w:r>
    </w:p>
    <w:p>
      <w:r>
        <w:t>字符串，字符串或数字</w:t>
      </w:r>
    </w:p>
    <w:p>
      <w:r>
        <w:t>&lt;/td&gt;</w:t>
      </w:r>
    </w:p>
    <w:p>
      <w:r>
        <w:t>&lt;td width="100" verticalAlign="top" colwidth="100" style="padding:6px 13px; background:transparent; border:1px solid rgb(81, 81, 81)"&gt;数组&lt;/td&gt;</w:t>
      </w:r>
    </w:p>
    <w:p>
      <w:r>
        <w:t>&lt;td width="524" verticalAlign="top" colwidth="524" style="padding:6px 13px; background:transparent; border:1px solid rgb(81, 81, 81)"&gt;SPLIT('2023-你好-呀', '-')，输出：[2023, '你好', '呀']&lt;/td&gt;</w:t>
      </w:r>
    </w:p>
    <w:p>
      <w:r>
        <w:t>&lt;/tr&gt;</w:t>
      </w:r>
    </w:p>
    <w:p>
      <w:r>
        <w:t>&lt;tr&gt;</w:t>
      </w:r>
    </w:p>
    <w:p>
      <w:r>
        <w:t>&lt;td width="164" verticalAlign="top" colwidth="164" style="padding:6px 13px; background:transparent; border:1px solid rgb(81, 81, 81)"&gt;PICK&lt;/td&gt;</w:t>
      </w:r>
    </w:p>
    <w:p>
      <w:r>
        <w:t>&lt;td width="135" verticalAlign="top" colwidth="135" style="padding:6px 13px; background:transparent; border:1px solid rgb(81, 81, 81)"&gt;选择特定值&lt;/td&gt;</w:t>
      </w:r>
    </w:p>
    <w:p>
      <w:r>
        <w:t>&lt;td width="335" verticalAlign="top" colwidth="335" style="padding:6px 13px; background:transparent; border:1px solid rgb(81, 81, 81)"&gt;对象和数组(或字符串)&lt;/td&gt;</w:t>
      </w:r>
    </w:p>
    <w:p>
      <w:r>
        <w:t>&lt;td width="100" verticalAlign="top" colwidth="100" style="padding:6px 13px; background:transparent; border:1px solid rgb(81, 81, 81)"&gt;对象&lt;/td&gt;</w:t>
      </w:r>
    </w:p>
    <w:p>
      <w:r>
        <w:t>&lt;td width="524" verticalAlign="top" colwidth="524" style="padding:6px 13px; background:transparent; border:1px solid rgb(81, 81, 81)"&gt;</w:t>
      </w:r>
    </w:p>
    <w:p>
      <w:r>
        <w:t>数据所有字段列，仅选择其中2个字段进行调用，而不会暴露所有字段</w:t>
      </w:r>
    </w:p>
    <w:p>
      <w:r>
        <w:t>const obj = {</w:t>
      </w:r>
    </w:p>
    <w:p>
      <w:r>
        <w:t>id: 1,</w:t>
        <w:br/>
        <w:br/>
        <w:t>name: 'Paul',</w:t>
        <w:br/>
        <w:br/>
        <w:t>password: '82ada72easd7',</w:t>
        <w:br/>
        <w:br/>
        <w:t>role: 'admin',</w:t>
        <w:br/>
        <w:br/>
        <w:t>website: '&lt;https://www.xcode.com&gt;',</w:t>
      </w:r>
    </w:p>
    <w:p>
      <w:r>
        <w:t>};</w:t>
      </w:r>
    </w:p>
    <w:p>
      <w:r>
        <w:t>const selected = pick(obj, \['name', 'role'\]);</w:t>
      </w:r>
    </w:p>
    <w:p>
      <w:r>
        <w:t>console.log(selected) ;</w:t>
      </w:r>
    </w:p>
    <w:p>
      <w:r>
        <w:t>//输出： {name:'Paul',role:'admin'}</w:t>
      </w:r>
    </w:p>
    <w:p>
      <w:r>
        <w:t>&lt;/td&gt;</w:t>
      </w:r>
    </w:p>
    <w:p>
      <w:r>
        <w:t>&lt;/tr&gt;</w:t>
      </w:r>
    </w:p>
    <w:p>
      <w:r>
        <w:t>&lt;tr&gt;</w:t>
      </w:r>
    </w:p>
    <w:p>
      <w:r>
        <w:t>&lt;td width="164" verticalAlign="top" colwidth="164" style="padding:6px 13px; background:transparent; border:1px solid rgb(81, 81, 81)"&gt;OMIT&lt;/td&gt;</w:t>
      </w:r>
    </w:p>
    <w:p>
      <w:r>
        <w:t>&lt;td width="135" verticalAlign="top" colwidth="135" style="padding:6px 13px; background:transparent; border:1px solid rgb(81, 81, 81)"&gt;移除特定值&lt;/td&gt;</w:t>
      </w:r>
    </w:p>
    <w:p>
      <w:r>
        <w:t>&lt;td width="335" verticalAlign="top" colwidth="335" style="padding:6px 13px; background:transparent; border:1px solid rgb(81, 81, 81)"&gt;对象和数组(或字符串)&lt;/td&gt;</w:t>
      </w:r>
    </w:p>
    <w:p>
      <w:r>
        <w:t>&lt;td width="100" verticalAlign="top" colwidth="100" style="padding:6px 13px; background:transparent; border:1px solid rgb(81, 81, 81)"&gt;对象&lt;/td&gt;</w:t>
      </w:r>
    </w:p>
    <w:p>
      <w:r>
        <w:t>&lt;td width="524" verticalAlign="top" colwidth="524" style="padding:6px 13px; background:transparent; border:1px solid rgb(81, 81, 81)"&gt;</w:t>
      </w:r>
    </w:p>
    <w:p>
      <w:r>
        <w:t>数据所有字段列，忽略其中的一些字段，而不会暴露所有字段</w:t>
      </w:r>
    </w:p>
    <w:p>
      <w:r>
        <w:t>const obj = {</w:t>
      </w:r>
    </w:p>
    <w:p>
      <w:r>
        <w:t>id: 1,</w:t>
        <w:br/>
        <w:br/>
        <w:t>name: 'Paul',</w:t>
        <w:br/>
        <w:br/>
        <w:t>password: '82ada72easd8',</w:t>
        <w:br/>
        <w:br/>
        <w:t>role: 'admin',</w:t>
        <w:br/>
        <w:br/>
        <w:t>website: '&lt;https://www.xcode.com&gt;',</w:t>
      </w:r>
    </w:p>
    <w:p>
      <w:r>
        <w:t>};</w:t>
      </w:r>
    </w:p>
    <w:p>
      <w:r>
        <w:t>const selected = omit(obj, \['website'\]);</w:t>
      </w:r>
    </w:p>
    <w:p>
      <w:r>
        <w:t>console.log(selected) ;</w:t>
      </w:r>
    </w:p>
    <w:p>
      <w:r>
        <w:t>//输出： {id：'1',name:'Paul',password:'82ada72easd8',role:'admin'}</w:t>
      </w:r>
    </w:p>
    <w:p>
      <w:r>
        <w:t>&lt;/td&gt;</w:t>
      </w:r>
    </w:p>
    <w:p>
      <w:r>
        <w:t>&lt;/tr&gt;</w:t>
      </w:r>
    </w:p>
    <w:p>
      <w:r>
        <w:t>&lt;tr&gt;</w:t>
      </w:r>
    </w:p>
    <w:p>
      <w:r>
        <w:t>&lt;td width="164" verticalAlign="top" colwidth="164" style="padding:6px 13px; background:transparent; border:1px solid rgb(81, 81, 81);"&gt;IF&lt;/td&gt;</w:t>
      </w:r>
    </w:p>
    <w:p>
      <w:r>
        <w:t>&lt;td width="135" verticalAlign="top" colwidth="135" style="padding:6px 13px; background:transparent; border:1px solid rgb(81, 81, 81);"&gt;条件判断&lt;/td&gt;</w:t>
      </w:r>
    </w:p>
    <w:p>
      <w:r>
        <w:t>&lt;td width="335" verticalAlign="top" colwidth="335" style="padding:6px 13px; background:transparent; border:1px solid rgb(81, 81, 81);"&gt;布尔值/表达式，任意类型，任意类型&lt;/td&gt;</w:t>
      </w:r>
    </w:p>
    <w:p>
      <w:r>
        <w:t>&lt;td width="100" verticalAlign="top" colwidth="100" style="padding:6px 13px; background:transparent; border:1px solid rgb(81, 81, 81);"&gt;任意类型&lt;/td&gt;</w:t>
      </w:r>
    </w:p>
    <w:p>
      <w:r>
        <w:t>&lt;td width="524" verticalAlign="top" colwidth="524" style="padding:6px 13px; background:transparent; border:1px solid rgb(81, 81, 81);"&gt;IF(3&gt;1,3,1)输出3&lt;/td&gt;</w:t>
      </w:r>
    </w:p>
    <w:p>
      <w:r>
        <w:t>&lt;/tr&gt;</w:t>
      </w:r>
    </w:p>
    <w:p>
      <w:r>
        <w:t>&lt;tr&gt;</w:t>
      </w:r>
    </w:p>
    <w:p>
      <w:r>
        <w:t>&lt;td width="164" verticalAlign="top" colwidth="164" style="padding:6px 13px; background:transparent; border:1px solid rgb(81, 81, 81);"&gt;AND&lt;/td&gt;</w:t>
      </w:r>
    </w:p>
    <w:p>
      <w:r>
        <w:t>&lt;td width="135" verticalAlign="top" colwidth="135" style="padding:6px 13px; background:transparent; border:1px solid rgb(81, 81, 81);"&gt;与运算&lt;/td&gt;</w:t>
      </w:r>
    </w:p>
    <w:p>
      <w:r>
        <w:t>&lt;td width="335" verticalAlign="top" colwidth="335" style="padding:6px 13px; background:transparent; border:1px solid rgb(81, 81, 81);"&gt;布尔值&lt;/td&gt;</w:t>
      </w:r>
    </w:p>
    <w:p>
      <w:r>
        <w:t>&lt;td width="100" verticalAlign="top" colwidth="100" style="padding:6px 13px; background:transparent; border:1px solid rgb(81, 81, 81);"&gt;布尔值&lt;/td&gt;</w:t>
      </w:r>
    </w:p>
    <w:p>
      <w:r>
        <w:t>&lt;td width="524" verticalAlign="top" colwidth="524" style="padding:6px 13px; background:transparent; border:1px solid rgb(81, 81, 81);"&gt;AND(3&gt;1,1==1)输出true；AND(3&gt;1,true)输出true&lt;/td&gt;</w:t>
      </w:r>
    </w:p>
    <w:p>
      <w:r>
        <w:t>&lt;/tr&gt;</w:t>
      </w:r>
    </w:p>
    <w:p>
      <w:r>
        <w:t>&lt;tr&gt;</w:t>
      </w:r>
    </w:p>
    <w:p>
      <w:r>
        <w:t>&lt;td width="164" verticalAlign="top" colwidth="164" style="padding:6px 13px; background:transparent; border:1px solid rgb(81, 81, 81);"&gt;OR&lt;/td&gt;</w:t>
      </w:r>
    </w:p>
    <w:p>
      <w:r>
        <w:t>&lt;td width="135" verticalAlign="top" colwidth="135" style="padding:6px 13px; background:transparent; border:1px solid rgb(81, 81, 81);"&gt;或运算&lt;/td&gt;</w:t>
      </w:r>
    </w:p>
    <w:p>
      <w:r>
        <w:t>&lt;td width="335" verticalAlign="top" colwidth="335" style="padding:6px 13px; background:transparent; border:1px solid rgb(81, 81, 81);"&gt;布尔值&lt;/td&gt;</w:t>
      </w:r>
    </w:p>
    <w:p>
      <w:r>
        <w:t>&lt;td width="100" verticalAlign="top" colwidth="100" style="padding:6px 13px; background:transparent; border:1px solid rgb(81, 81, 81);"&gt;布尔值&lt;/td&gt;</w:t>
      </w:r>
    </w:p>
    <w:p>
      <w:r>
        <w:t>&lt;td width="524" verticalAlign="top" colwidth="524" style="padding:6px 13px; background:transparent; border:1px solid rgb(81, 81, 81);"&gt;OR(3&gt;1,1==0)输出true；OR(3&gt;1,false)输出true&lt;/td&gt;</w:t>
      </w:r>
    </w:p>
    <w:p>
      <w:r>
        <w:t>&lt;/tr&gt;</w:t>
      </w:r>
    </w:p>
    <w:p>
      <w:r>
        <w:t>&lt;tr&gt;</w:t>
      </w:r>
    </w:p>
    <w:p>
      <w:r>
        <w:t>&lt;td width="164" verticalAlign="top" colwidth="164" style="padding:6px 13px; background:transparent; border:1px solid rgb(81, 81, 81);"&gt;XOR&lt;/td&gt;</w:t>
      </w:r>
    </w:p>
    <w:p>
      <w:r>
        <w:t>&lt;td width="135" verticalAlign="top" colwidth="135" style="padding:6px 13px; background:transparent; border:1px solid rgb(81, 81, 81);"&gt;异或运算&lt;/td&gt;</w:t>
      </w:r>
    </w:p>
    <w:p>
      <w:r>
        <w:t>&lt;td width="335" verticalAlign="top" colwidth="335" style="padding:6px 13px; background:transparent; border:1px solid rgb(81, 81, 81);"&gt;布尔值&lt;/td&gt;</w:t>
      </w:r>
    </w:p>
    <w:p>
      <w:r>
        <w:t>&lt;td width="100" verticalAlign="top" colwidth="100" style="padding:6px 13px; background:transparent; border:1px solid rgb(81, 81, 81);"&gt;布尔值&lt;/td&gt;</w:t>
      </w:r>
    </w:p>
    <w:p>
      <w:r>
        <w:t>&lt;td width="524" verticalAlign="top" colwidth="524" style="padding:6px 13px; background:transparent; border:1px solid rgb(81, 81, 81);"&gt;XOR(3&gt;1,1==0)输出true；OR(3&gt;1,true)输出false&lt;/td&gt;</w:t>
      </w:r>
    </w:p>
    <w:p>
      <w:r>
        <w:t>&lt;/tr&gt;</w:t>
      </w:r>
    </w:p>
    <w:p>
      <w:r>
        <w:t>&lt;tr&gt;</w:t>
      </w:r>
    </w:p>
    <w:p>
      <w:r>
        <w:t>&lt;td width="164" verticalAlign="top" colwidth="164" style="padding:6px 13px; background:transparent; border:1px solid rgb(81, 81, 81);"&gt;NOT&lt;/td&gt;</w:t>
      </w:r>
    </w:p>
    <w:p>
      <w:r>
        <w:t>&lt;td width="135" verticalAlign="top" colwidth="135" style="padding:6px 13px; background:transparent; border:1px solid rgb(81, 81, 81);"&gt;非运算&lt;/td&gt;</w:t>
      </w:r>
    </w:p>
    <w:p>
      <w:r>
        <w:t>&lt;td width="335" verticalAlign="top" colwidth="335" style="padding:6px 13px; background:transparent; border:1px solid rgb(81, 81, 81);"&gt;布尔值&lt;/td&gt;</w:t>
      </w:r>
    </w:p>
    <w:p>
      <w:r>
        <w:t>&lt;td width="100" verticalAlign="top" colwidth="100" style="padding:6px 13px; background:transparent; border:1px solid rgb(81, 81, 81);"&gt;布尔值&lt;/td&gt;</w:t>
      </w:r>
    </w:p>
    <w:p>
      <w:r>
        <w:t>&lt;td width="524" verticalAlign="top" colwidth="524" style="padding:6px 13px; background:transparent; border:1px solid rgb(81, 81, 81);"&gt;NOT(3&gt;1)输出false；NOT(true)输出false&lt;/td&gt;</w:t>
      </w:r>
    </w:p>
    <w:p>
      <w:r>
        <w:t>&lt;/tr&gt;</w:t>
      </w:r>
    </w:p>
    <w:p>
      <w:r>
        <w:t>&lt;tr&gt;</w:t>
      </w:r>
    </w:p>
    <w:p>
      <w:r>
        <w:t>&lt;td width="164" verticalAlign="top" colwidth="164" style="padding:6px 13px; background:transparent; border:1px solid rgb(81, 81, 81);"&gt;GE&lt;/td&gt;</w:t>
      </w:r>
    </w:p>
    <w:p>
      <w:r>
        <w:t>&lt;td width="135" verticalAlign="top" colwidth="135" style="padding:6px 13px; background:transparent; border:1px solid rgb(81, 81, 81);"&gt;大于等于&lt;/td&gt;</w:t>
      </w:r>
    </w:p>
    <w:p>
      <w:r>
        <w:t>&lt;td width="335" verticalAlign="top" colwidth="335" style="padding:6px 13px; background:transparent; border:1px solid rgb(81, 81, 81);"&gt;数字或可转为数字的字符串&lt;/td&gt;</w:t>
      </w:r>
    </w:p>
    <w:p>
      <w:r>
        <w:t>&lt;td width="100" verticalAlign="top" colwidth="100" style="padding:6px 13px; background:transparent; border:1px solid rgb(81, 81, 81);"&gt;布尔值&lt;/td&gt;</w:t>
      </w:r>
    </w:p>
    <w:p>
      <w:r>
        <w:t>&lt;td width="524" verticalAlign="top" colwidth="524" style="padding:6px 13px; background:transparent; border:1px solid rgb(81, 81, 81);"&gt;GE(3,1)输出true&lt;/td&gt;</w:t>
      </w:r>
    </w:p>
    <w:p>
      <w:r>
        <w:t>&lt;/tr&gt;</w:t>
      </w:r>
    </w:p>
    <w:p>
      <w:r>
        <w:t>&lt;tr&gt;</w:t>
      </w:r>
    </w:p>
    <w:p>
      <w:r>
        <w:t>&lt;td width="164" verticalAlign="top" colwidth="164" style="padding:6px 13px; background:transparent; border:1px solid rgb(81, 81, 81);"&gt;LE&lt;/td&gt;</w:t>
      </w:r>
    </w:p>
    <w:p>
      <w:r>
        <w:t>&lt;td width="135" verticalAlign="top" colwidth="135" style="padding:6px 13px; background:transparent; border:1px solid rgb(81, 81, 81);"&gt;小于等于&lt;/td&gt;</w:t>
      </w:r>
    </w:p>
    <w:p>
      <w:r>
        <w:t>&lt;td width="335" verticalAlign="top" colwidth="335" style="padding:6px 13px; background:transparent; border:1px solid rgb(81, 81, 81);"&gt;数字或可转为数字的字符串&lt;/td&gt;</w:t>
      </w:r>
    </w:p>
    <w:p>
      <w:r>
        <w:t>&lt;td width="100" verticalAlign="top" colwidth="100" style="padding:6px 13px; background:transparent; border:1px solid rgb(81, 81, 81);"&gt;布尔值&lt;/td&gt;</w:t>
      </w:r>
    </w:p>
    <w:p>
      <w:r>
        <w:t>&lt;td width="524" verticalAlign="top" colwidth="524" style="padding:6px 13px; background:transparent; border:1px solid rgb(81, 81, 81);"&gt;LE(3,1)输出false&lt;/td&gt;</w:t>
      </w:r>
    </w:p>
    <w:p>
      <w:r>
        <w:t>&lt;/tr&gt;</w:t>
      </w:r>
    </w:p>
    <w:p>
      <w:r>
        <w:t>&lt;tr&gt;</w:t>
      </w:r>
    </w:p>
    <w:p>
      <w:r>
        <w:t>&lt;td width="164" verticalAlign="top" colwidth="164" style="padding:6px 13px; background:transparent; border:1px solid rgb(81, 81, 81);"&gt;GT&lt;/td&gt;</w:t>
      </w:r>
    </w:p>
    <w:p>
      <w:r>
        <w:t>&lt;td width="135" verticalAlign="top" colwidth="135" style="padding:6px 13px; background:transparent; border:1px solid rgb(81, 81, 81);"&gt;大于&lt;/td&gt;</w:t>
      </w:r>
    </w:p>
    <w:p>
      <w:r>
        <w:t>&lt;td width="335" verticalAlign="top" colwidth="335" style="padding:6px 13px; background:transparent; border:1px solid rgb(81, 81, 81);"&gt;数字或可转为数字的字符串&lt;/td&gt;</w:t>
      </w:r>
    </w:p>
    <w:p>
      <w:r>
        <w:t>&lt;td width="100" verticalAlign="top" colwidth="100" style="padding:6px 13px; background:transparent; border:1px solid rgb(81, 81, 81);"&gt;布尔值&lt;/td&gt;</w:t>
      </w:r>
    </w:p>
    <w:p>
      <w:r>
        <w:t>&lt;td width="524" verticalAlign="top" colwidth="524" style="padding:6px 13px; background:transparent; border:1px solid rgb(81, 81, 81);"&gt;GT(3,1)输出true&lt;/td&gt;</w:t>
      </w:r>
    </w:p>
    <w:p>
      <w:r>
        <w:t>&lt;/tr&gt;</w:t>
      </w:r>
    </w:p>
    <w:p>
      <w:r>
        <w:t>&lt;tr&gt;</w:t>
      </w:r>
    </w:p>
    <w:p>
      <w:r>
        <w:t>&lt;td width="164" verticalAlign="top" colwidth="164" style="padding:6px 13px; background:transparent; border:1px solid rgb(81, 81, 81);"&gt;LT&lt;/td&gt;</w:t>
      </w:r>
    </w:p>
    <w:p>
      <w:r>
        <w:t>&lt;td width="135" verticalAlign="top" colwidth="135" style="padding:6px 13px; background:transparent; border:1px solid rgb(81, 81, 81);"&gt;小于&lt;/td&gt;</w:t>
      </w:r>
    </w:p>
    <w:p>
      <w:r>
        <w:t>&lt;td width="335" verticalAlign="top" colwidth="335" style="padding:6px 13px; background:transparent; border:1px solid rgb(81, 81, 81);"&gt;数字或可转为数字的字符串&lt;/td&gt;</w:t>
      </w:r>
    </w:p>
    <w:p>
      <w:r>
        <w:t>&lt;td width="100" verticalAlign="top" colwidth="100" style="padding:6px 13px; background:transparent; border:1px solid rgb(81, 81, 81);"&gt;布尔值&lt;/td&gt;</w:t>
      </w:r>
    </w:p>
    <w:p>
      <w:r>
        <w:t>&lt;td width="524" verticalAlign="top" colwidth="524" style="padding:6px 13px; background:transparent; border:1px solid rgb(81, 81, 81);"&gt;LT(3,1)输出false&lt;/td&gt;</w:t>
      </w:r>
    </w:p>
    <w:p>
      <w:r>
        <w:t>&lt;/tr&gt;</w:t>
      </w:r>
    </w:p>
    <w:p>
      <w:r>
        <w:t>&lt;tr&gt;</w:t>
      </w:r>
    </w:p>
    <w:p>
      <w:r>
        <w:t>&lt;td width="164" verticalAlign="top" colwidth="164" style="padding:6px 13px; background:transparent; border:1px solid rgb(81, 81, 81);"&gt;BASE64ENCODE&lt;/td&gt;</w:t>
      </w:r>
    </w:p>
    <w:p>
      <w:r>
        <w:t>&lt;td width="135" verticalAlign="top" colwidth="135" style="padding:6px 13px; background:transparent; border:1px solid rgb(81, 81, 81);"&gt;Base64编码&lt;/td&gt;</w:t>
      </w:r>
    </w:p>
    <w:p>
      <w:r>
        <w:t>&lt;td width="335" verticalAlign="top" colwidth="335" style="padding:6px 13px; background:transparent; border:1px solid rgb(81, 81, 81);"&gt;字符串&lt;/td&gt;</w:t>
      </w:r>
    </w:p>
    <w:p>
      <w:r>
        <w:t>&lt;td width="100" verticalAlign="top" colwidth="100" style="padding:6px 13px; background:transparent; border:1px solid rgb(81, 81, 81);"&gt;字符串&lt;/td&gt;</w:t>
      </w:r>
    </w:p>
    <w:p>
      <w:r>
        <w:t>&lt;td width="524" verticalAlign="top" colwidth="524" style="padding:6px 13px; background:transparent; border:1px solid rgb(81, 81, 81);"&gt;BASE64ENCODE("abc")输出"YWJj"&lt;/td&gt;</w:t>
      </w:r>
    </w:p>
    <w:p>
      <w:r>
        <w:t>&lt;/tr&gt;</w:t>
      </w:r>
    </w:p>
    <w:p>
      <w:r>
        <w:t>&lt;tr&gt;</w:t>
      </w:r>
    </w:p>
    <w:p>
      <w:r>
        <w:t>&lt;td width="164" verticalAlign="top" colwidth="164" style="padding:6px 13px; background:transparent; border:1px solid rgb(81, 81, 81);"&gt;BASE64DECODE&lt;/td&gt;</w:t>
      </w:r>
    </w:p>
    <w:p>
      <w:r>
        <w:t>&lt;td width="135" verticalAlign="top" colwidth="135" style="padding:6px 13px; background:transparent; border:1px solid rgb(81, 81, 81);"&gt;Base64解码&lt;/td&gt;</w:t>
      </w:r>
    </w:p>
    <w:p>
      <w:r>
        <w:t>&lt;td width="335" verticalAlign="top" colwidth="335" style="padding:6px 13px; background:transparent; border:1px solid rgb(81, 81, 81);"&gt;字符串&lt;/td&gt;</w:t>
      </w:r>
    </w:p>
    <w:p>
      <w:r>
        <w:t>&lt;td width="100" verticalAlign="top" colwidth="100" style="padding:6px 13px; background:transparent; border:1px solid rgb(81, 81, 81);"&gt;字符串&lt;/td&gt;</w:t>
      </w:r>
    </w:p>
    <w:p>
      <w:r>
        <w:t>&lt;td width="524" verticalAlign="top" colwidth="524" style="padding:6px 13px; background:transparent; border:1px solid rgb(81, 81, 81);"&gt;BASE64DECODE("YWJj")输出"abc"&lt;/td&gt;</w:t>
      </w:r>
    </w:p>
    <w:p>
      <w:r>
        <w:t>&lt;/tr&gt;</w:t>
      </w:r>
    </w:p>
    <w:p>
      <w:r>
        <w:t>&lt;tr&gt;</w:t>
      </w:r>
    </w:p>
    <w:p>
      <w:r>
        <w:t>&lt;td width="164" verticalAlign="top" colwidth="164" style="padding:6px 13px; background:transparent; border:1px solid rgb(81, 81, 81);"&gt;SMSIGNBASE64&lt;/td&gt;</w:t>
      </w:r>
    </w:p>
    <w:p>
      <w:r>
        <w:t>&lt;td width="135" verticalAlign="top" colwidth="135" style="padding:6px 13px; background:transparent; border:1px solid rgb(81, 81, 81);"&gt;base64国密签名&lt;/td&gt;</w:t>
      </w:r>
    </w:p>
    <w:p>
      <w:r>
        <w:t>&lt;td width="335" verticalAlign="top" colwidth="335" style="padding:6px 13px; background:transparent; border:1px solid rgb(81, 81, 81);"&gt;字符串，base64格式的私钥字符串&lt;/td&gt;</w:t>
      </w:r>
    </w:p>
    <w:p>
      <w:r>
        <w:t>&lt;td width="100" verticalAlign="top" colwidth="100" style="padding:6px 13px; background:transparent; border:1px solid rgb(81, 81, 81);"&gt;字符串&lt;/td&gt;</w:t>
      </w:r>
    </w:p>
    <w:p>
      <w:r>
        <w:t>&lt;td width="524" verticalAlign="top" colwidth="524" style="padding:6px 13px; background:transparent; border:1px solid rgb(81, 81, 81);"&gt;SMSIGNBASE64("test","jytxJU7IM/fP5P2n3aRvTOGQCuoWPVNDh9v7iitXmPc=")&lt;/td&gt;</w:t>
      </w:r>
    </w:p>
    <w:p>
      <w:r>
        <w:t>&lt;/tr&gt;</w:t>
      </w:r>
    </w:p>
    <w:p>
      <w:r>
        <w:t>&lt;tr&gt;</w:t>
      </w:r>
    </w:p>
    <w:p>
      <w:r>
        <w:t>&lt;td width="164" verticalAlign="top" colwidth="164" style="padding:6px 13px; background:transparent; border:1px solid rgb(81, 81, 81);"&gt;SMSIGNHEX&lt;/td&gt;</w:t>
      </w:r>
    </w:p>
    <w:p>
      <w:r>
        <w:t>&lt;td width="135" verticalAlign="top" colwidth="135" style="padding:6px 13px; background:transparent; border:1px solid rgb(81, 81, 81);"&gt;十六进制国密签名&lt;/td&gt;</w:t>
      </w:r>
    </w:p>
    <w:p>
      <w:r>
        <w:t>&lt;td width="335" verticalAlign="top" colwidth="335" style="padding:6px 13px; background:transparent; border:1px solid rgb(81, 81, 81);"&gt;字符串，十六进制格式的私钥字符串&lt;/td&gt;</w:t>
      </w:r>
    </w:p>
    <w:p>
      <w:r>
        <w:t>&lt;td width="100" verticalAlign="top" colwidth="100" style="padding:6px 13px; background:transparent; border:1px solid rgb(81, 81, 81);"&gt;字符串&lt;/td&gt;</w:t>
      </w:r>
    </w:p>
    <w:p>
      <w:r>
        <w:t>&lt;td width="524" verticalAlign="top" colwidth="524" style="padding:6px 13px; background:transparent; border:1px solid rgb(81, 81, 81);"&gt;SMSIGNHEX("test", "384433FC12C87328F7848E9BECD42DEB21C722B97184C94B7BDDD8B54201902D")&lt;/td&gt;</w:t>
      </w:r>
    </w:p>
    <w:p>
      <w:r>
        <w:t>&lt;/tr&gt;</w:t>
      </w:r>
    </w:p>
    <w:p>
      <w:r>
        <w:t>&lt;tr&gt;</w:t>
      </w:r>
    </w:p>
    <w:p>
      <w:r>
        <w:t>&lt;td width="164" verticalAlign="top" colwidth="164" style="padding:6px 13px; background:transparent; border:1px solid rgb(81, 81, 81)"&gt;SM2ENCRYPTHEX&lt;/td&gt;</w:t>
      </w:r>
    </w:p>
    <w:p>
      <w:r>
        <w:t>&lt;td width="135" verticalAlign="top" colwidth="135" style="padding:6px 13px; background:transparent; border:1px solid rgb(81, 81, 81)"&gt;十六进制SM2国密加密&lt;/td&gt;</w:t>
      </w:r>
    </w:p>
    <w:p>
      <w:r>
        <w:t>&lt;td width="335" verticalAlign="top" colwidth="335" style="padding:6px 13px; background:transparent; border:1px solid rgb(81, 81, 81)"&gt;十六进制格式的公钥字符串，字符串，字符串&lt;/td&gt;</w:t>
      </w:r>
    </w:p>
    <w:p>
      <w:r>
        <w:t>&lt;td width="100" verticalAlign="top" colwidth="100" style="padding:6px 13px; background:transparent; border:1px solid rgb(81, 81, 81)"&gt;字符串&lt;/td&gt;</w:t>
      </w:r>
    </w:p>
    <w:p>
      <w:r>
        <w:t>&lt;td width="524" verticalAlign="top" colwidth="524" style="padding:6px 13px; background:transparent; border:1px solid rgb(81, 81, 81)"&gt;/&lt;/td&gt;</w:t>
      </w:r>
    </w:p>
    <w:p>
      <w:r>
        <w:t>&lt;/tr&gt;</w:t>
      </w:r>
    </w:p>
    <w:p>
      <w:r>
        <w:t>&lt;tr&gt;</w:t>
      </w:r>
    </w:p>
    <w:p>
      <w:r>
        <w:t>&lt;td width="164" verticalAlign="top" colwidth="164" style="padding:6px 13px; background:transparent; border:1px solid rgb(81, 81, 81)"&gt;SM2DECRYPTHEX&lt;/td&gt;</w:t>
      </w:r>
    </w:p>
    <w:p>
      <w:r>
        <w:t>&lt;td width="135" verticalAlign="top" colwidth="135" style="padding:6px 13px; background:transparent; border:1px solid rgb(81, 81, 81)"&gt;十六进制SM2国密解密&lt;/td&gt;</w:t>
      </w:r>
    </w:p>
    <w:p>
      <w:r>
        <w:t>&lt;td width="335" verticalAlign="top" colwidth="335" style="padding:6px 13px; background:transparent; border:1px solid rgb(81, 81, 81)"&gt;十六进制格式的私钥字符串，字符串，字符串&lt;/td&gt;</w:t>
      </w:r>
    </w:p>
    <w:p>
      <w:r>
        <w:t>&lt;td width="100" verticalAlign="top" colwidth="100" style="padding:6px 13px; background:transparent; border:1px solid rgb(81, 81, 81)"&gt;</w:t>
      </w:r>
    </w:p>
    <w:p>
      <w:r>
        <w:t>字符串</w:t>
      </w:r>
    </w:p>
    <w:p>
      <w:r>
        <w:t>&lt;/td&gt;</w:t>
      </w:r>
    </w:p>
    <w:p>
      <w:r>
        <w:t>&lt;td width="524" verticalAlign="top" colwidth="524" style="padding:6px 13px; background:transparent; border:1px solid rgb(81, 81, 81)"&gt;/&lt;/td&gt;</w:t>
      </w:r>
    </w:p>
    <w:p>
      <w:r>
        <w:t>&lt;/tr&gt;</w:t>
      </w:r>
    </w:p>
    <w:p>
      <w:r>
        <w:t>&lt;tr&gt;</w:t>
      </w:r>
    </w:p>
    <w:p>
      <w:r>
        <w:t>&lt;td width="164" verticalAlign="top" colwidth="164" style="padding:6px 13px; background:transparent; border:1px solid rgb(81, 81, 81)"&gt;SM2ENCRYPTBASE64&lt;/td&gt;</w:t>
      </w:r>
    </w:p>
    <w:p>
      <w:r>
        <w:t>&lt;td width="135" verticalAlign="top" colwidth="135" style="padding:6px 13px; background:transparent; border:1px solid rgb(81, 81, 81)"&gt;base64 SM2国密加密&lt;/td&gt;</w:t>
      </w:r>
    </w:p>
    <w:p>
      <w:r>
        <w:t>&lt;td width="335" verticalAlign="top" colwidth="335" style="padding:6px 13px; background:transparent; border:1px solid rgb(81, 81, 81)"&gt;base64格式的公钥字符串，字符串，字符串&lt;/td&gt;</w:t>
      </w:r>
    </w:p>
    <w:p>
      <w:r>
        <w:t>&lt;td width="100" verticalAlign="top" colwidth="100" style="padding:6px 13px; background:transparent; border:1px solid rgb(81, 81, 81)"&gt;字符串&lt;/td&gt;</w:t>
      </w:r>
    </w:p>
    <w:p>
      <w:r>
        <w:t>&lt;td width="524" verticalAlign="top" colwidth="524" style="padding:6px 13px; background:transparent; border:1px solid rgb(81, 81, 81)"&gt;/&lt;/td&gt;</w:t>
      </w:r>
    </w:p>
    <w:p>
      <w:r>
        <w:t>&lt;/tr&gt;</w:t>
      </w:r>
    </w:p>
    <w:p>
      <w:r>
        <w:t>&lt;tr&gt;</w:t>
      </w:r>
    </w:p>
    <w:p>
      <w:r>
        <w:t>&lt;td width="164" verticalAlign="top" colwidth="164" style="padding:6px 13px; background:transparent; border:1px solid rgb(81, 81, 81)"&gt;SM2DECRYPTBASE64&lt;/td&gt;</w:t>
      </w:r>
    </w:p>
    <w:p>
      <w:r>
        <w:t>&lt;td width="135" verticalAlign="top" colwidth="135" style="padding:6px 13px; background:transparent; border:1px solid rgb(81, 81, 81)"&gt;base64 SM2国密解密&lt;/td&gt;</w:t>
      </w:r>
    </w:p>
    <w:p>
      <w:r>
        <w:t>&lt;td width="335" verticalAlign="top" colwidth="335" style="padding:6px 13px; background:transparent; border:1px solid rgb(81, 81, 81)"&gt;base64格式的私钥字符串，字符串，字符串&lt;/td&gt;</w:t>
      </w:r>
    </w:p>
    <w:p>
      <w:r>
        <w:t>&lt;td width="100" verticalAlign="top" colwidth="100" style="padding:6px 13px; background:transparent; border:1px solid rgb(81, 81, 81)"&gt;</w:t>
      </w:r>
    </w:p>
    <w:p>
      <w:r>
        <w:t>字符串</w:t>
      </w:r>
    </w:p>
    <w:p>
      <w:r>
        <w:t>&lt;/td&gt;</w:t>
      </w:r>
    </w:p>
    <w:p>
      <w:r>
        <w:t>&lt;td width="524" verticalAlign="top" colwidth="524" style="padding:6px 13px; background:transparent; border:1px solid rgb(81, 81, 81)"&gt;/&lt;/td&gt;</w:t>
      </w:r>
    </w:p>
    <w:p>
      <w:r>
        <w:t>&lt;/tr&gt;</w:t>
      </w:r>
    </w:p>
    <w:p>
      <w:r>
        <w:t>&lt;tr&gt;</w:t>
      </w:r>
    </w:p>
    <w:p>
      <w:r>
        <w:t>&lt;td width="164" verticalAlign="top" colwidth="164" style="padding:6px 13px; background:transparent; border:1px solid rgb(81, 81, 81);"&gt;TOBOOLEAN&lt;/td&gt;</w:t>
      </w:r>
    </w:p>
    <w:p>
      <w:r>
        <w:t>&lt;td width="135" verticalAlign="top" colwidth="135" style="padding:6px 13px; background:transparent; border:1px solid rgb(81, 81, 81);"&gt;转换布尔值&lt;/td&gt;</w:t>
      </w:r>
    </w:p>
    <w:p>
      <w:r>
        <w:t>&lt;td width="335" verticalAlign="top" colwidth="335" style="padding:6px 13px; background:transparent; border:1px solid rgb(81, 81, 81);"&gt;字符串&lt;/td&gt;</w:t>
      </w:r>
    </w:p>
    <w:p>
      <w:r>
        <w:t>&lt;td width="100" verticalAlign="top" colwidth="100" style="padding:6px 13px; background:transparent; border:1px solid rgb(81, 81, 81);"&gt;布尔值&lt;/td&gt;</w:t>
      </w:r>
    </w:p>
    <w:p>
      <w:r>
        <w:t>&lt;td width="524" verticalAlign="top" colwidth="524" style="padding:6px 13px; background:transparent; border:1px solid rgb(81, 81, 81);"&gt;TOBOOLEAN("false")输出false，TOBOOLEAN("true")输出true&lt;/td&gt;</w:t>
      </w:r>
    </w:p>
    <w:p>
      <w:r>
        <w:t>&lt;/tr&gt;</w:t>
      </w:r>
    </w:p>
    <w:p>
      <w:r>
        <w:t>&lt;tr&gt;</w:t>
      </w:r>
    </w:p>
    <w:p>
      <w:r>
        <w:t>&lt;td width="164" verticalAlign="top" colwidth="164" style="padding:6px 13px; background:transparent; border:1px solid rgb(81, 81, 81);"&gt;TOJSON&lt;/td&gt;</w:t>
      </w:r>
    </w:p>
    <w:p>
      <w:r>
        <w:t>&lt;td width="135" verticalAlign="top" colwidth="135" style="padding:6px 13px; background:transparent; border:1px solid rgb(81, 81, 81);"&gt;JSON序列化&lt;/td&gt;</w:t>
      </w:r>
    </w:p>
    <w:p>
      <w:r>
        <w:t>&lt;td width="335" verticalAlign="top" colwidth="335" style="padding:6px 13px; background:transparent; border:1px solid rgb(81, 81, 81);"&gt;上下文中对象的全路径名称&lt;/td&gt;</w:t>
      </w:r>
    </w:p>
    <w:p>
      <w:r>
        <w:t>&lt;td width="100" verticalAlign="top" colwidth="100" style="padding:6px 13px; background:transparent; border:1px solid rgb(81, 81, 81);"&gt;字符串&lt;/td&gt;</w:t>
      </w:r>
    </w:p>
    <w:p>
      <w:r>
        <w:t>&lt;td width="524" verticalAlign="top" colwidth="524" style="padding:6px 13px; background:transparent; border:1px solid rgb(81, 81, 81);"&gt;TOJSON(xcApp)&lt;/td&gt;</w:t>
      </w:r>
    </w:p>
    <w:p>
      <w:r>
        <w:t>&lt;/tr&gt;</w:t>
      </w:r>
    </w:p>
    <w:p>
      <w:r>
        <w:t>&lt;tr&gt;</w:t>
      </w:r>
    </w:p>
    <w:p>
      <w:r>
        <w:t>&lt;td width="164" verticalAlign="top" colwidth="164" style="padding:6px 13px; background:transparent; border:1px solid rgb(81, 81, 81);"&gt;TOOBJECT&lt;/td&gt;</w:t>
      </w:r>
    </w:p>
    <w:p>
      <w:r>
        <w:t>&lt;td width="135" verticalAlign="top" colwidth="135" style="padding:6px 13px; background:transparent; border:1px solid rgb(81, 81, 81);"&gt;JSON反序列化&lt;/td&gt;</w:t>
      </w:r>
    </w:p>
    <w:p>
      <w:r>
        <w:t>&lt;td width="335" verticalAlign="top" colwidth="335" style="padding:6px 13px; background:transparent; border:1px solid rgb(81, 81, 81);"&gt;符合JSON格式的字符串&lt;/td&gt;</w:t>
      </w:r>
    </w:p>
    <w:p>
      <w:r>
        <w:t>&lt;td width="100" verticalAlign="top" colwidth="100" style="padding:6px 13px; background:transparent; border:1px solid rgb(81, 81, 81);"&gt;对象&lt;/td&gt;</w:t>
      </w:r>
    </w:p>
    <w:p>
      <w:r>
        <w:t>&lt;td width="524" verticalAlign="top" colwidth="524" style="padding:6px 13px; background:transparent; border:1px solid rgb(81, 81, 81);"&gt;TOOBJECT("[1,2,3]")，TOOBJECT("{"field1":11,"field2":22}")&lt;/td&gt;</w:t>
      </w:r>
    </w:p>
    <w:p>
      <w:r>
        <w:t>&lt;/tr&gt;</w:t>
      </w:r>
    </w:p>
    <w:p>
      <w:r>
        <w:t>&lt;/table&gt;</w:t>
      </w:r>
    </w:p>
    <w:p>
      <w:r>
        <w:t>在通过表达式给变量赋值时，需要使用${表达式}的格式，比如需要把a和b的值相加赋值给c，则给c赋值的表达式应该是${SUM(a,b)}。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
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变量一本通之参数适配：xcInput、xcOutput</w:t>
      </w:r>
    </w:p>
    <w:p>
      <w:pPr>
        <w:pStyle w:val="Heading2"/>
      </w:pPr>
      <w:r>
        <w:t>一、前言</w:t>
      </w:r>
    </w:p>
    <w:p>
      <w:r>
        <w:t>全文约3000字，阅读需要10分钟。</w:t>
      </w:r>
    </w:p>
    <w:p>
      <w:r>
        <w:t>通过阅读本文您将了解到接口参数适配以及内置变量xcInput、xcOutput的原理、使用背景，并掌握比较实用的使用技巧。在阅读本文之前，您需要掌握“接口”、“变量”这两个技术概念，若您不了解该知识点，可以通过互联网或查阅书籍进行学习掌握。</w:t>
      </w:r>
    </w:p>
    <w:p>
      <w:r>
        <w:t>xcInput、xcOutput均为**接口开发功能的内置变量可供开发者读写（在页面开发中无法读取）**，xcInput是请求报文对象，xcOutput是代表返回报文对象。</w:t>
      </w:r>
    </w:p>
    <w:p>
      <w:pPr>
        <w:pStyle w:val="Heading2"/>
      </w:pPr>
      <w:r>
        <w:t>二、接口代理过程</w:t>
      </w:r>
    </w:p>
    <w:p>
      <w:r>
        <w:t>首先，要知道xcInput、xcOutput是用来干什么的？它们是在**代理接口调用过程**中，用于代表请求对象、返回对象的变量名，便于用户对请求、返回报文进行加工处理。</w:t>
      </w:r>
    </w:p>
    <w:p>
      <w:r>
        <w:t>既然发生在代理接口调用过程中，那么我们就需要清楚地知道**这个变量的作用域发生在哪个数据处理环节**，因此让我们先来了解一下接口代理过程。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7228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82409954535755887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2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如上图所示，前端（即页面、组件）访问的是代理后的接口地址（见下右图），传入的全部参数存放在xcInput中，请求报文经过适配处理，再转发给原始的接口地址（见下左图）；原始接口响应请求后，返回的参数再存放在xcOutput中，返回报文经过适配处理，再转发给代理后的接口地址。</w:t>
      </w:r>
    </w:p>
    <w:p>
      <w:r>
        <w:t>xcInput用于**请求适配前**，代表**代理接口**所接收到的入参报文的完整JSON结构。</w:t>
      </w:r>
    </w:p>
    <w:p>
      <w:r>
        <w:t>xcOutput用于**返回适配前**，代表**原始接口**返回的出参报文的完整JSON结构。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47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58852022079472716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4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61000" cy="393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67474669303763663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凡在“接口开发”中新建的接口，均会被平台后端代理，因此，在前端页面调试时无法查看接口的原始地址。</w:t>
      </w:r>
    </w:p>
    <w:p>
      <w:pPr>
        <w:pStyle w:val="ListNumber"/>
      </w:pPr>
      <w:r>
        <w:t>代理请求可以防止原始接口信息泄露，同时可以解决常见的前端请求跨域问题。</w:t>
      </w:r>
    </w:p>
    <w:p>
      <w:pPr>
        <w:pStyle w:val="ListNumber"/>
      </w:pPr>
      <w:r>
        <w:t>凡经过平台代理的接口，返回报文均会以**ZA21**框架的标准，包装为以下结构：</w:t>
      </w:r>
    </w:p>
    <w:p>
      <w:r>
        <w:t>{</w:t>
        <w:br/>
        <w:t xml:space="preserve">  "returnCode": "SUC0000",</w:t>
        <w:br/>
        <w:t xml:space="preserve">  "errorMsg": null,</w:t>
        <w:br/>
        <w:t xml:space="preserve">  "body": {//原始接口返回的数据均放置于此}</w:t>
        <w:br/>
        <w:t>}</w:t>
      </w:r>
    </w:p>
    <w:p>
      <w:pPr>
        <w:pStyle w:val="Heading2"/>
      </w:pPr>
      <w:r>
        <w:t>三、变量使用时机</w:t>
      </w:r>
    </w:p>
    <w:p>
      <w:r>
        <w:t>为了介绍清楚参数适配使用的时机，我们以HTTP接口的标准开发旅程来进行说明，步骤如下。</w:t>
      </w:r>
    </w:p>
    <w:p>
      <w:r>
        <w:t>1.搭建应用里需要引入一个外部接口，原始返回报文如下。</w:t>
      </w:r>
    </w:p>
    <w:p>
      <w:r>
        <w:t>{</w:t>
        <w:br/>
        <w:t xml:space="preserve">    "current": 1,</w:t>
        <w:br/>
        <w:t xml:space="preserve">    "total": 1,</w:t>
        <w:br/>
        <w:t xml:space="preserve">    "pageSize": 10,</w:t>
        <w:br/>
        <w:t xml:space="preserve">    "list": [{</w:t>
        <w:br/>
        <w:t xml:space="preserve">      "name": "张三",</w:t>
        <w:br/>
        <w:t xml:space="preserve">      "id": "01",</w:t>
        <w:br/>
        <w:t xml:space="preserve">      "age": 20</w:t>
        <w:br/>
        <w:t xml:space="preserve">    }]</w:t>
        <w:br/>
        <w:t>}</w:t>
      </w:r>
    </w:p>
    <w:p>
      <w:r>
        <w:t>2.新建HTTP接口，在基本信息中填写好原始接口地址，根据原始接口（见左下图）的具体要求完善参数，在基本信息中选择的请求方式须和原始接口保持一致（见右下图），本例中原始接口的请求方式为“POST”。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420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519710469080434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2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602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97674514639394058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0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3.切换到调试页，按照原始接口的要求，在“请求参数”填写对应的入参。点击“发送”，可在“请求结果”查看经过平台代理包装后返回的数据结构（见下图，其中body部分就是原始接口返回的数据）。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301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79763757722384741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0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.在页面里使用此接口时，如组件希望获得的数据结构与接口返回的报文结构不匹配，或者组件能提供传入的数据结构与接口接收的报文结构不匹配，就需要**对请求或响应的报文结构进行参数适配处理**！进行报文结构适配的过程中，就需要使用到xcInput、xcOutput。</w:t>
      </w:r>
    </w:p>
    <w:p>
      <w:pPr>
        <w:pStyle w:val="Heading2"/>
      </w:pPr>
      <w:r>
        <w:t>四、初阶用法-可视化</w:t>
      </w:r>
    </w:p>
    <w:p>
      <w:r>
        <w:t>初阶用法主要是指接口的【参数适配】（左下图）和业务编排的【数据映射】（右下图）节点功能，其交互模式和配置逻辑几乎一致。可视化模式**主要解决xcInput、xcOutput第一级子参数的适配需求**，如示例报文的current、total、pageSize这一级名称和值的转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580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15342991575544814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8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149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54316615105804173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**场景1：更换请求参数名称**</w:t>
      </w:r>
    </w:p>
    <w:p>
      <w:r>
        <w:t>比如我们原始接口需要的其中一个入参为“id”，而前端传入对应参数为“no”，需要将xcInput下的“no”参数名替换为“id”参数名。</w:t>
      </w:r>
    </w:p>
    <w:p>
      <w:r>
        <w:t>分析场景，回顾接口代理过程，**原始接口需要传入的请求参数为id，前端页面能提供的参数为no，因此需要将no适配为id。**</w:t>
      </w:r>
    </w:p>
    <w:p>
      <w:r>
        <w:t>**操作步骤**</w:t>
      </w:r>
    </w:p>
    <w:p>
      <w:pPr>
        <w:pStyle w:val="ListNumber"/>
      </w:pPr>
      <w:r>
        <w:t>在接口的“参数适配”中的“请求适配”里，选择“覆盖原有字段”。</w:t>
      </w:r>
    </w:p>
    <w:p>
      <w:pPr>
        <w:pStyle w:val="ListNumber"/>
      </w:pPr>
      <w:r>
        <w:t>在“字段名”填入id，字段值填入${xcInput.no}。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580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15342991575544814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8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580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15342991575544814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8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接口内置变量采用的隐式声明方式，允许在xcInput、xcOutput对象内声明新的参数。</w:t>
      </w:r>
    </w:p>
    <w:p>
      <w:pPr>
        <w:pStyle w:val="ListNumber"/>
      </w:pPr>
      <w:r>
        <w:t>平台内消费变量的语法为${}，该语法表示引用一个上下文变量，比如xcInput.no，填写字段值时需要使用该语法。</w:t>
      </w:r>
    </w:p>
    <w:p>
      <w:pPr>
        <w:pStyle w:val="ListNumber"/>
      </w:pPr>
      <w:r>
        <w:t>适配器的参数映射功能在产品上明确了是Body报文，因此无需写明xcInput.前缀语法，id即表示xcInput.id。但是在业务编排的数据映射节点时，产品上没有明确报文类型，因此需要完整的变量层级，无法缩略xcInput.前缀语法！</w:t>
      </w:r>
    </w:p>
    <w:p>
      <w:pPr>
        <w:pStyle w:val="ListNumber"/>
      </w:pPr>
      <w:r>
        <w:t>特别注意，覆盖原有字段模式是对整个xcInput对象的覆盖，而非内部的某一个参数，例如上图1的“id&lt;-${xcInput.no}”配置将在请求原始接口时只留下一个id入参！</w:t>
      </w:r>
    </w:p>
    <w:p>
      <w:r>
        <w:t>**场景2：追加返回参数**</w:t>
      </w:r>
    </w:p>
    <w:p>
      <w:r>
        <w:t>比如我需要在xcOutput下追加一个now参数，并使用原始接口返回的current参数为其赋值。</w:t>
      </w:r>
    </w:p>
    <w:p>
      <w:r>
        <w:t>分析接口代理过程，**原始接口返回参数为current，我们期望在经过代理后给到页面的返回参数里有一个now，且它的值就是current。本例中原始接口返回的参数结构如下**：</w:t>
      </w:r>
    </w:p>
    <w:p>
      <w:r>
        <w:t>{</w:t>
        <w:br/>
        <w:t xml:space="preserve">    "current": 1,</w:t>
        <w:br/>
        <w:t xml:space="preserve">    "total": 1,</w:t>
        <w:br/>
        <w:t xml:space="preserve">    "pageSize": 10,</w:t>
        <w:br/>
        <w:t xml:space="preserve">    "list": [{</w:t>
        <w:br/>
        <w:t xml:space="preserve">      "name": "张三",</w:t>
        <w:br/>
        <w:t xml:space="preserve">      "id": "01", </w:t>
        <w:br/>
        <w:t xml:space="preserve">      "age": 20</w:t>
        <w:br/>
        <w:t xml:space="preserve">    }]</w:t>
        <w:br/>
        <w:t>}</w:t>
      </w:r>
    </w:p>
    <w:p>
      <w:r>
        <w:t>**操作步骤**</w:t>
      </w:r>
    </w:p>
    <w:p>
      <w:pPr>
        <w:pStyle w:val="ListNumber"/>
      </w:pPr>
      <w:r>
        <w:t>在接口的“参数适配”中“返回适配”里，选择“在**原有字段追加**”；</w:t>
      </w:r>
    </w:p>
    <w:p>
      <w:pPr>
        <w:pStyle w:val="ListNumber"/>
      </w:pPr>
      <w:r>
        <w:t>在字段名填入now，字段值填入${xcOutput.current}即可；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580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15342991575544814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8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**扩展阅读**</w:t>
      </w:r>
    </w:p>
    <w:p>
      <w:r>
        <w:t>若我们期望使用当前日期为追加的now参数赋值，则需要在字段值填入${DATE(NOW())}即可。</w:t>
      </w:r>
    </w:p>
    <w:p>
      <w:r>
        <w:t>在接口中点击“调试”，在下方的返回报文里可见，body里多一个now参数，值为"2024-04-02"。</w:t>
      </w:r>
    </w:p>
    <w:p>
      <w:r>
        <w:t>{</w:t>
        <w:br/>
        <w:t xml:space="preserve">  "returnCode": "SUC0000",</w:t>
        <w:br/>
        <w:t xml:space="preserve">  "errorMsg": null,</w:t>
        <w:br/>
        <w:t xml:space="preserve">  "body": {</w:t>
        <w:br/>
        <w:t xml:space="preserve">    "current": 1,</w:t>
        <w:br/>
        <w:t xml:space="preserve">    "total": 1,</w:t>
        <w:br/>
        <w:t xml:space="preserve">    "now": "2024-04-02", //追加的名称为“now”的参数</w:t>
        <w:br/>
        <w:t xml:space="preserve">    "pageSize": 10,</w:t>
        <w:br/>
        <w:t xml:space="preserve">    "list": [{</w:t>
        <w:br/>
        <w:t xml:space="preserve">      "name": "张三",</w:t>
        <w:br/>
        <w:t xml:space="preserve">      "id": "01",</w:t>
        <w:br/>
        <w:t xml:space="preserve">      "age": 20</w:t>
        <w:br/>
        <w:t xml:space="preserve">    }]</w:t>
        <w:br/>
        <w:t xml:space="preserve">  }</w:t>
        <w:br/>
        <w:t>}</w:t>
      </w:r>
    </w:p>
    <w:p>
      <w:r>
        <w:t>**场景3：重写返回报文结构**</w:t>
      </w:r>
    </w:p>
    <w:p>
      <w:r>
        <w:t>比如我仅需保留原始返回报文的list数组，其它的current、total、pageSize对我毫无作用，另外再需要加一个当前日期now参数。</w:t>
      </w:r>
    </w:p>
    <w:p>
      <w:r>
        <w:t>本场景中的原始返回报文如下：</w:t>
      </w:r>
    </w:p>
    <w:p>
      <w:r>
        <w:t>{</w:t>
        <w:br/>
        <w:t xml:space="preserve">    "current": 1,</w:t>
        <w:br/>
        <w:t xml:space="preserve">    "total": 1,</w:t>
        <w:br/>
        <w:t xml:space="preserve">    "pageSize": 10,</w:t>
        <w:br/>
        <w:t xml:space="preserve">    "list": [{</w:t>
        <w:br/>
        <w:t xml:space="preserve">      "name": "张三",</w:t>
        <w:br/>
        <w:t xml:space="preserve">      "id": "01",</w:t>
        <w:br/>
        <w:t xml:space="preserve">      "age": 20</w:t>
        <w:br/>
        <w:t xml:space="preserve">    }]</w:t>
      </w:r>
    </w:p>
    <w:p>
      <w:r>
        <w:t>}</w:t>
      </w:r>
    </w:p>
    <w:p>
      <w:r>
        <w:t>**操作步骤**</w:t>
      </w:r>
    </w:p>
    <w:p>
      <w:pPr>
        <w:pStyle w:val="ListNumber"/>
      </w:pPr>
      <w:r>
        <w:t>在接口的“参数适配”中的“返回适配”里，选择“**覆盖原有字段**”。</w:t>
      </w:r>
    </w:p>
    <w:p>
      <w:pPr>
        <w:pStyle w:val="ListNumber"/>
      </w:pPr>
      <w:r>
        <w:t>在字段名填入list参数，字段值填写为${xcOutput.list}，完成list参数保留。</w:t>
      </w:r>
    </w:p>
    <w:p>
      <w:pPr>
        <w:pStyle w:val="ListNumber"/>
      </w:pPr>
      <w:r>
        <w:t>新增字段，字段名填入now参数，值填写为${DATE(NOW())}。</w:t>
      </w:r>
    </w:p>
    <w:p>
      <w:pPr>
        <w:pStyle w:val="ListNumber"/>
      </w:pPr>
      <w:r>
        <w:t>保存版本然后“调试”，请求参数Body里填入{"id":01}，点击右上角“发送”按钮，可看到如下的返回报文，body里仅剩下了now、list参数。</w:t>
      </w:r>
    </w:p>
    <w:p>
      <w:r>
        <w:t>{</w:t>
        <w:br/>
        <w:t xml:space="preserve">  "returnCode": "SUC0000",</w:t>
        <w:br/>
        <w:t xml:space="preserve">  "errorMsg": null,</w:t>
        <w:br/>
        <w:t xml:space="preserve">  "body": {</w:t>
        <w:br/>
        <w:t xml:space="preserve">    "now": "2024-04-02",</w:t>
        <w:br/>
        <w:t xml:space="preserve">    "list": [{</w:t>
        <w:br/>
        <w:t xml:space="preserve">      "name": "张三",</w:t>
        <w:br/>
        <w:t xml:space="preserve">      "id": "01",</w:t>
        <w:br/>
        <w:t xml:space="preserve">      "age": 20</w:t>
        <w:br/>
        <w:t xml:space="preserve">    }]</w:t>
        <w:br/>
        <w:t xml:space="preserve">  }</w:t>
        <w:br/>
        <w:t>}</w:t>
      </w:r>
    </w:p>
    <w:p>
      <w:r>
        <w:t>**从上面这个场景案例里可以得知，覆盖模式是对整个Body对象的覆盖，需要用户重写整个Body，对于需要保留的参数需逐一进行声明！**</w:t>
      </w:r>
    </w:p>
    <w:p>
      <w:pPr>
        <w:pStyle w:val="Heading2"/>
      </w:pPr>
      <w:r>
        <w:t>五、高阶用法-JS脚本</w:t>
      </w:r>
    </w:p>
    <w:p>
      <w:r>
        <w:t>如果您需要对**xcInput、xcOutput变量里的参数层级进行调整，则需要编写JS脚本来实现适配**。比如要把接口报文数据绑定在表格、树选择框、树形控件等组件时，此类组件所需的数据结构较为复杂，涉及JSON里多个层级，需要对报文进行跨层级适配处理的。</w:t>
      </w:r>
    </w:p>
    <w:p>
      <w:r>
        <w:t>还有一种特殊情况，大家还记得吗？**xcOutput在返回适配后平台会进行ZA21标准化处理，若需要对ZA21规范自带的returnCode、errorMsg参数进行赋值，也需要编写JS脚本**。比如有的原始接口已经返回了错误码、报错信息，但它的返回报文不一定符合ZA21规范，需要对原始返回报文进行适配调整。</w:t>
      </w:r>
    </w:p>
    <w:p>
      <w:r>
        <w:t>**场景4：调整返回参数层级**</w:t>
      </w:r>
    </w:p>
    <w:p>
      <w:r>
        <w:t>比如我需要把xcOutput下list参数的第一个对象的name参数提到第一层来。</w:t>
      </w:r>
    </w:p>
    <w:p>
      <w:r>
        <w:t>**操作步骤**</w:t>
      </w:r>
    </w:p>
    <w:p>
      <w:r>
        <w:t>1.在接口的“参数适配”中的“返回适配”里，选择“代码适配”模式。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192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94982318625709287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9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2.写入如下的JS脚本，脚本语义通过注释行进行详细讲解。</w:t>
      </w:r>
    </w:p>
    <w:p>
      <w:r>
        <w:t>module.exports = (responseData) =&gt; {</w:t>
        <w:br/>
        <w:t xml:space="preserve">  // 重新定义xcOutput的报文结构</w:t>
        <w:br/>
        <w:t xml:space="preserve">  responseData.xcOutput = {</w:t>
        <w:br/>
        <w:t xml:space="preserve">    // Body的第一层current、total、pageSize三个参数保持不变。</w:t>
        <w:br/>
        <w:t xml:space="preserve">    current: responseData.xcOutput.current,</w:t>
        <w:br/>
        <w:t xml:space="preserve">    total: responseData.xcOutput.total,</w:t>
        <w:br/>
        <w:t xml:space="preserve">    pageSize: responseData.xcOutput.pageSize,</w:t>
        <w:br/>
        <w:t xml:space="preserve">    // Body的第一层新增name参数，并将list数组的第一个对象的name参数赋值给它。</w:t>
        <w:br/>
        <w:t xml:space="preserve">    name: responseData.xcOutput.list[0].name</w:t>
        <w:br/>
        <w:t xml:space="preserve">  }</w:t>
        <w:br/>
        <w:t xml:space="preserve">  return responseData;</w:t>
        <w:br/>
        <w:t>}</w:t>
      </w:r>
    </w:p>
    <w:p>
      <w:r>
        <w:t>3.保存版本然后调试接口，可以看到如下的返回报文，符合预期，name已经转移到第一层了。</w:t>
      </w:r>
    </w:p>
    <w:p>
      <w:r>
        <w:t>{</w:t>
        <w:br/>
        <w:t xml:space="preserve">  "returnCode": "SUC0000",</w:t>
        <w:br/>
        <w:t xml:space="preserve">  "errorMsg": null,</w:t>
        <w:br/>
        <w:t xml:space="preserve">  "body": {</w:t>
        <w:br/>
        <w:t xml:space="preserve">    "current": 1,</w:t>
        <w:br/>
        <w:t xml:space="preserve">    "total": 1,</w:t>
        <w:br/>
        <w:t xml:space="preserve">    "name": "张三",</w:t>
        <w:br/>
        <w:t xml:space="preserve">    "pageSize": 10</w:t>
        <w:br/>
        <w:t xml:space="preserve">  }</w:t>
        <w:br/>
        <w:t>}</w:t>
      </w:r>
    </w:p>
    <w:p>
      <w:r>
        <w:t>1. 最外层的module.exports = (responseData) =&gt; {return responseData;}是适配器的函数声明，属于固定结构，但请注意一定不能删除！</w:t>
        <w:br/>
        <w:br/>
        <w:t>2. 前面有介绍，xcInput和xcOutput仅仅是Body对象，但在适配器函数里的完整传参变量却是requestData和responseData。在JS脚本里需要用responseData.xcOutput.current这样的语法来取值，而在可视化功能里，简化了这一点。</w:t>
        <w:br/>
        <w:br/>
        <w:t>3. 值得一提的是，接口适配器函数的运行环境是服务端Node.js环境，而非客户端浏览器环境，因此部分JavaScript的特性语法是存在差异的！</w:t>
        <w:br/>
      </w:r>
    </w:p>
    <w:p>
      <w:r>
        <w:t>**场景5：重写错误码和错误信息参数**</w:t>
      </w:r>
    </w:p>
    <w:p>
      <w:r>
        <w:t>比如原始接口返回报文的数据结构不符合ZA21规范，同时其报文已带有code、message参数，我们希望将它们的值赋给代理接口ZA21规范自带的returnCode、errorMsg参数。</w:t>
      </w:r>
    </w:p>
    <w:p>
      <w:r>
        <w:t>本场景中的原始接口返回报文如下：</w:t>
      </w:r>
    </w:p>
    <w:p>
      <w:r>
        <w:t>{</w:t>
        <w:br/>
        <w:t xml:space="preserve">    "code": "0001",</w:t>
        <w:br/>
        <w:t xml:space="preserve">    "message": "执行成功",</w:t>
        <w:br/>
        <w:t xml:space="preserve">    "list": []</w:t>
        <w:br/>
        <w:t>}</w:t>
      </w:r>
    </w:p>
    <w:p>
      <w:r>
        <w:t>**操作步骤**</w:t>
      </w:r>
    </w:p>
    <w:p>
      <w:pPr>
        <w:pStyle w:val="ListNumber"/>
      </w:pPr>
      <w:r>
        <w:t>在接口的“参数适配”中的“返回适配”里，选择“代码适配”模式。</w:t>
      </w:r>
    </w:p>
    <w:p>
      <w:pPr>
        <w:pStyle w:val="ListNumber"/>
      </w:pPr>
      <w:r>
        <w:t>写入如下的JS脚本，脚本语义通过注释行进行详细讲解。</w:t>
      </w:r>
    </w:p>
    <w:p>
      <w:r>
        <w:t>module.exports = (responseData) =&gt; {</w:t>
        <w:br/>
        <w:t xml:space="preserve">  // 重新定义xcOutput的报文结构</w:t>
        <w:br/>
        <w:t xml:space="preserve">  responseData.xcOutput = {</w:t>
        <w:br/>
        <w:t xml:space="preserve">    // 更换body之外的参数名</w:t>
        <w:br/>
        <w:t xml:space="preserve">    returnCode: responseData.xcOutput.code,</w:t>
        <w:br/>
        <w:t xml:space="preserve">    errorMsg: responseData.xcOutput.message,</w:t>
        <w:br/>
        <w:t xml:space="preserve">    // 保持原始接口xcOutput的结构不变</w:t>
        <w:br/>
        <w:t xml:space="preserve">    body: {</w:t>
        <w:br/>
        <w:t xml:space="preserve">      list: responseData.xcOutput.list</w:t>
        <w:br/>
        <w:t xml:space="preserve">    }</w:t>
        <w:br/>
        <w:t xml:space="preserve">  }</w:t>
        <w:br/>
        <w:t xml:space="preserve">  return responseData;</w:t>
        <w:br/>
        <w:t>}</w:t>
      </w:r>
    </w:p>
    <w:p>
      <w:r>
        <w:t>3.保存版本然后调试接口，可以看到如下的返回报文。</w:t>
      </w:r>
    </w:p>
    <w:p>
      <w:r>
        <w:t>{</w:t>
        <w:br/>
        <w:t xml:space="preserve">  "returnCode": "0001",</w:t>
        <w:br/>
        <w:t xml:space="preserve">  "errorMsg": "执行成功",</w:t>
        <w:br/>
        <w:t xml:space="preserve">  "body": {</w:t>
        <w:br/>
        <w:t xml:space="preserve">    "list": []</w:t>
        <w:br/>
        <w:t xml:space="preserve">  }</w:t>
        <w:br/>
        <w:t>}</w:t>
      </w:r>
    </w:p>
    <w:p>
      <w:r>
        <w:t>虽然接口实现时提供错误码、错误信息是一种优良实践，但是在实际场景中仍然有不少接口未提供该参数。低代码平台为了遵守行内ZA21框架，当识别到原始接口未提供错误码、错误信息参数时，就会将原始报文放入{"returnCode": "SUC0000", "errorMsg": null, "body": {}}结构的body里，从而追加上该参数。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
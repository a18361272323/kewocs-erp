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选项列表属性说明</w:t>
      </w:r>
    </w:p>
    <w:p>
      <w:pPr>
        <w:pStyle w:val="Heading1"/>
      </w:pPr>
      <w:r>
        <w:t>前言</w:t>
      </w:r>
    </w:p>
    <w:p>
      <w:pPr>
        <w:pStyle w:val="ListBullet"/>
      </w:pPr>
      <w:r>
        <w:t>阅读本文前需要您对[数据域和数据链](https://xft-demo.cmburl.cn/XFTPRO-DOCS/concept/datafield)、[数据联动](./images/img_5192007448165685350.png)、[组件联动](./images/img_8202284858495357379.png)有最基本的了解。</w:t>
      </w:r>
    </w:p>
    <w:p>
      <w:pPr>
        <w:pStyle w:val="ListBullet"/>
      </w:pPr>
      <w:r>
        <w:t>该文章适用于组件的初中级入门学习，若希望了解组件高级配置，可阅读代码工程文档进行学习，前往[代码工程文档](https://xft-demo.cmburl.cn/XFTPRO-DOCS/mobile/form/select)。</w:t>
      </w:r>
    </w:p>
    <w:p>
      <w:pPr>
        <w:pStyle w:val="Heading2"/>
      </w:pPr>
      <w:r>
        <w:t>选项列表属性面板</w:t>
      </w:r>
    </w:p>
    <w:p>
      <w:r>
        <w:t>本章节针对选项列表的属性、数据、样式面板的可视化配置进行说明解释，如需了解组件高级配置，可跳转代码工程文档进行学习 [选项列表](https://xft-demo.cmburl.cn/XFTPRO-DOCS/mobile/form/select#%E6%95%B0%E6%8D%AEt)。</w:t>
      </w:r>
    </w:p>
    <w:p>
      <w:r>
        <w:t>&lt;table&gt;</w:t>
      </w:r>
    </w:p>
    <w:p>
      <w:r>
        <w:t>&lt;tr&gt;</w:t>
      </w:r>
    </w:p>
    <w:p>
      <w:r>
        <w:t>&lt;th width="89" verticalAlign="middle"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vertical-align:middle;"&gt;分类&lt;/th&gt;</w:t>
      </w:r>
    </w:p>
    <w:p>
      <w:r>
        <w:t>&lt;th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 font-weight:600;"&gt;</w:t>
      </w:r>
    </w:p>
    <w:p>
      <w:r>
        <w:t>**显示名称**</w:t>
      </w:r>
    </w:p>
    <w:p>
      <w:r>
        <w:t>&lt;/th&gt;</w:t>
      </w:r>
    </w:p>
    <w:p>
      <w:r>
        <w:t>&lt;th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 font-weight:600;"&gt;</w:t>
      </w:r>
    </w:p>
    <w:p>
      <w:r>
        <w:t>**属性**</w:t>
      </w:r>
    </w:p>
    <w:p>
      <w:r>
        <w:t>&lt;/th&gt;</w:t>
      </w:r>
    </w:p>
    <w:p>
      <w:r>
        <w:t>&lt;th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 font-weight:600;"&gt;</w:t>
      </w:r>
    </w:p>
    <w:p>
      <w:r>
        <w:t>**默认值**</w:t>
      </w:r>
    </w:p>
    <w:p>
      <w:r>
        <w:t>&lt;/th&gt;</w:t>
      </w:r>
    </w:p>
    <w:p>
      <w:r>
        <w:t>&lt;th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 font-weight:600;"&gt;</w:t>
      </w:r>
    </w:p>
    <w:p>
      <w:r>
        <w:t>**描述**</w:t>
      </w:r>
    </w:p>
    <w:p>
      <w:r>
        <w:t>&lt;/th&gt;</w:t>
      </w:r>
    </w:p>
    <w:p>
      <w:r>
        <w:t>&lt;th width="195" verticalAlign="top" colwidth="195" style=""&gt;图片示例&lt;/th&gt;</w:t>
      </w:r>
    </w:p>
    <w:p>
      <w:r>
        <w:t>&lt;/tr&gt;</w:t>
      </w:r>
    </w:p>
    <w:p>
      <w:r>
        <w:t>&lt;tr&gt;</w:t>
      </w:r>
    </w:p>
    <w:p>
      <w:r>
        <w:t>&lt;td width="89" verticalAlign="middle" rowspan="4"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vertical-align:middle;"&gt;基础配置&lt;/td&gt;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1rem;"&gt;标题&lt;/td&gt;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1rem;"&gt;label&lt;/td&gt;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</w:t>
      </w:r>
    </w:p>
    <w:p>
      <w:r>
        <w:t>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1rem;"&gt;字段标题&lt;/td&gt;</w:t>
      </w:r>
    </w:p>
    <w:p>
      <w:r>
        <w:t>&lt;td width="195" verticalAlign="middle" rowspan="4" colwidth="195"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8645629376878550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1rem;"&gt;字段名&lt;/td&gt;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1rem;"&gt;name&lt;/td&gt;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1rem;"&gt;字段名&lt;/td&gt;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1rem;"&gt;唯一标识&lt;/td&gt;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1rem;"&gt;storeName、nodeName&lt;/td&gt;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</w:t>
      </w:r>
    </w:p>
    <w:p>
      <w:r>
        <w:t>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</w:t>
      </w:r>
    </w:p>
    <w:p>
      <w:r>
        <w:t>storeName：组件数据域名称，通常结合基座方法env.updateStore()使用，将键值对类型的数据传递给其他组件的数据域。</w:t>
      </w:r>
    </w:p>
    <w:p>
      <w:r>
        <w:t>nodeName：组件节点名称，通常结合组件的各种动作方法使用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style=""&gt;默认值&lt;/td&gt;</w:t>
      </w:r>
    </w:p>
    <w:p>
      <w:r>
        <w:t>&lt;td width="150" verticalAlign="top" colwidth="150" style=""&gt;initialValue&lt;/td&gt;</w:t>
      </w:r>
    </w:p>
    <w:p>
      <w:r>
        <w:t>&lt;td width="106" verticalAlign="top" colwidth="106" style=""&gt;</w:t>
      </w:r>
    </w:p>
    <w:p>
      <w:r>
        <w:t>&lt;/td&gt;</w:t>
      </w:r>
    </w:p>
    <w:p>
      <w:r>
        <w:t>&lt;td width="424" verticalAlign="top" colwidth="424" style=""&gt;</w:t>
      </w:r>
    </w:p>
    <w:p>
      <w:r>
        <w:t>表单项组件的默认值。若表单组件已配置默认值，则以表单组件默认值为准。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width="89" verticalAlign="middle" rowspan="2" colwidth="89"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vertical-align:middle;"&gt;状态&lt;/td&gt;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1rem;"&gt;显示&lt;/td&gt;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1rem;"&gt;visible&lt;/td&gt;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1rem;"&gt;TRUE&lt;/td&gt;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</w:t>
      </w:r>
    </w:p>
    <w:p>
      <w:r>
        <w:t>显隐配置，支持静态、表达式以及资源点配置；</w:t>
      </w:r>
    </w:p>
    <w:p>
      <w:r>
        <w:t>默认是显示状态</w:t>
      </w:r>
    </w:p>
    <w:p>
      <w:r>
        <w:t>&lt;/td&gt;</w:t>
      </w:r>
    </w:p>
    <w:p>
      <w:r>
        <w:t>&lt;td width="195" verticalAlign="middle" rowspan="2" colwidth="195"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129038894830726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verticalAlign="middle" colwidth="136"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1rem;"&gt;禁用&lt;/td&gt;</w:t>
      </w:r>
    </w:p>
    <w:p>
      <w:r>
        <w:t>&lt;td width="150" verticalAlign="middle" colwidth="150"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1rem;"&gt;disabled&lt;/td&gt;</w:t>
      </w:r>
    </w:p>
    <w:p>
      <w:r>
        <w:t>&lt;td width="106" verticalAlign="middle" colwidth="106"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 margin:0px; padding:0.5rem 1rem;"&gt;FALSE&lt;/td&gt;</w:t>
      </w:r>
    </w:p>
    <w:p>
      <w:r>
        <w:t>&lt;td width="424" verticalAlign="middle" colwidth="424"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margin:0px; padding:0.5rem 1rem;"&gt;</w:t>
      </w:r>
    </w:p>
    <w:p>
      <w:r>
        <w:t>禁用配置，支持静态、表达式以及资源点配置；</w:t>
      </w:r>
    </w:p>
    <w:p>
      <w:r>
        <w:t>默认是未禁用状态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width="89" verticalAlign="top" rowspan="5" colwidth="89" style=""&gt;功能&lt;/td&gt;</w:t>
      </w:r>
    </w:p>
    <w:p>
      <w:r>
        <w:t>&lt;td width="136" verticalAlign="top" colwidth="136" style=""&gt;下拉模式&lt;/td&gt;</w:t>
      </w:r>
    </w:p>
    <w:p>
      <w:r>
        <w:t>&lt;td width="150" verticalAlign="top" colwidth="150" style=""&gt;mode&lt;/td&gt;</w:t>
      </w:r>
    </w:p>
    <w:p>
      <w:r>
        <w:t>&lt;td width="106" verticalAlign="top" colwidth="106" style=""&gt;single&lt;/td&gt;</w:t>
      </w:r>
    </w:p>
    <w:p>
      <w:r>
        <w:t>&lt;td width="424" verticalAlign="top" colwidth="424" style=""&gt;控制下拉选择模式是单选还是多选&lt;/td&gt;</w:t>
      </w:r>
    </w:p>
    <w:p>
      <w:r>
        <w:t>&lt;td width="195" verticalAlign="top" rowspan="5" colwidth="195"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1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71350708514768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style=""&gt;方向&lt;/td&gt;</w:t>
      </w:r>
    </w:p>
    <w:p>
      <w:r>
        <w:t>&lt;td width="150" verticalAlign="top" colwidth="150" style=""&gt;layout&lt;/td&gt;</w:t>
      </w:r>
    </w:p>
    <w:p>
      <w:r>
        <w:t>&lt;td width="106" verticalAlign="top" colwidth="106" style=""&gt;vertical&lt;/td&gt;</w:t>
      </w:r>
    </w:p>
    <w:p>
      <w:r>
        <w:t>&lt;td width="424" verticalAlign="top" colwidth="424" style=""&gt;控制布局是&lt;/td&gt;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style=""&gt;取消文字&lt;/td&gt;</w:t>
      </w:r>
    </w:p>
    <w:p>
      <w:r>
        <w:t>&lt;td width="150" verticalAlign="top" colwidth="150" style=""&gt;cancelText&lt;/td&gt;</w:t>
      </w:r>
    </w:p>
    <w:p>
      <w:r>
        <w:t>&lt;td width="106" verticalAlign="top" colwidth="106" style=""&gt;取消&lt;/td&gt;</w:t>
      </w:r>
    </w:p>
    <w:p>
      <w:r>
        <w:t>&lt;td width="424" verticalAlign="top" colwidth="424" style=""&gt;下拉选择框的取消操作文案展示&lt;/td&gt;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style=""&gt;确定文字&lt;/td&gt;</w:t>
      </w:r>
    </w:p>
    <w:p>
      <w:r>
        <w:t>&lt;td width="150" verticalAlign="top" colwidth="150" style=""&gt;confirmText&lt;/td&gt;</w:t>
      </w:r>
    </w:p>
    <w:p>
      <w:r>
        <w:t>&lt;td width="106" verticalAlign="top" colwidth="106" style=""&gt;确定&lt;/td&gt;</w:t>
      </w:r>
    </w:p>
    <w:p>
      <w:r>
        <w:t>&lt;td width="424" verticalAlign="top" colwidth="424" style=""&gt;下拉选择框的确定操作文案展示&lt;/td&gt;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style=""&gt;点击蒙层隐藏&lt;/td&gt;</w:t>
      </w:r>
    </w:p>
    <w:p>
      <w:r>
        <w:t>&lt;td width="150" verticalAlign="top" colwidth="150" style=""&gt;closeOnMaskClick&lt;/td&gt;</w:t>
      </w:r>
    </w:p>
    <w:p>
      <w:r>
        <w:t>&lt;td width="106" verticalAlign="top" colwidth="106" style=""&gt;true&lt;/td&gt;</w:t>
      </w:r>
    </w:p>
    <w:p>
      <w:r>
        <w:t>&lt;td width="424" verticalAlign="top" colwidth="424" style=""&gt;控制下拉选择框展示的，点击蒙层是否隐藏下拉选择框&lt;/td&gt;</w:t>
      </w:r>
    </w:p>
    <w:p>
      <w:r>
        <w:t>&lt;/tr&gt;</w:t>
      </w:r>
    </w:p>
    <w:p>
      <w:r>
        <w:t>&lt;tr&gt;</w:t>
      </w:r>
    </w:p>
    <w:p>
      <w:r>
        <w:t>&lt;td width="89" verticalAlign="top" rowspan="2" colwidth="89" style=""&gt;通用&lt;/td&gt;</w:t>
      </w:r>
    </w:p>
    <w:p>
      <w:r>
        <w:t>&lt;td width="136" verticalAlign="top" colwidth="136" style=""&gt;占位提示&lt;/td&gt;</w:t>
      </w:r>
    </w:p>
    <w:p>
      <w:r>
        <w:t>&lt;td width="150" verticalAlign="top" colwidth="150" style=""&gt;placeholder&lt;/td&gt;</w:t>
      </w:r>
    </w:p>
    <w:p>
      <w:r>
        <w:t>&lt;td width="106" verticalAlign="top" colwidth="106" style=""&gt;请选择选项&lt;/td&gt;</w:t>
      </w:r>
    </w:p>
    <w:p>
      <w:r>
        <w:t>&lt;td width="424" verticalAlign="top" colwidth="424" style=""&gt;初始未选择任一选项时的提示文案&lt;/td&gt;</w:t>
      </w:r>
    </w:p>
    <w:p>
      <w:r>
        <w:t>&lt;td width="195" verticalAlign="top" rowspan="2" colwidth="195"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9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680725302442424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width="136" verticalAlign="top" colwidth="136" style=""&gt;提示&lt;/td&gt;</w:t>
      </w:r>
    </w:p>
    <w:p>
      <w:r>
        <w:t>&lt;td width="150" verticalAlign="top" colwidth="150" style=""&gt;tips&lt;/td&gt;</w:t>
      </w:r>
    </w:p>
    <w:p>
      <w:r>
        <w:t>&lt;td width="106" verticalAlign="top" colwidth="106" style=""&gt;</w:t>
      </w:r>
    </w:p>
    <w:p>
      <w:r>
        <w:t>&lt;/td&gt;</w:t>
      </w:r>
    </w:p>
    <w:p>
      <w:r>
        <w:t>&lt;td width="424" verticalAlign="top" colwidth="424" style=""&gt;</w:t>
      </w:r>
    </w:p>
    <w:p>
      <w:r>
        <w:t>1、标题提示是出现在标题或控件的右侧；</w:t>
      </w:r>
    </w:p>
    <w:p>
      <w:r>
        <w:t>2、控件提示是出现在标题或控件的下方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1"/>
      </w:pPr>
      <w:r>
        <w:t>属性和功能配置演示</w:t>
      </w:r>
    </w:p>
    <w:p>
      <w:pPr>
        <w:pStyle w:val="Heading2"/>
      </w:pPr>
      <w:r>
        <w:t>基础配置</w:t>
      </w:r>
    </w:p>
    <w:p>
      <w:pPr>
        <w:pStyle w:val="Heading3"/>
      </w:pPr>
      <w:r>
        <w:t>标题</w:t>
      </w:r>
    </w:p>
    <w:p>
      <w:r>
        <w:t>控制选项列表的标题展示。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61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440567177715849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字段名</w:t>
      </w:r>
    </w:p>
    <w:p>
      <w:r>
        <w:t>字段名是表单提交时该表单项的字段名。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6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741469362443529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唯一标识</w:t>
      </w:r>
    </w:p>
    <w:p>
      <w:r>
        <w:t>组件唯一标识，用于和其它组件做数据联动和动作交互。输入唯一标识会生成storeName，nodeName两个属性。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0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85600726528829149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默认值</w:t>
      </w:r>
    </w:p>
    <w:p>
      <w:r>
        <w:t>控制选择列表的默认展示，需要配置为数据源选项的value。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0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90873922773833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状态</w:t>
      </w:r>
    </w:p>
    <w:p>
      <w:pPr>
        <w:pStyle w:val="Heading3"/>
      </w:pPr>
      <w:r>
        <w:t>显示</w:t>
      </w:r>
    </w:p>
    <w:p>
      <w:r>
        <w:t>控制选项列表组件的显隐，默认是显示状态。显隐状态可通过常量、表达式、资源点进行控制。</w:t>
      </w:r>
    </w:p>
    <w:p>
      <w:r>
        <w:t>显示状态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9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972968532293392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隐藏状态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655496148716398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禁用</w:t>
      </w:r>
    </w:p>
    <w:p>
      <w:r>
        <w:t>控制选项列表组件是否可编辑，可支持常量值，表达式，资源点。</w:t>
      </w:r>
    </w:p>
    <w:p>
      <w:r>
        <w:t>可编辑（非禁用）状态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78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8563852642084052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不可编辑（禁用）状态，开发态看起来和可编辑（非禁用）状态一样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9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255908688682991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功能</w:t>
      </w:r>
    </w:p>
    <w:p>
      <w:pPr>
        <w:pStyle w:val="Heading3"/>
      </w:pPr>
      <w:r>
        <w:t>下拉模式</w:t>
      </w:r>
    </w:p>
    <w:p>
      <w:r>
        <w:t>控制选项是单选还是多选。</w:t>
      </w:r>
    </w:p>
    <w:p>
      <w:r>
        <w:t>单选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21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653913065856080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61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5228960721999899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多选配置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9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949923540341889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61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5949898691364344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方向</w:t>
      </w:r>
    </w:p>
    <w:p>
      <w:r>
        <w:t>控制选项列表的标题和输入框的布局方式。</w:t>
      </w:r>
    </w:p>
    <w:p>
      <w:r>
        <w:t>垂直布局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19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021301356888175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水平布局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3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484406326185425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取消文字</w:t>
      </w:r>
    </w:p>
    <w:p>
      <w:r>
        <w:t>配置选项选择器的取消功能文案。如未配置过，默认文案是“取消”。</w:t>
      </w:r>
    </w:p>
    <w:p>
      <w:r>
        <w:t>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49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7279741287325389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运行态展示效果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04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5359846019672238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确认文字</w:t>
      </w:r>
    </w:p>
    <w:p>
      <w:r>
        <w:t>配置选项选择器的确定功能文案。如未配置过，默认文案是“确定”。</w:t>
      </w:r>
    </w:p>
    <w:p>
      <w:r>
        <w:t>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36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1201286274448477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预览态展示效果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61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7046384877446465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点击蒙层隐藏</w:t>
      </w:r>
    </w:p>
    <w:p>
      <w:r>
        <w:t>控制选项列表点击蒙层是否隐藏功能，默认是开启状态。</w:t>
      </w:r>
    </w:p>
    <w:p>
      <w:r>
        <w:t>开启状态，点击蒙层隐藏选择框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03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045282024430069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关闭状态，点击蒙层不隐藏选择框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610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203034884491864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通用</w:t>
      </w:r>
    </w:p>
    <w:p>
      <w:pPr>
        <w:pStyle w:val="Heading3"/>
      </w:pPr>
      <w:r>
        <w:t>占位提示</w:t>
      </w:r>
    </w:p>
    <w:p>
      <w:r>
        <w:t>当选项列表未选中任一选项时的文案展示。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24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6936117492187347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提示</w:t>
      </w:r>
    </w:p>
    <w:p>
      <w:r>
        <w:t>提示信息主要用于对选项的一些填写说明。</w:t>
      </w:r>
    </w:p>
    <w:p>
      <w:pPr>
        <w:pStyle w:val="Heading4"/>
      </w:pPr>
      <w:r>
        <w:t>标题提示</w:t>
      </w:r>
    </w:p>
    <w:p>
      <w:r>
        <w:t>标题提示是出现在标题或控件的右侧。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19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9427749701021506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图标：主要提示图标的展示</w:t>
      </w:r>
    </w:p>
    <w:p>
      <w:pPr>
        <w:pStyle w:val="ListBullet"/>
      </w:pPr>
      <w:r>
        <w:t>弹出位置：设置提示在图标的相对位置</w:t>
      </w:r>
    </w:p>
    <w:p>
      <w:pPr>
        <w:pStyle w:val="ListBullet"/>
      </w:pPr>
      <w:r>
        <w:t>最长宽度：设置提示信息的宽度</w:t>
      </w:r>
    </w:p>
    <w:p>
      <w:pPr>
        <w:pStyle w:val="ListBullet"/>
      </w:pPr>
      <w:r>
        <w:t>提示标题：设置提示信息的标题</w:t>
      </w:r>
    </w:p>
    <w:p>
      <w:pPr>
        <w:pStyle w:val="ListBullet"/>
      </w:pPr>
      <w:r>
        <w:t>内容：提示信息的主要内容</w:t>
      </w:r>
    </w:p>
    <w:p>
      <w:r>
        <w:t>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89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85858265162676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8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控件提示</w:t>
      </w:r>
    </w:p>
    <w:p>
      <w:r>
        <w:t>控件提示是出现在标题或控件的下方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5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028339096418151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468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96320699343690129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
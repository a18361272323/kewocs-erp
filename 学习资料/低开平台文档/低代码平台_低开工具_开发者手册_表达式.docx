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表达式</w:t>
      </w:r>
    </w:p>
    <w:p>
      <w:r>
        <w:t>在模型、页面、接口中部分输入框可支持输入表达式已达到用户的业务目标。表达式主要是通过变量、函数、表达式等部分的组合实现数据计算和规则判断。</w:t>
      </w:r>
    </w:p>
    <w:p>
      <w:pPr>
        <w:pStyle w:val="Heading2"/>
      </w:pPr>
      <w:r>
        <w:t>**定义&amp;类型**</w:t>
      </w:r>
    </w:p>
    <w:p>
      <w:r>
        <w:t>**函数**</w:t>
      </w:r>
    </w:p>
    <w:p>
      <w:r>
        <w:t>支持实现固定运算功能，带有所谓的出入口，入口即公式带有各个参数，通过将参数值带入计算，得出所谓的结果即出口，就是公式的值。</w:t>
      </w:r>
    </w:p>
    <w:p>
      <w:r>
        <w:t>**表达式**</w:t>
      </w:r>
    </w:p>
    <w:p>
      <w:r>
        <w:t>通过一些简单的语法，如数字、算符、数字分组符号（括号）等实现动态的数据计算及各类规则的判断。</w:t>
      </w:r>
    </w:p>
    <w:p>
      <w:r>
        <w:t>格式类型：</w:t>
      </w:r>
    </w:p>
    <w:p>
      <w:pPr>
        <w:pStyle w:val="ListBullet"/>
      </w:pPr>
      <w:r>
        <w:t>计算公式</w:t>
      </w:r>
    </w:p>
    <w:p>
      <w:pPr>
        <w:pStyle w:val="ListBullet"/>
      </w:pPr>
      <w:r>
        <w:t>时间日期公式</w:t>
      </w:r>
    </w:p>
    <w:p>
      <w:r>
        <w:t>日期组件的返回值为时间戳，单位是毫秒；日期函数的参数可以使用日期组件，举例：YEAR（日期组件）</w:t>
      </w:r>
    </w:p>
    <w:p>
      <w:pPr>
        <w:pStyle w:val="ListBullet"/>
      </w:pPr>
      <w:r>
        <w:t>日期对象：指年月日时分秒，格式为：Sat Aug 01 2022 00:00:00 GMT+0800（中国标准时间），即北京时间2022年8月1日00:00:00，日期对象可以进行各种运算，如日期加减法等</w:t>
      </w:r>
    </w:p>
    <w:p>
      <w:pPr>
        <w:pStyle w:val="ListBullet"/>
      </w:pPr>
      <w:r>
        <w:t>文本公式</w:t>
      </w:r>
    </w:p>
    <w:p>
      <w:pPr>
        <w:pStyle w:val="ListBullet"/>
      </w:pPr>
      <w:r>
        <w:t>数组公式</w:t>
      </w:r>
    </w:p>
    <w:p>
      <w:pPr>
        <w:pStyle w:val="ListBullet"/>
      </w:pPr>
      <w:r>
        <w:t>加密公式</w:t>
      </w:r>
    </w:p>
    <w:p>
      <w:pPr>
        <w:pStyle w:val="ListBullet"/>
      </w:pPr>
      <w:r>
        <w:t>逻辑公式</w:t>
      </w:r>
    </w:p>
    <w:p>
      <w:r>
        <w:t>通常是返回值为true 或 false的函数； true代表判定结果为真，正确的可为1；false代表判定为假，错误的，也可用0表示；</w:t>
      </w:r>
    </w:p>
    <w:p>
      <w:pPr>
        <w:pStyle w:val="Heading2"/>
      </w:pPr>
      <w:r>
        <w:t>**表达式的使用**</w:t>
      </w:r>
    </w:p>
    <w:p>
      <w:r>
        <w:t>可使用变量的地方都可以进行表达式编辑。</w:t>
      </w:r>
    </w:p>
    <w:p>
      <w:r>
        <w:t>涉及范围：页面的组件配置面板、接口定义面板、模型字段等配置面板等。</w:t>
      </w:r>
    </w:p>
    <w:p>
      <w:r>
        <w:t>在页面编辑器组件属性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97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3276623894848432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7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在表达式编辑器中可进行表达式编写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954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1492270975326353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**表达式编辑器使用规则**</w:t>
      </w:r>
    </w:p>
    <w:p>
      <w:r>
        <w:t>表达式编辑器使用范围：</w:t>
      </w:r>
    </w:p>
    <w:p>
      <w:pPr>
        <w:pStyle w:val="ListBullet"/>
      </w:pPr>
      <w:r>
        <w:t>页面：需要配置默认值的组件都可使用。如：单行文本、多行文本、数值、日期、日期区间、成员等。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9075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4541256951197935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接口：接口参数设置。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45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5490198885898145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4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表达式编辑器使用规则：</w:t>
      </w:r>
    </w:p>
    <w:p>
      <w:pPr>
        <w:pStyle w:val="ListNumber"/>
      </w:pPr>
      <w:r>
        <w:t>支持基本的运输操作符：+、-、\*、/等。</w:t>
      </w:r>
    </w:p>
    <w:p>
      <w:pPr>
        <w:pStyle w:val="ListNumber"/>
      </w:pPr>
      <w:r>
        <w:t>所有符号需要在英文状态下输入。</w:t>
      </w:r>
    </w:p>
    <w:p>
      <w:pPr>
        <w:pStyle w:val="ListNumber"/>
      </w:pPr>
      <w:r>
        <w:t>使用公式时，需要填写大写字母，输入公式支持自动联想。</w:t>
      </w:r>
    </w:p>
    <w:p>
      <w:pPr>
        <w:pStyle w:val="ListNumber"/>
      </w:pPr>
      <w:r>
        <w:t>公式包含多个参数时，需要用英文逗号","分隔，字符串需要用单双引号包裹。</w:t>
      </w:r>
    </w:p>
    <w:p>
      <w:pPr>
        <w:pStyle w:val="ListNumber"/>
      </w:pPr>
      <w:r>
        <w:t>支持转义字符“\”，例如：\\\“表示”\\\。</w:t>
      </w:r>
    </w:p>
    <w:p>
      <w:pPr>
        <w:pStyle w:val="ListNumber"/>
      </w:pPr>
      <w:r>
        <w:t>不支持自定义函数，可通过公式嵌套完成复杂计算。</w:t>
      </w:r>
    </w:p>
    <w:p>
      <w:pPr>
        <w:pStyle w:val="Heading2"/>
      </w:pPr>
      <w:r>
        <w:t>**支持表达式说明**</w:t>
      </w:r>
    </w:p>
    <w:p>
      <w:r>
        <w:t>详见[函数表达式](./images/img_2174543852696215492.png)</w:t>
      </w:r>
    </w:p>
    <w:p>
      <w:pPr>
        <w:pStyle w:val="Heading3"/>
      </w:pPr>
      <w:r>
        <w:t>**函数**</w:t>
      </w:r>
    </w:p>
    <w:p>
      <w:r>
        <w:t>| 类型     | Key               | 简介                             | 使用说明                                                       | 场景                                                         |</w:t>
      </w:r>
    </w:p>
    <w:p>
      <w:r>
        <w:t>| -------- | ----------------- | -------------------------------- | ------------------------------------------------------------- | ------------------------------------------------------------ |</w:t>
      </w:r>
    </w:p>
    <w:p>
      <w:r>
        <w:t>| 计算函数 | SUM【加】         | 加法计算公式SUM(a,b,c)           |   1、用法：SUM(a,b\[,...\])；2、参数个数：≥2；3、参数类型：数字或可转为数字的字符串；4、输出类型：数字； | 当需要计算两个或多个数值之和时，可添加该公式，再引用需要计算的数值即可。（如数据总数统计类场景） |</w:t>
      </w:r>
    </w:p>
    <w:p>
      <w:r>
        <w:t>|          | SUBTRACT【减】    | 减法计算公式SUBTRACT(a,b,c)      |   1\.用法：SUBTRACT(a,b)；2、参数个数：≥2；3、参数类型：数字或可转为数字的字符串；4、输出类型：数字； | 当需要计算两个或多个数值差值时，可添加该公式，再引用需要计算的数值即可。（如库存扣减场景） |</w:t>
      </w:r>
    </w:p>
    <w:p>
      <w:r>
        <w:t>|          | MULTIPLY【乘】    | 乘法计算公式MULTIPLY(a,b,c)      |   1、用法：MULTIPLY(a,b)；2、参数个数：≥2；3、参数类型：数字或可转为数字的字符串；4、输出类型：数字； | 当需要计算数值倍数时，可添加该公式，再引用需要计算的数值即可。（如销售提成场景） |</w:t>
      </w:r>
    </w:p>
    <w:p>
      <w:r>
        <w:t>|          | DIVIDE【除】      | 除法计算公式DIVIDE(a,b,c)        |     1、用法：DIVIDE(a,b)；2、参数个数：≥2；3、参数类型：数字或可转为数字的字符串；4、输出类型：数字； | 当需要计算数值的对比时，可添加该公式，再引用需要计算的数值即可。（如用户比例场景） |</w:t>
      </w:r>
    </w:p>
    <w:p>
      <w:r>
        <w:t>|          | AVERAGE【平均值】 | 平均值函数计算公式AVERAGE(a,b,c) |   1、用法：AVERAGE(a,b\[,...\])；2、参数个数：≥2；3、参数类型：数字或可转为数字的字符串；4、输出类型：数字； | 当需要计算2个或多个数值的平均数据时，可添加该公式，再引用需要计算的数值即可。（如员工人均年龄场景） |</w:t>
      </w:r>
    </w:p>
    <w:p>
      <w:pPr>
        <w:pStyle w:val="Heading3"/>
      </w:pPr>
      <w:r>
        <w:t>**表达式**</w:t>
      </w:r>
    </w:p>
    <w:p>
      <w:r>
        <w:t>| 名称             | 表达式 | 示例           |</w:t>
      </w:r>
    </w:p>
    <w:p>
      <w:r>
        <w:t>| ---------------- | ------ | -------------- |</w:t>
      </w:r>
    </w:p>
    <w:p>
      <w:r>
        <w:t>| 数值计算（取负） | \-     | \-1            |</w:t>
      </w:r>
    </w:p>
    <w:p>
      <w:r>
        <w:t>| 减法             | \-     | 3-2            |</w:t>
      </w:r>
    </w:p>
    <w:p>
      <w:r>
        <w:t>| 非               | !     | !(2&gt;1)         |</w:t>
      </w:r>
    </w:p>
    <w:p>
      <w:r>
        <w:t>| 不等于           | !=    | 1!=2           |</w:t>
      </w:r>
    </w:p>
    <w:p>
      <w:r>
        <w:t>| 取模             | %      | 22%2           |</w:t>
      </w:r>
    </w:p>
    <w:p>
      <w:r>
        <w:t>| 与               | &amp;&amp;     |(2&gt;1)&amp;&amp;(3&lt;8)   |</w:t>
      </w:r>
    </w:p>
    <w:p>
      <w:r>
        <w:t>| 优先级           | ( )   | (1+2)\*3     |</w:t>
      </w:r>
    </w:p>
    <w:p>
      <w:r>
        <w:t>| 乘法             | \*     | 2\*3           |</w:t>
      </w:r>
    </w:p>
    <w:p>
      <w:r>
        <w:t>| 除法             | /      | 1/2            |</w:t>
      </w:r>
    </w:p>
    <w:p>
      <w:r>
        <w:t>| 或               |   \|\|     |        (2&gt;1)\|\|(3&lt;8)        |</w:t>
      </w:r>
    </w:p>
    <w:p>
      <w:r>
        <w:t>| 加法             | \+     | 1+2            |</w:t>
      </w:r>
    </w:p>
    <w:p>
      <w:r>
        <w:t>| 文本运算（拼接） | \+     | 'hello'+'world' |</w:t>
      </w:r>
    </w:p>
    <w:p>
      <w:r>
        <w:t>| 小于             | &lt;      | 3&lt;99           |</w:t>
      </w:r>
    </w:p>
    <w:p>
      <w:r>
        <w:t>| 小于等于         | &lt;=     | 1&lt;=-1          |</w:t>
      </w:r>
    </w:p>
    <w:p>
      <w:r>
        <w:t>| 等于             | ==     | 1==1           |</w:t>
      </w:r>
    </w:p>
    <w:p>
      <w:r>
        <w:t>| 逻辑运算(大于）  | \&gt;     | 2&gt;1            |</w:t>
      </w:r>
    </w:p>
    <w:p>
      <w:r>
        <w:t>| 大于等于         | \&gt;=    | 1&gt;=2           |</w:t>
      </w:r>
    </w:p>
    <w:p>
      <w:r>
        <w:t>表达式是运算符、常量和变量的组合。一个表达式可以由一个或者多个参数和零个或多个运算符组成。</w:t>
      </w:r>
    </w:p>
    <w:p>
      <w:r>
        <w:t>在平台中，为了区分表达式和普通的字符串，需要采用 **${xxxx}** 的方式来写表达式，比如：</w:t>
      </w:r>
    </w:p>
    <w:p>
      <w:pPr>
        <w:pStyle w:val="ListBullet"/>
      </w:pPr>
      <w:r>
        <w:t>${1 &gt; 2} : 判断 1 是否大于 2，返回 false 或者 0</w:t>
      </w:r>
    </w:p>
    <w:p>
      <w:pPr>
        <w:pStyle w:val="ListBullet"/>
      </w:pPr>
      <w:r>
        <w:t>${score} : 获取 score 变量的值</w:t>
      </w:r>
    </w:p>
    <w:p>
      <w:pPr>
        <w:pStyle w:val="ListBullet"/>
      </w:pPr>
      <w:r>
        <w:t>${score &gt;= 60 ? '及格' : '不及格'} : 判断 score 变量的值是否大于 60，如果 score &gt;= 60 返回"及格"， 否则返回"不及格"。</w:t>
      </w:r>
    </w:p>
    <w:p>
      <w:pPr>
        <w:pStyle w:val="Heading3"/>
      </w:pPr>
      <w:r>
        <w:t>**表达式配置**</w:t>
      </w:r>
    </w:p>
    <w:p>
      <w:r>
        <w:t>表达式有两种配置方式：1.在**代码面板**中手写配置 2. 在**表达式配置面板**中配置</w:t>
      </w:r>
    </w:p>
    <w:p>
      <w:r>
        <w:t>在代码面板中配置相对表达式配置面板中配置更难，但更快捷。建议前期从表达式配置面板进行配置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28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7405864107363907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2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**代码面板手动配置**</w:t>
      </w:r>
    </w:p>
    <w:p>
      <w:r>
        <w:t>在需要配置的**属性名**前加 **$$** ，表明属性值里面带有表达式，需要进行表达式解析。在**属性值**中使用 **${}** 声明表达式 （**任意属性值**都可以使用表达式）。如下图所示，配置文本框组件的展示内容为 1+2 的和：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19343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01205497062605548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1934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**表达式配置面板配置**</w:t>
      </w:r>
    </w:p>
    <w:p>
      <w:r>
        <w:t>在组件配置面板中，点击图标 **Aa** ，切换为表达式，然后在**输入框**中输入表达式，或者点击 **f(x)** 进入**表达式编辑面板**编辑表达式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857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11629747609783787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5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**表达式编辑面板**主要分为以下几个部分：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21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63446690231821003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2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运算符：用作逻辑运算。点击可快速选择运算符</w:t>
      </w:r>
    </w:p>
    <w:p>
      <w:pPr>
        <w:pStyle w:val="ListBullet"/>
      </w:pPr>
      <w:r>
        <w:t>调试按钮：点击进行调试，根据当前上下文的值计算出表达式的值，并将结果展示在调试结果面板中</w:t>
      </w:r>
    </w:p>
    <w:p>
      <w:pPr>
        <w:pStyle w:val="ListBullet"/>
      </w:pPr>
      <w:r>
        <w:t>表达式编辑面板：用于编辑表达式，需要在外层增加 **${}** 用作表达式声明。例如：</w:t>
      </w:r>
    </w:p>
    <w:p>
      <w:pPr>
        <w:pStyle w:val="ListBullet"/>
      </w:pPr>
      <w:r>
        <w:t>计算两数相加: **${1 + 2}**</w:t>
      </w:r>
    </w:p>
    <w:p>
      <w:pPr>
        <w:pStyle w:val="ListBullet"/>
      </w:pPr>
      <w:r>
        <w:t>判断语文成绩是否及格: **${score &gt;= 60}**</w:t>
      </w:r>
    </w:p>
    <w:p>
      <w:pPr>
        <w:pStyle w:val="ListBullet"/>
      </w:pPr>
      <w:r>
        <w:t>上下文：当前组件范围内可用的变量，是一组**JSON 对象**（存在层级关系的链式数据），可通过 “**.**” 连接变量名的形式依次向下查找对应的子变量，例如：</w:t>
      </w:r>
    </w:p>
    <w:p>
      <w:pPr>
        <w:pStyle w:val="ListBullet"/>
      </w:pPr>
      <w:r>
        <w:t>获取A下面的B对象的C 属性： **${A.B.C}**</w:t>
      </w:r>
    </w:p>
    <w:p>
      <w:pPr>
        <w:pStyle w:val="ListBullet"/>
      </w:pPr>
      <w:r>
        <w:t>返回上下文中的 xcUser： **${xcUser}**</w:t>
      </w:r>
    </w:p>
    <w:p>
      <w:pPr>
        <w:pStyle w:val="ListBullet"/>
      </w:pPr>
      <w:r>
        <w:t>返回 xcUser 中用户姓名：**${xcUser.userName}**</w:t>
      </w:r>
    </w:p>
    <w:p>
      <w:pPr>
        <w:pStyle w:val="ListBullet"/>
      </w:pPr>
      <w:r>
        <w:t>上下文 - “赋值”按钮：用于临时修改上下文变量。点击“赋值”按钮后可在上下文面板中修改变量，并可将修改后的值用于表达式调试。</w:t>
      </w:r>
    </w:p>
    <w:p>
      <w:pPr>
        <w:pStyle w:val="ListBullet"/>
      </w:pPr>
      <w:r>
        <w:t>上下文 - “重置”按钮：将临时修改的上下文变量恢复为系统值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76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0802444350288700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函数：用作逻辑运算。点击函数名称可快速选择函数</w:t>
      </w:r>
    </w:p>
    <w:p>
      <w:pPr>
        <w:pStyle w:val="ListBullet"/>
      </w:pPr>
      <w:r>
        <w:t>函数使用说明：函数的用法以及出入参说明</w:t>
      </w:r>
    </w:p>
    <w:p>
      <w:pPr>
        <w:pStyle w:val="Heading2"/>
      </w:pPr>
      <w:r>
        <w:t>**计算函数**</w:t>
      </w:r>
    </w:p>
    <w:p>
      <w:r>
        <w:t>用于数值计算，返回计算后的结果值</w:t>
      </w:r>
    </w:p>
    <w:p>
      <w:pPr>
        <w:pStyle w:val="ListBullet"/>
      </w:pPr>
      <w:r>
        <w:t>数值计算结果的小数位数超过 9 位时，均只保留小数位数后 9 位</w:t>
      </w:r>
    </w:p>
    <w:p>
      <w:pPr>
        <w:pStyle w:val="ListBullet"/>
      </w:pPr>
      <w:r>
        <w:t>参与运算的数值或者运算结果值不应超过 2^53-1（即：9007199254740991，最大可安全计算范围）</w:t>
      </w:r>
    </w:p>
    <w:p>
      <w:pPr>
        <w:pStyle w:val="Heading3"/>
      </w:pPr>
      <w:r>
        <w:t>**SUM**</w:t>
      </w:r>
    </w:p>
    <w:p>
      <w:r>
        <w:t>计算参数数值的总和，计算结果默认截取小数位数后 9 位</w:t>
      </w:r>
    </w:p>
    <w:p>
      <w:r>
        <w:t>**函数用法**：</w:t>
      </w:r>
    </w:p>
    <w:p>
      <w:r>
        <w:t>SUM(num1,num2,...)</w:t>
      </w:r>
    </w:p>
    <w:p>
      <w:r>
        <w:t>参数类型：数字；参数个数： &gt;= 2</w:t>
      </w:r>
    </w:p>
    <w:p>
      <w:r>
        <w:t>**函数示例**：</w:t>
      </w:r>
    </w:p>
    <w:p>
      <w:r>
        <w:t>SUM(1, 2, 3, 4); //结果为 10</w:t>
      </w:r>
    </w:p>
    <w:p>
      <w:r>
        <w:t>也可以直接用运算符 **“+”** 连接，例如：1+2+3+4，结果为 10</w:t>
      </w:r>
    </w:p>
    <w:p>
      <w:pPr>
        <w:pStyle w:val="Heading3"/>
      </w:pPr>
      <w:r>
        <w:t>**SUBTRACT**</w:t>
      </w:r>
    </w:p>
    <w:p>
      <w:r>
        <w:t>计算参数数值的差，计算结果默认截取小数位数后 9 位</w:t>
      </w:r>
    </w:p>
    <w:p>
      <w:r>
        <w:t>**函数用法**：</w:t>
      </w:r>
    </w:p>
    <w:p>
      <w:r>
        <w:t>SUBTRACT(num1,num2,...)</w:t>
      </w:r>
    </w:p>
    <w:p>
      <w:r>
        <w:t>参数类型：数字；参数个数： &gt;= 2</w:t>
      </w:r>
    </w:p>
    <w:p>
      <w:r>
        <w:t>**函数示例**：</w:t>
      </w:r>
    </w:p>
    <w:p>
      <w:r>
        <w:t>SUBTRACT(9, 8, 2); //结果为 -1</w:t>
      </w:r>
    </w:p>
    <w:p>
      <w:r>
        <w:t>也可以直接用运算符 **“-”** 连接，例如：9-8-2，结果为 -1</w:t>
      </w:r>
    </w:p>
    <w:p>
      <w:pPr>
        <w:pStyle w:val="Heading3"/>
      </w:pPr>
      <w:r>
        <w:t>**MULTIPLY**</w:t>
      </w:r>
    </w:p>
    <w:p>
      <w:r>
        <w:t>计算参数数值的乘积，计算结果默认截取小数位数后 9 位</w:t>
      </w:r>
    </w:p>
    <w:p>
      <w:r>
        <w:t>**函数用法**：</w:t>
      </w:r>
    </w:p>
    <w:p>
      <w:r>
        <w:t>MULTIPLY(num1,num2,...)</w:t>
      </w:r>
    </w:p>
    <w:p>
      <w:r>
        <w:t>参数类型：数字；参数个数： &gt;= 2</w:t>
      </w:r>
    </w:p>
    <w:p>
      <w:r>
        <w:t>**函数示例**：</w:t>
      </w:r>
    </w:p>
    <w:p>
      <w:r>
        <w:t>MULTIPLY(1, 2, 3); //结果为 6</w:t>
      </w:r>
    </w:p>
    <w:p>
      <w:r>
        <w:t>也可以直接用运算符 **“\*”** 连接，例如：1\*2\*3 ，结果为 6</w:t>
      </w:r>
    </w:p>
    <w:p>
      <w:pPr>
        <w:pStyle w:val="Heading3"/>
      </w:pPr>
      <w:r>
        <w:t>**DIVIDE**</w:t>
      </w:r>
    </w:p>
    <w:p>
      <w:r>
        <w:t>计算参数数值的商，计算结果默认截取小数位数后 9 位</w:t>
      </w:r>
    </w:p>
    <w:p>
      <w:r>
        <w:t>**函数用法**：</w:t>
      </w:r>
    </w:p>
    <w:p>
      <w:r>
        <w:t>DIVIDE(num1,num2,...)</w:t>
      </w:r>
    </w:p>
    <w:p>
      <w:r>
        <w:t>参数类型：数字；参数个数： &gt;= 2</w:t>
      </w:r>
    </w:p>
    <w:p>
      <w:r>
        <w:t>**函数示例**：</w:t>
      </w:r>
    </w:p>
    <w:p>
      <w:r>
        <w:t>DIVIDE(10, 3); //结果为 3.333333333</w:t>
      </w:r>
    </w:p>
    <w:p>
      <w:r>
        <w:t>也可以直接用运算符 **“/”** 连接，例如：10/3 ，结果为 3.333333333</w:t>
      </w:r>
    </w:p>
    <w:p>
      <w:pPr>
        <w:pStyle w:val="Heading3"/>
      </w:pPr>
      <w:r>
        <w:t>**AVERAGE**</w:t>
      </w:r>
    </w:p>
    <w:p>
      <w:r>
        <w:t>计算参数的平均值，计算结果默认截取小数位数后 9 位</w:t>
      </w:r>
    </w:p>
    <w:p>
      <w:r>
        <w:t>**函数用法**：</w:t>
      </w:r>
    </w:p>
    <w:p>
      <w:r>
        <w:t>AVERAGE(num1,num2,...)</w:t>
      </w:r>
    </w:p>
    <w:p>
      <w:r>
        <w:t>参数类型：数字；参数个数： &gt;= 2</w:t>
      </w:r>
    </w:p>
    <w:p>
      <w:r>
        <w:t>**函数示例**：</w:t>
      </w:r>
    </w:p>
    <w:p>
      <w:r>
        <w:t>AVERAGE(1, 3, 5); //结果为 3</w:t>
      </w:r>
    </w:p>
    <w:p>
      <w:pPr>
        <w:pStyle w:val="Heading3"/>
      </w:pPr>
      <w:r>
        <w:t>**MAX**</w:t>
      </w:r>
    </w:p>
    <w:p>
      <w:r>
        <w:t>求参数中的最大值</w:t>
      </w:r>
    </w:p>
    <w:p>
      <w:r>
        <w:t>**函数用法**：</w:t>
      </w:r>
    </w:p>
    <w:p>
      <w:r>
        <w:t>MAX(num1,num2,...)</w:t>
      </w:r>
    </w:p>
    <w:p>
      <w:r>
        <w:t>参数类型：数字；参数个数： &gt;= 2</w:t>
      </w:r>
    </w:p>
    <w:p>
      <w:r>
        <w:t>**函数示例**：</w:t>
      </w:r>
    </w:p>
    <w:p>
      <w:r>
        <w:t>MAX(1, 3, 5); //结果为 5</w:t>
      </w:r>
    </w:p>
    <w:p>
      <w:pPr>
        <w:pStyle w:val="Heading3"/>
      </w:pPr>
      <w:r>
        <w:t>**MIN**</w:t>
      </w:r>
    </w:p>
    <w:p>
      <w:r>
        <w:t>求参数中的最小值</w:t>
      </w:r>
    </w:p>
    <w:p>
      <w:r>
        <w:t>**函数用法**：</w:t>
      </w:r>
    </w:p>
    <w:p>
      <w:r>
        <w:t>MIN(num1,num2,...)</w:t>
      </w:r>
    </w:p>
    <w:p>
      <w:r>
        <w:t>参数类型：数字；参数个数： &gt;= 2</w:t>
      </w:r>
    </w:p>
    <w:p>
      <w:r>
        <w:t>**函数示例**：</w:t>
      </w:r>
    </w:p>
    <w:p>
      <w:r>
        <w:t>MIN(1, 3, 5); //结果为 1</w:t>
      </w:r>
    </w:p>
    <w:p>
      <w:pPr>
        <w:pStyle w:val="Heading3"/>
      </w:pPr>
      <w:r>
        <w:t>**ABS**</w:t>
      </w:r>
    </w:p>
    <w:p>
      <w:r>
        <w:t>返回数字的绝对值</w:t>
      </w:r>
    </w:p>
    <w:p>
      <w:r>
        <w:t>**函数用法**：</w:t>
      </w:r>
    </w:p>
    <w:p>
      <w:r>
        <w:t>ABS(num);</w:t>
      </w:r>
    </w:p>
    <w:p>
      <w:r>
        <w:t>参数类型：数字；参数个数： 1</w:t>
      </w:r>
    </w:p>
    <w:p>
      <w:r>
        <w:t>**函数示例**：</w:t>
      </w:r>
    </w:p>
    <w:p>
      <w:r>
        <w:t>ABS(-12); //结果为 12</w:t>
        <w:br/>
        <w:t>ABS(12); //结果为 12</w:t>
      </w:r>
    </w:p>
    <w:p>
      <w:pPr>
        <w:pStyle w:val="Heading3"/>
      </w:pPr>
      <w:r>
        <w:t>**RAND**</w:t>
      </w:r>
    </w:p>
    <w:p>
      <w:r>
        <w:t>返回输入数字到0区间内的随机整数</w:t>
      </w:r>
    </w:p>
    <w:p>
      <w:r>
        <w:t>**函数用法**：</w:t>
      </w:r>
    </w:p>
    <w:p>
      <w:r>
        <w:t>RAND(num);</w:t>
      </w:r>
    </w:p>
    <w:p>
      <w:r>
        <w:t>参数类型：数字或可转为数字的字符串；参数个数： 1</w:t>
      </w:r>
    </w:p>
    <w:p>
      <w:r>
        <w:t>**函数示例**：</w:t>
      </w:r>
    </w:p>
    <w:p>
      <w:r>
        <w:t>RAND(-10); // 结果为 -9</w:t>
        <w:br/>
        <w:t>RAND('100'); // 结果为 98</w:t>
        <w:br/>
        <w:t>RAND(45.7); // 结果为 9</w:t>
      </w:r>
    </w:p>
    <w:p>
      <w:pPr>
        <w:pStyle w:val="Heading3"/>
      </w:pPr>
      <w:r>
        <w:t>**MOD**</w:t>
      </w:r>
    </w:p>
    <w:p>
      <w:r>
        <w:t>返回两数相除的余数，若输入为小数，将舍弃掉小数部分再进行取模运算</w:t>
      </w:r>
    </w:p>
    <w:p>
      <w:r>
        <w:t>**函数用法**：</w:t>
      </w:r>
    </w:p>
    <w:p>
      <w:r>
        <w:t>MOD(num,divisor);</w:t>
      </w:r>
    </w:p>
    <w:p>
      <w:r>
        <w:t>参数类型：(数字或可转为数字的字符串,数字或可转为数字的字符串)；参数个数： 2</w:t>
      </w:r>
    </w:p>
    <w:p>
      <w:r>
        <w:t>**函数示例**：</w:t>
      </w:r>
    </w:p>
    <w:p>
      <w:r>
        <w:t>MOD(1,2); // 结果为 1</w:t>
        <w:br/>
        <w:t>MOD(4,3.4); // 结果为 1</w:t>
        <w:br/>
        <w:t>MOD('5',3); // 结果为 2</w:t>
      </w:r>
    </w:p>
    <w:p>
      <w:pPr>
        <w:pStyle w:val="Heading3"/>
      </w:pPr>
      <w:r>
        <w:t>**INT**</w:t>
      </w:r>
    </w:p>
    <w:p>
      <w:r>
        <w:t>将数字或可转为数字的字符串取整</w:t>
      </w:r>
    </w:p>
    <w:p>
      <w:r>
        <w:t>**函数用法**：</w:t>
      </w:r>
    </w:p>
    <w:p>
      <w:r>
        <w:t>INT(num);</w:t>
      </w:r>
    </w:p>
    <w:p>
      <w:r>
        <w:t>参数类型：数字或可转为数字的字符串；参数个数： 1</w:t>
      </w:r>
    </w:p>
    <w:p>
      <w:r>
        <w:t>**函数示例**：</w:t>
      </w:r>
    </w:p>
    <w:p>
      <w:r>
        <w:t>INT(4.2); // 结果为 4</w:t>
        <w:br/>
        <w:t>INT('3.6'); // 结果为 4</w:t>
        <w:br/>
        <w:t>INT(-8.3); // 结果为 -8</w:t>
      </w:r>
    </w:p>
    <w:p>
      <w:pPr>
        <w:pStyle w:val="Heading3"/>
      </w:pPr>
      <w:r>
        <w:t>**ROUND**</w:t>
      </w:r>
    </w:p>
    <w:p>
      <w:r>
        <w:t>数字或可转为数字的字符串</w:t>
      </w:r>
    </w:p>
    <w:p>
      <w:r>
        <w:t>**函数用法**：</w:t>
      </w:r>
    </w:p>
    <w:p>
      <w:r>
        <w:t>ROUND(num);</w:t>
      </w:r>
    </w:p>
    <w:p>
      <w:r>
        <w:t>参数类型：数字或可转为数字的字符串；参数个数： 1</w:t>
      </w:r>
    </w:p>
    <w:p>
      <w:r>
        <w:t>**函数示例**：</w:t>
      </w:r>
    </w:p>
    <w:p>
      <w:r>
        <w:t>ROUND(4.2); // 结果为4</w:t>
        <w:br/>
        <w:t>ROUND(4.6); // 结果为5</w:t>
      </w:r>
    </w:p>
    <w:p>
      <w:pPr>
        <w:pStyle w:val="Heading3"/>
      </w:pPr>
      <w:r>
        <w:t>**TOFIXED**</w:t>
      </w:r>
    </w:p>
    <w:p>
      <w:r>
        <w:t>浮点数四舍五入计算</w:t>
      </w:r>
    </w:p>
    <w:p>
      <w:r>
        <w:t>**函数用法：**</w:t>
      </w:r>
    </w:p>
    <w:p>
      <w:r>
        <w:t>TOFIXED(num,numDigits);</w:t>
      </w:r>
    </w:p>
    <w:p>
      <w:r>
        <w:t>参数类型：数字或可转为数字的字符串；参数个数：1或2；输出类型：数字（小数位数出参：9位）</w:t>
      </w:r>
    </w:p>
    <w:p>
      <w:r>
        <w:t>函数示例：</w:t>
      </w:r>
    </w:p>
    <w:p>
      <w:r>
        <w:t>TOFIXED(3.1415926,2); // 结果为 3.14</w:t>
        <w:br/>
        <w:t>TOFIXED(3.1415926,0); // 结果为 3</w:t>
      </w:r>
    </w:p>
    <w:p>
      <w:pPr>
        <w:pStyle w:val="Heading2"/>
      </w:pPr>
      <w:r>
        <w:t>**日期函数**</w:t>
      </w:r>
    </w:p>
    <w:p>
      <w:r>
        <w:t>日期相关的操作函数，入参可以为日期格式的字符串、时间戳、日期对象等；</w:t>
      </w:r>
    </w:p>
    <w:p>
      <w:r>
        <w:t>下面介绍关于日期函数的两个基本概念：</w:t>
      </w:r>
    </w:p>
    <w:p>
      <w:pPr>
        <w:pStyle w:val="ListBullet"/>
      </w:pPr>
      <w:r>
        <w:t>日期格式的字符串（dataString）：'yyyy-MM-dd hh:mm:ss'、'yyyy-MM-dd' 、'yyyy/MM/dd hh:mm:ss' 、'yyyy/MM/dd'</w:t>
      </w:r>
    </w:p>
    <w:p>
      <w:pPr>
        <w:pStyle w:val="ListBullet"/>
      </w:pPr>
      <w:r>
        <w:t>时间戳（timestamp）：是指格林威治时间 1970 年 01 月 01 日 00 时 00 分 00 秒(北京时间 1970 年 01 月 01 日 08 时 00 分 00 秒)起至现在的毫秒数，通常是一串数字，唯一地标识某一刻的时间。</w:t>
      </w:r>
    </w:p>
    <w:p>
      <w:pPr>
        <w:pStyle w:val="Heading3"/>
      </w:pPr>
      <w:r>
        <w:t>**DAY**</w:t>
      </w:r>
    </w:p>
    <w:p>
      <w:r>
        <w:t>用于返回月份的某一天，返回值是 1 \~ 31 之间的一个整数。</w:t>
      </w:r>
    </w:p>
    <w:p>
      <w:r>
        <w:t>**函数用法**：</w:t>
      </w:r>
    </w:p>
    <w:p>
      <w:r>
        <w:t>DAY(date);</w:t>
      </w:r>
    </w:p>
    <w:p>
      <w:r>
        <w:t>参数类型：日期格式的字符串、时间戳、日期对象；参数个数： 1</w:t>
      </w:r>
    </w:p>
    <w:p>
      <w:r>
        <w:t>**函数示例**：</w:t>
      </w:r>
    </w:p>
    <w:p>
      <w:r>
        <w:t>DAY('2023-03-15 00:00:00'); // 结果为 15</w:t>
        <w:br/>
        <w:t>DAY('2023/03/15 00:00:00'); // 结果为 15</w:t>
        <w:br/>
        <w:t>DAY('2023-03-15'); // 结果为 15</w:t>
        <w:br/>
        <w:t>DAY('2023/03/15'); // 结果为 15</w:t>
        <w:br/>
        <w:t>DAY(1678872481441); // 入参为时间戳， 结果为 15</w:t>
      </w:r>
    </w:p>
    <w:p>
      <w:pPr>
        <w:pStyle w:val="Heading3"/>
      </w:pPr>
      <w:r>
        <w:t>**NOW**</w:t>
      </w:r>
    </w:p>
    <w:p>
      <w:r>
        <w:t>返回当前日期</w:t>
      </w:r>
    </w:p>
    <w:p>
      <w:r>
        <w:t>**函数用法**：</w:t>
      </w:r>
    </w:p>
    <w:p>
      <w:r>
        <w:t>NOW();</w:t>
      </w:r>
    </w:p>
    <w:p>
      <w:r>
        <w:t>出参类型：时间戳</w:t>
      </w:r>
    </w:p>
    <w:p>
      <w:r>
        <w:t>**函数示例**：</w:t>
      </w:r>
    </w:p>
    <w:p>
      <w:r>
        <w:t>NOW(); //结果为 1678872481441, 当前日期的时间戳</w:t>
        <w:br/>
        <w:t>//与DATEFORMAT连用，获取格式化的当前日期</w:t>
        <w:br/>
        <w:t>DATEFORMAT(NOW(),'','YYYY-MM-DD HH:mm:ss') // 结果为 2023-07-12 10:31:22 假定当前时间为 2023-07-12 10:31:22</w:t>
        <w:br/>
        <w:t>//与DATE联用，获取当前日期</w:t>
        <w:br/>
        <w:t>DATE(NOW())  //结果为 2023-07-12 假定当前时间为 2023-07-12</w:t>
        <w:br/>
        <w:t>//与DAY联用，用于获取当前日期的号数</w:t>
        <w:br/>
        <w:t>DAY(NOW()) //结果为15 假定当前日期为15日</w:t>
      </w:r>
    </w:p>
    <w:p>
      <w:pPr>
        <w:pStyle w:val="Heading3"/>
      </w:pPr>
      <w:r>
        <w:t>**DATE**</w:t>
      </w:r>
    </w:p>
    <w:p>
      <w:r>
        <w:t>根据输入的日期返回对应的日期字符串，格式为'XXXX-XX-XX'</w:t>
      </w:r>
    </w:p>
    <w:p>
      <w:r>
        <w:t>**函数用法**：</w:t>
      </w:r>
    </w:p>
    <w:p>
      <w:r>
        <w:t>DATE(date);</w:t>
      </w:r>
    </w:p>
    <w:p>
      <w:r>
        <w:t>参数类型：日期对象、可转为日期的字符串或时间戳数值；参数个数： 1</w:t>
      </w:r>
    </w:p>
    <w:p>
      <w:r>
        <w:t>**函数示例**：</w:t>
      </w:r>
    </w:p>
    <w:p>
      <w:r>
        <w:t>DATE('2023-5-4'); // 入参为日期字符串，结果为 2023-05-04</w:t>
        <w:br/>
        <w:t>DATE('2023/05/04'); // 入参为日期字符串，结果为 2023-05-04</w:t>
        <w:br/>
        <w:t>DATE(1683167283858); // 入参为时间戳，结果为 2023-05-04</w:t>
        <w:br/>
        <w:t>DATE(NOW()); // 入参为日期对象，结果为 2023-05-04 假定当前日期为 2023-05-04</w:t>
      </w:r>
    </w:p>
    <w:p>
      <w:pPr>
        <w:pStyle w:val="Heading3"/>
      </w:pPr>
      <w:r>
        <w:t>**TIMESTAMP**</w:t>
      </w:r>
    </w:p>
    <w:p>
      <w:r>
        <w:t>根据输入的日期返回对应的时间戳，精确到毫秒</w:t>
      </w:r>
    </w:p>
    <w:p>
      <w:r>
        <w:t>**函数用法**：</w:t>
      </w:r>
    </w:p>
    <w:p>
      <w:r>
        <w:t>TIMESTAMP(date);</w:t>
      </w:r>
    </w:p>
    <w:p>
      <w:r>
        <w:t>参数类型：日期对象、可转为日期的字符串或时间戳数值；参数个数： 1</w:t>
      </w:r>
    </w:p>
    <w:p>
      <w:r>
        <w:t>**函数示例**：</w:t>
      </w:r>
    </w:p>
    <w:p>
      <w:r>
        <w:t>TIMESTAMP('2023-05-04 10:34:03'); // 入参为日期字符串，结果为 1683167643000</w:t>
        <w:br/>
        <w:t>TIMESTAMP(1683167283858); // 入参为时间戳，结果为 1683167283858</w:t>
        <w:br/>
        <w:t>TIMESTAMP(NOW()); // 入参为日期对象，结果为 1683167797360 假定当前时间的时间戳为1683167797360</w:t>
      </w:r>
    </w:p>
    <w:p>
      <w:pPr>
        <w:pStyle w:val="Heading3"/>
      </w:pPr>
      <w:r>
        <w:t>**YEAR**</w:t>
      </w:r>
    </w:p>
    <w:p>
      <w:r>
        <w:t>根据输入的日期返回对应的年份</w:t>
      </w:r>
    </w:p>
    <w:p>
      <w:r>
        <w:t>**函数用法**：</w:t>
      </w:r>
    </w:p>
    <w:p>
      <w:r>
        <w:t>YEAR(date);</w:t>
      </w:r>
    </w:p>
    <w:p>
      <w:r>
        <w:t>参数类型：日期对象、可转为日期的字符串或时间戳数值；参数个数： 1</w:t>
      </w:r>
    </w:p>
    <w:p>
      <w:r>
        <w:t>**函数示例**：</w:t>
      </w:r>
    </w:p>
    <w:p>
      <w:r>
        <w:t>YEAR('2023-05-04 10:34:03'); // 入参为日期字符串，结果为 2023</w:t>
        <w:br/>
        <w:t>YEAR(1683167283858); // 入参为时间戳，结果为 2023</w:t>
        <w:br/>
        <w:t>YEAR(NOW()); // 入参为日期对象，结果为 2023 假定当前年份为2023</w:t>
      </w:r>
    </w:p>
    <w:p>
      <w:pPr>
        <w:pStyle w:val="Heading3"/>
      </w:pPr>
      <w:r>
        <w:t>**MONTH**</w:t>
      </w:r>
    </w:p>
    <w:p>
      <w:r>
        <w:t>根据输入的日期返回对应的月份</w:t>
      </w:r>
    </w:p>
    <w:p>
      <w:r>
        <w:t>**函数用法**：</w:t>
      </w:r>
    </w:p>
    <w:p>
      <w:r>
        <w:t>MONTH(date);</w:t>
      </w:r>
    </w:p>
    <w:p>
      <w:r>
        <w:t>参数类型：日期对象、可转为日期的字符串或时间戳数值；参数个数： 1</w:t>
      </w:r>
    </w:p>
    <w:p>
      <w:r>
        <w:t>**函数示例**：</w:t>
      </w:r>
    </w:p>
    <w:p>
      <w:r>
        <w:t>MONTH('2023-05-04 10:34:03'); // 入参为日期字符串，结果为 5</w:t>
        <w:br/>
        <w:t>MONTH(1683167283858); // 入参为时间戳，结果为 5</w:t>
        <w:br/>
        <w:t>MONTH(NOW()); // 入参为日期对象，结果为 5 假定当前月份为5月</w:t>
      </w:r>
    </w:p>
    <w:p>
      <w:pPr>
        <w:pStyle w:val="Heading3"/>
      </w:pPr>
      <w:r>
        <w:t>**HOUR**</w:t>
      </w:r>
    </w:p>
    <w:p>
      <w:r>
        <w:t>根据输入的日期返回对应的小时部分，24小时制</w:t>
      </w:r>
    </w:p>
    <w:p>
      <w:r>
        <w:t>**函数用法**：</w:t>
      </w:r>
    </w:p>
    <w:p>
      <w:r>
        <w:t>HOUR(date);</w:t>
      </w:r>
    </w:p>
    <w:p>
      <w:r>
        <w:t>参数类型：日期对象、可转为日期的字符串或时间戳数值；参数个数： 1</w:t>
      </w:r>
    </w:p>
    <w:p>
      <w:r>
        <w:t>**函数示例**：</w:t>
      </w:r>
    </w:p>
    <w:p>
      <w:r>
        <w:t>HOUR('2023-05-04 10:34:03'); // 入参为日期字符串，结果为 10</w:t>
        <w:br/>
        <w:t>HOUR(1683167283858); // 入参为时间戳，结果为 10</w:t>
        <w:br/>
        <w:t>HOUR(NOW()); // 入参为日期对象，结果为 10 假定当前时间的小时数为10</w:t>
      </w:r>
    </w:p>
    <w:p>
      <w:pPr>
        <w:pStyle w:val="Heading3"/>
      </w:pPr>
      <w:r>
        <w:t>**MINUTE**</w:t>
      </w:r>
    </w:p>
    <w:p>
      <w:r>
        <w:t>根据输入的日期返回对应的分钟部分</w:t>
      </w:r>
    </w:p>
    <w:p>
      <w:r>
        <w:t>**函数用法**：</w:t>
      </w:r>
    </w:p>
    <w:p>
      <w:r>
        <w:t>MINUTE(date);</w:t>
      </w:r>
    </w:p>
    <w:p>
      <w:r>
        <w:t>参数类型：日期对象、可转为日期的字符串或时间戳数值；参数个数： 1</w:t>
      </w:r>
    </w:p>
    <w:p>
      <w:r>
        <w:t>**函数示例**：</w:t>
      </w:r>
    </w:p>
    <w:p>
      <w:r>
        <w:t>MINUTE('2023-05-04 10:34:03'); // 入参为日期字符串，结果为 34</w:t>
        <w:br/>
        <w:t>MINUTE(1683167283858); // 入参为时间戳，结果为 28</w:t>
        <w:br/>
        <w:t>MINUTE(NOW()); // 入参为日期对象，结果为 47 假定当前时间的分钟数为47</w:t>
      </w:r>
    </w:p>
    <w:p>
      <w:pPr>
        <w:pStyle w:val="Heading3"/>
      </w:pPr>
      <w:r>
        <w:t>**SECOND**</w:t>
      </w:r>
    </w:p>
    <w:p>
      <w:r>
        <w:t>根据输入的日期获取对应的秒数</w:t>
      </w:r>
    </w:p>
    <w:p>
      <w:r>
        <w:t>**函数用法**：</w:t>
      </w:r>
    </w:p>
    <w:p>
      <w:r>
        <w:t>SECOND(date);</w:t>
      </w:r>
    </w:p>
    <w:p>
      <w:r>
        <w:t>参数类型：日期对象、可转为日期的字符串或时间戳数值；参数个数： 1</w:t>
      </w:r>
    </w:p>
    <w:p>
      <w:r>
        <w:t>**函数示例**：</w:t>
      </w:r>
    </w:p>
    <w:p>
      <w:r>
        <w:t>SECOND('2023-05-04 10:34:53'); // 入参为日期字符串，结果为 53</w:t>
        <w:br/>
        <w:t>SECOND(1683167283858); // 入参为时间戳，结果为 3</w:t>
        <w:br/>
        <w:t>SECOND(NOW()); // 入参为日期对象，结果为 48 假定当前时间的秒数为48</w:t>
      </w:r>
    </w:p>
    <w:p>
      <w:pPr>
        <w:pStyle w:val="Heading3"/>
      </w:pPr>
      <w:r>
        <w:t>**TODAY**</w:t>
      </w:r>
    </w:p>
    <w:p>
      <w:r>
        <w:t>返回当天的格式化后的日期字符串，格式为'XXXX-XX-XX'</w:t>
      </w:r>
    </w:p>
    <w:p>
      <w:r>
        <w:t>**函数用法**：</w:t>
      </w:r>
    </w:p>
    <w:p>
      <w:r>
        <w:t>TODAY();</w:t>
      </w:r>
    </w:p>
    <w:p>
      <w:r>
        <w:t>参数个数： 0</w:t>
      </w:r>
    </w:p>
    <w:p>
      <w:r>
        <w:t>**函数示例**：</w:t>
      </w:r>
    </w:p>
    <w:p>
      <w:r>
        <w:t>TODAY(); // 结果为 2023-05-04 假定今日为2023-05-04</w:t>
      </w:r>
    </w:p>
    <w:p>
      <w:pPr>
        <w:pStyle w:val="Heading3"/>
      </w:pPr>
      <w:r>
        <w:t>**DATEFORMAT**</w:t>
      </w:r>
    </w:p>
    <w:p>
      <w:r>
        <w:t>将源日期转化为规定格式的日期字符串</w:t>
      </w:r>
    </w:p>
    <w:p>
      <w:r>
        <w:t>**函数用法**：</w:t>
      </w:r>
    </w:p>
    <w:p>
      <w:r>
        <w:t>DATEFORMAT(originDate,originTemp,aimTemp);</w:t>
      </w:r>
    </w:p>
    <w:p>
      <w:r>
        <w:t>参数类型：(源日期字符串, 源日期字符串的格式模板字符串, 目标日期字符串的格式模板字符串)；参数个数： 3； 注：如不知道源日期字符串格式，可以传  **‘’** 试试</w:t>
      </w:r>
    </w:p>
    <w:p>
      <w:r>
        <w:t>**函数示例**：</w:t>
      </w:r>
    </w:p>
    <w:p>
      <w:r>
        <w:t>DATEFORMAT('2023/05/04 10:58:12','YYYY/MM/DD HH:mm:SS','YYYY-MM-DD HH:mm:SS'); // 结果为 2023-05-04 10:58:12</w:t>
        <w:br/>
        <w:t xml:space="preserve">DATEFORMAT(NOW(),'','YYYY-MM-DD HH:mm:ss') // 结果为 2023-07-12 10:31:22 假定当前日期时间为 2023-07-12 10:31:22 </w:t>
      </w:r>
    </w:p>
    <w:p>
      <w:pPr>
        <w:pStyle w:val="Heading3"/>
      </w:pPr>
      <w:r>
        <w:t>**DATEMPDIFY**</w:t>
      </w:r>
    </w:p>
    <w:p>
      <w:r>
        <w:t>修改日期，对日期进行加减天、月份、年等操作</w:t>
      </w:r>
    </w:p>
    <w:p>
      <w:r>
        <w:t>**函数用法**：</w:t>
      </w:r>
    </w:p>
    <w:p>
      <w:r>
        <w:t>DATEMPDIFY(date,num,unit);</w:t>
      </w:r>
    </w:p>
    <w:p>
      <w:r>
        <w:t>参数类型：date:date日期对象 num:number数值 unit:string 单位：支持年、月、日等等</w:t>
      </w:r>
    </w:p>
    <w:p>
      <w:r>
        <w:t>**函数示例**：</w:t>
      </w:r>
    </w:p>
    <w:p>
      <w:r>
        <w:t xml:space="preserve">DATEMPDIFY(2024-02-22,-2,'days');// 结果为2024-02-20 </w:t>
      </w:r>
    </w:p>
    <w:p>
      <w:pPr>
        <w:pStyle w:val="Heading2"/>
      </w:pPr>
      <w:r>
        <w:t>**文本函数**</w:t>
      </w:r>
    </w:p>
    <w:p>
      <w:pPr>
        <w:pStyle w:val="Heading3"/>
      </w:pPr>
      <w:r>
        <w:t>**LEN**</w:t>
      </w:r>
    </w:p>
    <w:p>
      <w:r>
        <w:t>返回文本字符串的字符个数 (字符串前后空格不进行计数)</w:t>
      </w:r>
    </w:p>
    <w:p>
      <w:r>
        <w:t>**函数用法**：</w:t>
      </w:r>
    </w:p>
    <w:p>
      <w:r>
        <w:t>LEN(text);</w:t>
      </w:r>
    </w:p>
    <w:p>
      <w:r>
        <w:t>参数类型：文本字符串；参数个数： 1</w:t>
      </w:r>
    </w:p>
    <w:p>
      <w:r>
        <w:t>**函数示例**：</w:t>
      </w:r>
    </w:p>
    <w:p>
      <w:r>
        <w:t>LEN('语 文 成 绩'); // 结果为 7</w:t>
        <w:br/>
        <w:t>LEN('  语文成绩  '); // 结果为 4</w:t>
      </w:r>
    </w:p>
    <w:p>
      <w:pPr>
        <w:pStyle w:val="Heading3"/>
      </w:pPr>
      <w:r>
        <w:t>**ISEMPTY**</w:t>
      </w:r>
    </w:p>
    <w:p>
      <w:r>
        <w:t>判断字符串是否为空，为空返回 true，不为空返回 false (字符串前后空格将被过滤)</w:t>
      </w:r>
    </w:p>
    <w:p>
      <w:r>
        <w:t>**函数用法**：</w:t>
      </w:r>
    </w:p>
    <w:p>
      <w:r>
        <w:t>ISEMPTY(text);</w:t>
      </w:r>
    </w:p>
    <w:p>
      <w:r>
        <w:t>参数类型：字符串；参数个数： 1</w:t>
      </w:r>
    </w:p>
    <w:p>
      <w:r>
        <w:t>**函数示例**：</w:t>
      </w:r>
    </w:p>
    <w:p>
      <w:r>
        <w:t>ISEMPTY('   '); // 结果为true</w:t>
        <w:br/>
        <w:t>ISEMPTY('语文成绩'); // 结果为 false</w:t>
      </w:r>
    </w:p>
    <w:p>
      <w:pPr>
        <w:pStyle w:val="Heading3"/>
      </w:pPr>
      <w:r>
        <w:t>**CONCATENATE**</w:t>
      </w:r>
    </w:p>
    <w:p>
      <w:r>
        <w:t>将多个字符串拼接成一个字符串</w:t>
      </w:r>
    </w:p>
    <w:p>
      <w:r>
        <w:t>**函数用法**：</w:t>
      </w:r>
    </w:p>
    <w:p>
      <w:r>
        <w:t>CONCATENATE(text1,text2,...)</w:t>
      </w:r>
    </w:p>
    <w:p>
      <w:r>
        <w:t>参数类型：字符串；参数个数： &gt;= 2</w:t>
      </w:r>
    </w:p>
    <w:p>
      <w:r>
        <w:t>**函数示例**：</w:t>
      </w:r>
    </w:p>
    <w:p>
      <w:r>
        <w:t>CONCATENATE('Hello', ',World'); //结果为 Hello,World</w:t>
      </w:r>
    </w:p>
    <w:p>
      <w:pPr>
        <w:pStyle w:val="Heading3"/>
      </w:pPr>
      <w:r>
        <w:t>**LOWER**</w:t>
      </w:r>
    </w:p>
    <w:p>
      <w:r>
        <w:t>将字符串中的字符转化为全小写</w:t>
      </w:r>
    </w:p>
    <w:p>
      <w:r>
        <w:t>**函数用法**：</w:t>
      </w:r>
    </w:p>
    <w:p>
      <w:r>
        <w:t>LOWER(text);</w:t>
      </w:r>
    </w:p>
    <w:p>
      <w:r>
        <w:t>参数类型：字符串；参数个数： 1</w:t>
      </w:r>
    </w:p>
    <w:p>
      <w:r>
        <w:t>**函数示例**：</w:t>
      </w:r>
    </w:p>
    <w:p>
      <w:r>
        <w:t>LOWER('Hello World!'); // 结果为 hello world!</w:t>
      </w:r>
    </w:p>
    <w:p>
      <w:pPr>
        <w:pStyle w:val="Heading3"/>
      </w:pPr>
      <w:r>
        <w:t>**UPPER**</w:t>
      </w:r>
    </w:p>
    <w:p>
      <w:r>
        <w:t>将字符串中的字符转化为全大写</w:t>
      </w:r>
    </w:p>
    <w:p>
      <w:r>
        <w:t>**函数用法**：</w:t>
      </w:r>
    </w:p>
    <w:p>
      <w:r>
        <w:t>UPPER(text);</w:t>
      </w:r>
    </w:p>
    <w:p>
      <w:r>
        <w:t>参数类型：字符串；参数个数： 1</w:t>
      </w:r>
    </w:p>
    <w:p>
      <w:r>
        <w:t>**函数示例**：</w:t>
      </w:r>
    </w:p>
    <w:p>
      <w:r>
        <w:t>UPPER('Hello World!'); // 结果为 HELLO WORLD!</w:t>
      </w:r>
    </w:p>
    <w:p>
      <w:pPr>
        <w:pStyle w:val="Heading3"/>
      </w:pPr>
      <w:r>
        <w:t>**TRIM**</w:t>
      </w:r>
    </w:p>
    <w:p>
      <w:r>
        <w:t>去除文本开头和结尾的全部空格及制表符</w:t>
      </w:r>
    </w:p>
    <w:p>
      <w:r>
        <w:t>**函数用法**：</w:t>
      </w:r>
    </w:p>
    <w:p>
      <w:r>
        <w:t>TRIM(text);</w:t>
      </w:r>
    </w:p>
    <w:p>
      <w:r>
        <w:t>参数类型：字符串；参数个数： 1</w:t>
      </w:r>
    </w:p>
    <w:p>
      <w:r>
        <w:t>**函数示例**：</w:t>
      </w:r>
    </w:p>
    <w:p>
      <w:r>
        <w:t>TRIM('  Hello World!  '); // 结果为 Hello World!</w:t>
      </w:r>
    </w:p>
    <w:p>
      <w:pPr>
        <w:pStyle w:val="Heading3"/>
      </w:pPr>
      <w:r>
        <w:t>**TOJSON**</w:t>
      </w:r>
    </w:p>
    <w:p>
      <w:r>
        <w:t>将JSON格式的字符串，转换为javaScript对象</w:t>
      </w:r>
    </w:p>
    <w:p>
      <w:r>
        <w:t>**函数用法**：</w:t>
      </w:r>
    </w:p>
    <w:p>
      <w:r>
        <w:t>参数说明：</w:t>
      </w:r>
    </w:p>
    <w:p>
      <w:r>
        <w:t>TOJSON({});</w:t>
      </w:r>
    </w:p>
    <w:p>
      <w:pPr>
        <w:pStyle w:val="ListBullet"/>
      </w:pPr>
      <w:r>
        <w:t>TOJSON入参需要是对象结构但一般来说直接接受一个变量，而并非在里面定义一个对象的值，建议把对象存成变量，TOJSON传入变量，传变量无需使用{}包裹</w:t>
      </w:r>
    </w:p>
    <w:p>
      <w:r>
        <w:t>**函数示例**：</w:t>
      </w:r>
    </w:p>
    <w:p>
      <w:r>
        <w:t>TOJSON(xcUser.userName)//结果为"\"彭则宇\""</w:t>
      </w:r>
    </w:p>
    <w:p>
      <w:pPr>
        <w:pStyle w:val="Heading3"/>
      </w:pPr>
      <w:r>
        <w:t>**PARSEJSON**</w:t>
      </w:r>
    </w:p>
    <w:p>
      <w:r>
        <w:t>解析JSON</w:t>
      </w:r>
    </w:p>
    <w:p>
      <w:r>
        <w:t>**函数用法**：</w:t>
      </w:r>
    </w:p>
    <w:p>
      <w:r>
        <w:t>参数说明：</w:t>
      </w:r>
    </w:p>
    <w:p>
      <w:r>
        <w:t>PARSEJSON(json)</w:t>
      </w:r>
    </w:p>
    <w:p>
      <w:r>
        <w:t>将需要解析的JSON对象写入函数中，即可输出任意值</w:t>
      </w:r>
    </w:p>
    <w:p>
      <w:r>
        <w:t>**函数示例**：</w:t>
      </w:r>
    </w:p>
    <w:p>
      <w:r>
        <w:t>PARSEJSON('{"a":1,"b":2}')//输出：{a:1,b:2}</w:t>
      </w:r>
    </w:p>
    <w:p>
      <w:pPr>
        <w:pStyle w:val="Heading3"/>
      </w:pPr>
      <w:r>
        <w:t>**STARTSWITH**</w:t>
      </w:r>
    </w:p>
    <w:p>
      <w:r>
        <w:t>是否以指定字符串开始</w:t>
      </w:r>
    </w:p>
    <w:p>
      <w:r>
        <w:t>**函数用法**：</w:t>
      </w:r>
    </w:p>
    <w:p>
      <w:r>
        <w:t>参数说明：</w:t>
      </w:r>
    </w:p>
    <w:p>
      <w:r>
        <w:t>ENDSWITH(text, target)</w:t>
      </w:r>
    </w:p>
    <w:p>
      <w:r>
        <w:t>**函数示例**：</w:t>
      </w:r>
    </w:p>
    <w:p>
      <w:r>
        <w:t>ENDSWITH("it is a great day", "day")，输出：true</w:t>
      </w:r>
    </w:p>
    <w:p>
      <w:r>
        <w:t>参数类型：布尔值</w:t>
      </w:r>
    </w:p>
    <w:p>
      <w:pPr>
        <w:pStyle w:val="Heading3"/>
      </w:pPr>
      <w:r>
        <w:t>**ENDSWITH**</w:t>
      </w:r>
    </w:p>
    <w:p>
      <w:r>
        <w:t>是否以指定字符串结束</w:t>
      </w:r>
    </w:p>
    <w:p>
      <w:r>
        <w:t>**函数用法**：</w:t>
      </w:r>
    </w:p>
    <w:p>
      <w:r>
        <w:t>参数说明：</w:t>
      </w:r>
    </w:p>
    <w:p>
      <w:r>
        <w:t>STARTSWITH(text, target)</w:t>
      </w:r>
    </w:p>
    <w:p>
      <w:r>
        <w:t>**函数示例**：</w:t>
      </w:r>
    </w:p>
    <w:p>
      <w:r>
        <w:t>STARTSWITH("it is a great day", "great")，输出：false</w:t>
      </w:r>
    </w:p>
    <w:p>
      <w:r>
        <w:t>参数类型：布尔值</w:t>
      </w:r>
    </w:p>
    <w:p>
      <w:pPr>
        <w:pStyle w:val="Heading2"/>
      </w:pPr>
      <w:r>
        <w:t>**数组函数**</w:t>
      </w:r>
    </w:p>
    <w:p>
      <w:pPr>
        <w:pStyle w:val="Heading3"/>
      </w:pPr>
      <w:r>
        <w:t>**JOIN**</w:t>
      </w:r>
    </w:p>
    <w:p>
      <w:r>
        <w:t>将数组对象通过连接符拼接成文本字符串</w:t>
      </w:r>
    </w:p>
    <w:p>
      <w:r>
        <w:t>**函数用法**：</w:t>
      </w:r>
    </w:p>
    <w:p>
      <w:r>
        <w:t>JOIN(arr, separator);</w:t>
      </w:r>
    </w:p>
    <w:p>
      <w:r>
        <w:t>参数说明：</w:t>
      </w:r>
    </w:p>
    <w:p>
      <w:pPr>
        <w:pStyle w:val="ListBullet"/>
      </w:pPr>
      <w:r>
        <w:t>arr：需要拼接的对象数组，例：\['a', 'b', 'c'\]</w:t>
      </w:r>
    </w:p>
    <w:p>
      <w:pPr>
        <w:pStyle w:val="ListBullet"/>
      </w:pPr>
      <w:r>
        <w:t>separator：连接符。默认用 **“,”** 连接</w:t>
      </w:r>
    </w:p>
    <w:p>
      <w:r>
        <w:t>参数个数：2</w:t>
      </w:r>
    </w:p>
    <w:p>
      <w:r>
        <w:t>**函数示例**：</w:t>
      </w:r>
    </w:p>
    <w:p>
      <w:r>
        <w:t>JOIN(['a', 'b', 'c'], '-'); // 结果为 a-b-c</w:t>
        <w:br/>
        <w:t>//不传连接符，则采用默认值","进行连接</w:t>
        <w:br/>
        <w:t>JOIN(['a', 'b', 'c']); // 结果为 a,b,c</w:t>
      </w:r>
    </w:p>
    <w:p>
      <w:pPr>
        <w:pStyle w:val="Heading3"/>
      </w:pPr>
      <w:r>
        <w:t>**SPLIT**</w:t>
      </w:r>
    </w:p>
    <w:p>
      <w:r>
        <w:t>将文本根据指定片段分割成数组</w:t>
      </w:r>
    </w:p>
    <w:p>
      <w:r>
        <w:t>**函数用法**：</w:t>
      </w:r>
    </w:p>
    <w:p>
      <w:r>
        <w:t>SPLIT(text,',');</w:t>
      </w:r>
    </w:p>
    <w:p>
      <w:r>
        <w:t>参数类型：可被输出的字符或字符串；参数个数： 2；输出类型：数组</w:t>
      </w:r>
    </w:p>
    <w:p>
      <w:r>
        <w:t>**函数示例**：</w:t>
      </w:r>
    </w:p>
    <w:p>
      <w:r>
        <w:t>SPLIT('a-b-c','-');// 结果为["a","b","c"]</w:t>
      </w:r>
    </w:p>
    <w:p>
      <w:pPr>
        <w:pStyle w:val="Heading3"/>
      </w:pPr>
      <w:r>
        <w:t>**MAPPING**</w:t>
      </w:r>
    </w:p>
    <w:p>
      <w:r>
        <w:t>根据原数组来生成新的数组MAP（），用于遍历数组元素。它接受一个回调函数作为参数，根据回调函数返回一个新数组和新元素。</w:t>
      </w:r>
    </w:p>
    <w:p>
      <w:r>
        <w:t>**函数用法**：</w:t>
      </w:r>
    </w:p>
    <w:p>
      <w:r>
        <w:t>MAPPING(array, fieldName, generateRule)</w:t>
      </w:r>
    </w:p>
    <w:p>
      <w:r>
        <w:t>参数说明：</w:t>
      </w:r>
    </w:p>
    <w:p>
      <w:r>
        <w:t>数组, 字符串，表达式字符串；</w:t>
      </w:r>
    </w:p>
    <w:p>
      <w:r>
        <w:t>array（必须）：待过滤的数组</w:t>
      </w:r>
    </w:p>
    <w:p>
      <w:r>
        <w:t>fieldName（必须）：字段名，当array不为对象数组时，fieldName可以为空</w:t>
      </w:r>
    </w:p>
    <w:p>
      <w:r>
        <w:t>generateRule（必须）：数据生成函数，函数执行时三个入参：</w:t>
      </w:r>
    </w:p>
    <w:p>
      <w:r>
        <w:t>（1）item：array 数组中正在处理的当前元素。</w:t>
      </w:r>
    </w:p>
    <w:p>
      <w:r>
        <w:t>（2）index：可选，数组中正在处理的当前元素的索引。</w:t>
      </w:r>
    </w:p>
    <w:p>
      <w:r>
        <w:t>（3）array：可选，map 方法调用的数组。</w:t>
      </w:r>
    </w:p>
    <w:p>
      <w:r>
        <w:t>参数个数：3</w:t>
      </w:r>
    </w:p>
    <w:p>
      <w:r>
        <w:t>**函数示例**：</w:t>
      </w:r>
    </w:p>
    <w:p>
      <w:r>
        <w:t>const arrayNumbers = [1, 2, 3, 4, 5];</w:t>
        <w:br/>
        <w:t xml:space="preserve">const doubles = MAPPING(arrayNumbers, , 'item*2') </w:t>
        <w:br/>
        <w:br/>
        <w:t>console.log(arrayNumbers); // 原数组 [ 1, 2, 3, 4, 5 ]</w:t>
        <w:br/>
        <w:t xml:space="preserve">console.log(doubles(arrayNumbers)); //新数组 [ 2, 4, 6, 8, 10 ] </w:t>
        <w:br/>
        <w:br/>
        <w:t>const arrayNumbers = [{num:1}, {num:2}, {num:3}];</w:t>
        <w:br/>
        <w:t xml:space="preserve">const doubles = MAPPING(arrayNumbers, 'newNum', 'item.num*2') </w:t>
        <w:br/>
        <w:br/>
        <w:t>console.log(arrayNumbers); // 原数组 [{num:1}, {num:2}, {num:3}]</w:t>
        <w:br/>
        <w:t>console.log(doubles(arrayNumbers)); //新数组 [{num:1, newNum:2}, {num:2, newNum:4}, {num:3, newNum:6}]</w:t>
      </w:r>
    </w:p>
    <w:p>
      <w:pPr>
        <w:pStyle w:val="Heading3"/>
      </w:pPr>
      <w:r>
        <w:t>**FILTER**</w:t>
      </w:r>
    </w:p>
    <w:p>
      <w:r>
        <w:t>对数组进行过滤FILTER()</w:t>
      </w:r>
    </w:p>
    <w:p>
      <w:r>
        <w:t>**函数用法**：</w:t>
      </w:r>
    </w:p>
    <w:p>
      <w:r>
        <w:t>FILTER(array, condition)</w:t>
      </w:r>
    </w:p>
    <w:p>
      <w:r>
        <w:t>参数类型：数组, 表达式字符串；</w:t>
      </w:r>
    </w:p>
    <w:p>
      <w:r>
        <w:t>array（必须）：待过滤的数组</w:t>
      </w:r>
    </w:p>
    <w:p>
      <w:r>
        <w:t>condition（必须）：数组过滤的条件，为true时返回该条数据，为false则不返回。条件执行时三个参数：</w:t>
      </w:r>
    </w:p>
    <w:p>
      <w:r>
        <w:t>（1）item：当前元素的值。</w:t>
      </w:r>
    </w:p>
    <w:p>
      <w:r>
        <w:t>（2）index：可选，当前元素的索引值。</w:t>
      </w:r>
    </w:p>
    <w:p>
      <w:r>
        <w:t>（3）array：可选，当前元素属于的数组对象。</w:t>
      </w:r>
    </w:p>
    <w:p>
      <w:r>
        <w:t>参数个数：2</w:t>
      </w:r>
    </w:p>
    <w:p>
      <w:r>
        <w:t>**函数示例**：</w:t>
      </w:r>
    </w:p>
    <w:p>
      <w:r>
        <w:t>const nums = [1, 2, 3, 4, 5];</w:t>
        <w:br/>
        <w:t>const newArray = FILTER(nums, 'item&gt;3') ;</w:t>
        <w:br/>
        <w:t>console.log(nums); // 原数组 [ 1, 2, 3, 4, 5 ]</w:t>
        <w:br/>
        <w:t>console.log(newArray); // 新数组 [ 4, 5 ]</w:t>
        <w:br/>
        <w:t>//注意filter不会对空数组进行检测；</w:t>
      </w:r>
    </w:p>
    <w:p>
      <w:r>
        <w:t>输出类型：数组（含所有符合条件的元素，如果没有符合条件的元素则返回空数组）；</w:t>
      </w:r>
    </w:p>
    <w:p>
      <w:r>
        <w:t>对数组进行过滤FILTER()</w:t>
      </w:r>
    </w:p>
    <w:p>
      <w:pPr>
        <w:pStyle w:val="Heading3"/>
      </w:pPr>
      <w:r>
        <w:t>**LEN**</w:t>
      </w:r>
    </w:p>
    <w:p>
      <w:r>
        <w:t>用于计算数组长度</w:t>
      </w:r>
    </w:p>
    <w:p>
      <w:r>
        <w:t>**函数用法**：</w:t>
      </w:r>
    </w:p>
    <w:p>
      <w:r>
        <w:t>LEN(array)</w:t>
      </w:r>
    </w:p>
    <w:p>
      <w:r>
        <w:t>参数类型：数组；</w:t>
      </w:r>
    </w:p>
    <w:p>
      <w:r>
        <w:t>array（必须）：需要计算的数组</w:t>
      </w:r>
    </w:p>
    <w:p>
      <w:r>
        <w:t>参数个数：1</w:t>
      </w:r>
    </w:p>
    <w:p>
      <w:r>
        <w:t>**函数示例**：</w:t>
      </w:r>
    </w:p>
    <w:p>
      <w:r>
        <w:t>LEN([1,2,3,4,5]) //输出：5</w:t>
      </w:r>
    </w:p>
    <w:p>
      <w:r>
        <w:t>输出类型：数字</w:t>
      </w:r>
    </w:p>
    <w:p>
      <w:pPr>
        <w:pStyle w:val="Heading3"/>
      </w:pPr>
      <w:r>
        <w:t>**CONTAINS**</w:t>
      </w:r>
    </w:p>
    <w:p>
      <w:r>
        <w:t>用于判断数组是否包含指定值</w:t>
      </w:r>
    </w:p>
    <w:p>
      <w:r>
        <w:t>**函数用法**：</w:t>
      </w:r>
    </w:p>
    <w:p>
      <w:r>
        <w:t>CONTAINS(array, searchValue)</w:t>
      </w:r>
    </w:p>
    <w:p>
      <w:r>
        <w:t>参数类型：数组，基础类型；</w:t>
      </w:r>
    </w:p>
    <w:p>
      <w:r>
        <w:t>array（必须）：需要计算的数组</w:t>
      </w:r>
    </w:p>
    <w:p>
      <w:r>
        <w:t>searchValue（必须）：是否包含指定的值</w:t>
      </w:r>
    </w:p>
    <w:p>
      <w:r>
        <w:t>参数个数：2</w:t>
      </w:r>
    </w:p>
    <w:p>
      <w:r>
        <w:t>**函数示例**：</w:t>
      </w:r>
    </w:p>
    <w:p>
      <w:r>
        <w:t>CONTAINS([1,2,3,4,5], 5) ，输出：true</w:t>
      </w:r>
    </w:p>
    <w:p>
      <w:r>
        <w:t>输出类型：布尔值</w:t>
      </w:r>
    </w:p>
    <w:p>
      <w:pPr>
        <w:pStyle w:val="Heading2"/>
      </w:pPr>
      <w:r>
        <w:t>**对象函数**</w:t>
      </w:r>
    </w:p>
    <w:p>
      <w:pPr>
        <w:pStyle w:val="Heading3"/>
      </w:pPr>
      <w:r>
        <w:t>**OMIT**</w:t>
      </w:r>
    </w:p>
    <w:p>
      <w:r>
        <w:t>从现有对象中删除某些属性OMIT(object，\*keys)</w:t>
      </w:r>
    </w:p>
    <w:p>
      <w:r>
        <w:t>**函数用法**：</w:t>
      </w:r>
    </w:p>
    <w:p>
      <w:r>
        <w:t>OMIT(object，*keys)</w:t>
      </w:r>
    </w:p>
    <w:p>
      <w:r>
        <w:t>使用示例：OMIT(object，\*keys)</w:t>
      </w:r>
    </w:p>
    <w:p>
      <w:r>
        <w:t>参数个数：2；</w:t>
      </w:r>
    </w:p>
    <w:p>
      <w:r>
        <w:t>参数类型：对象和数组（或字符串）；</w:t>
      </w:r>
    </w:p>
    <w:p>
      <w:r>
        <w:t>输出类型：对象；</w:t>
      </w:r>
    </w:p>
    <w:p>
      <w:r>
        <w:t>**函数示例**：</w:t>
      </w:r>
    </w:p>
    <w:p>
      <w:r>
        <w:t>const obj = {</w:t>
        <w:br/>
        <w:t xml:space="preserve">    id: 1,</w:t>
        <w:br/>
        <w:t xml:space="preserve">    name: 'Paul',</w:t>
        <w:br/>
        <w:t xml:space="preserve">    password: '82ada72easd8',</w:t>
        <w:br/>
        <w:t xml:space="preserve">    role: 'admin',</w:t>
        <w:br/>
        <w:t xml:space="preserve">    website: 'https://www.xcode.com',</w:t>
        <w:br/>
        <w:t>};</w:t>
        <w:br/>
        <w:br/>
        <w:t>const selected= pick (obj,['website']);</w:t>
        <w:br/>
        <w:t xml:space="preserve">console. log (selected) ; </w:t>
        <w:br/>
        <w:t>//输出： {id：'1', name:'Paul',password:'82ada72easd8',role:'admin'}</w:t>
      </w:r>
    </w:p>
    <w:p>
      <w:pPr>
        <w:pStyle w:val="Heading3"/>
      </w:pPr>
      <w:r>
        <w:t>**PICK**</w:t>
      </w:r>
    </w:p>
    <w:p>
      <w:r>
        <w:t>从对象中选择特定值，PICK(object，\*keys)</w:t>
      </w:r>
    </w:p>
    <w:p>
      <w:r>
        <w:t>**函数用法**：</w:t>
      </w:r>
    </w:p>
    <w:p>
      <w:r>
        <w:t>pick(obj，*keys)</w:t>
      </w:r>
    </w:p>
    <w:p>
      <w:r>
        <w:t>使用示例：pick(obj，\*keys)，同OMIT函数相反，</w:t>
      </w:r>
    </w:p>
    <w:p>
      <w:r>
        <w:t>obj：原始对象，新对象将根据它来创建。</w:t>
      </w:r>
    </w:p>
    <w:p>
      <w:r>
        <w:t>keys：要选择传输到新对象中的键数组。</w:t>
      </w:r>
    </w:p>
    <w:p>
      <w:r>
        <w:t>参数类型：对象和数组（或字符串）；</w:t>
      </w:r>
    </w:p>
    <w:p>
      <w:r>
        <w:t>输出类型：对象；</w:t>
      </w:r>
    </w:p>
    <w:p>
      <w:r>
        <w:t>**函数示例**：</w:t>
      </w:r>
    </w:p>
    <w:p>
      <w:r>
        <w:t>const obj = {</w:t>
        <w:br/>
        <w:t xml:space="preserve">    id: 1,</w:t>
        <w:br/>
        <w:t xml:space="preserve">    name: 'Paul',</w:t>
        <w:br/>
        <w:t xml:space="preserve">    password: '82ada72easd7',</w:t>
        <w:br/>
        <w:t xml:space="preserve">    role: 'admin',</w:t>
        <w:br/>
        <w:t xml:space="preserve">    website: 'https://www.xcode.com',</w:t>
        <w:br/>
        <w:t>};</w:t>
        <w:br/>
        <w:br/>
        <w:t>const selected= pick (obj,['name', 'role']);</w:t>
        <w:br/>
        <w:t>console. log (selected) ;</w:t>
        <w:br/>
        <w:t xml:space="preserve"> //输出： {name:'Paul',role:'admin'}</w:t>
      </w:r>
    </w:p>
    <w:p>
      <w:pPr>
        <w:pStyle w:val="Heading2"/>
      </w:pPr>
      <w:r>
        <w:t>**逻辑函数**</w:t>
      </w:r>
    </w:p>
    <w:p>
      <w:r>
        <w:t>逻辑函数是一类返回**true**、**false**或者其他**自定义逻辑值**的函数</w:t>
      </w:r>
    </w:p>
    <w:p>
      <w:pPr>
        <w:pStyle w:val="ListBullet"/>
      </w:pPr>
      <w:r>
        <w:t>true：代表条件判断结果是真的，正确的，也可以用 1 表示</w:t>
      </w:r>
    </w:p>
    <w:p>
      <w:pPr>
        <w:pStyle w:val="ListBullet"/>
      </w:pPr>
      <w:r>
        <w:t>false：代表条件判断结果是假的，错误的，也可以用 0 表示</w:t>
      </w:r>
    </w:p>
    <w:p>
      <w:pPr>
        <w:pStyle w:val="ListBullet"/>
      </w:pPr>
      <w:r>
        <w:t>logical1, \[logical2\], ... ：代表自定义逻辑值</w:t>
      </w:r>
    </w:p>
    <w:p>
      <w:pPr>
        <w:pStyle w:val="Heading3"/>
      </w:pPr>
      <w:r>
        <w:t>**AND**</w:t>
      </w:r>
    </w:p>
    <w:p>
      <w:r>
        <w:t>当所有逻辑条件结果都为真时，返回 true；存在任意一个逻辑条件结果为假，则返回 false</w:t>
      </w:r>
    </w:p>
    <w:p>
      <w:r>
        <w:t>**函数用法**：</w:t>
      </w:r>
    </w:p>
    <w:p>
      <w:r>
        <w:t>AND(expression1, expression2,...)</w:t>
      </w:r>
    </w:p>
    <w:p>
      <w:r>
        <w:t>参数类型：逻辑表达式；参数个数： &gt;= 2</w:t>
      </w:r>
    </w:p>
    <w:p>
      <w:r>
        <w:t>**函数示例**：</w:t>
      </w:r>
    </w:p>
    <w:p>
      <w:r>
        <w:t>AND(1 &lt; 5, 2 &lt; 6, 2 &lt; 3); //结果为 true</w:t>
        <w:br/>
        <w:t>AND(1 &lt; 5, 2 &gt; 6, 2 &lt; 3); //结果为 false</w:t>
      </w:r>
    </w:p>
    <w:p>
      <w:r>
        <w:t>也可以直接用运算符 **“&amp;&amp;”** 连接不同表达式，例如：1 &lt; 5 &amp;&amp; 2 &lt; 6 ，结果为 false</w:t>
      </w:r>
    </w:p>
    <w:p>
      <w:pPr>
        <w:pStyle w:val="Heading3"/>
      </w:pPr>
      <w:r>
        <w:t>**OR**</w:t>
      </w:r>
    </w:p>
    <w:p>
      <w:r>
        <w:t>任意一个逻辑条件为真时，返回 true；所有的逻辑条件都为假时，返回 false</w:t>
      </w:r>
    </w:p>
    <w:p>
      <w:r>
        <w:t>**函数用法**：</w:t>
      </w:r>
    </w:p>
    <w:p>
      <w:r>
        <w:t>OR(expression1, expression2,...)</w:t>
      </w:r>
    </w:p>
    <w:p>
      <w:r>
        <w:t>参数类型：逻辑表达式；参数个数： &gt;= 2</w:t>
      </w:r>
    </w:p>
    <w:p>
      <w:r>
        <w:t>**函数示例**：</w:t>
      </w:r>
    </w:p>
    <w:p>
      <w:r>
        <w:t>OR(1 &gt; 5, 3 &gt; 2); //结果为 true</w:t>
        <w:br/>
        <w:t>OR(1 &lt; 5, 3 &lt; 2); //结果为 true</w:t>
        <w:br/>
        <w:t>OR(1 &gt; 5, 3 &lt; 2); //结果为 false</w:t>
      </w:r>
    </w:p>
    <w:p>
      <w:r>
        <w:t>也可以直接用运算符 **“||”** 连接不同表达式，例如：1 &lt; 5 || 3 &lt; 2 ，结果为 true</w:t>
      </w:r>
    </w:p>
    <w:p>
      <w:pPr>
        <w:pStyle w:val="Heading3"/>
      </w:pPr>
      <w:r>
        <w:t>**NOT**</w:t>
      </w:r>
    </w:p>
    <w:p>
      <w:r>
        <w:t>对逻辑条件结果取反，当逻辑条件为 true 时，则返回 false；当逻辑条件为 false 时，则返回 true；</w:t>
      </w:r>
    </w:p>
    <w:p>
      <w:r>
        <w:t>**函数用法**：</w:t>
      </w:r>
    </w:p>
    <w:p>
      <w:r>
        <w:t>NOT(expression1);</w:t>
      </w:r>
    </w:p>
    <w:p>
      <w:r>
        <w:t>参数类型：逻辑表达式；参数个数： 1</w:t>
      </w:r>
    </w:p>
    <w:p>
      <w:r>
        <w:t>**函数示例**：</w:t>
      </w:r>
    </w:p>
    <w:p>
      <w:r>
        <w:t>NOT(1 &lt; 2); //结果为 false</w:t>
        <w:br/>
        <w:t>NOT(1 &gt; 2); //结果为 true</w:t>
      </w:r>
    </w:p>
    <w:p>
      <w:r>
        <w:t>也可以直接用运算符 **“!”** 取反，例如：!(1 &lt; 2)，结果为 false</w:t>
      </w:r>
    </w:p>
    <w:p>
      <w:pPr>
        <w:pStyle w:val="Heading3"/>
      </w:pPr>
      <w:r>
        <w:t>**IF**</w:t>
      </w:r>
    </w:p>
    <w:p>
      <w:r>
        <w:t>条件判断函数公式，当满足第一个参数的条件时，返回第二个参数，否则返回第三个参数</w:t>
      </w:r>
    </w:p>
    <w:p>
      <w:r>
        <w:t>**函数用法**：</w:t>
      </w:r>
    </w:p>
    <w:p>
      <w:r>
        <w:t>IF(condition, consequent, alternate);</w:t>
      </w:r>
    </w:p>
    <w:p>
      <w:r>
        <w:t>参数类型：(布尔值/表达式,任意类型,任意类型)；参数个数： 3</w:t>
      </w:r>
    </w:p>
    <w:p>
      <w:r>
        <w:t>**函数示例**：</w:t>
      </w:r>
    </w:p>
    <w:p>
      <w:r>
        <w:t>IF(1&gt;2,'ok','no'); // 结果为 no</w:t>
        <w:br/>
        <w:t>IF(1&lt;2,'ok','no'); // 结果为 ok</w:t>
      </w:r>
    </w:p>
    <w:p>
      <w:pPr>
        <w:pStyle w:val="Heading3"/>
      </w:pPr>
      <w:r>
        <w:t>**GE**</w:t>
      </w:r>
    </w:p>
    <w:p>
      <w:r>
        <w:t>大于等于判断函数公式，当第一个参数大于或等于第二个参数时返回true，否则返回false</w:t>
      </w:r>
    </w:p>
    <w:p>
      <w:r>
        <w:t>**函数用法**：</w:t>
      </w:r>
    </w:p>
    <w:p>
      <w:r>
        <w:t>GE(value1,value2);</w:t>
      </w:r>
    </w:p>
    <w:p>
      <w:r>
        <w:t>参数类型：(数字/可转为数字的字符串,数字/可转为数字的字符串)；参数个数： 2</w:t>
      </w:r>
    </w:p>
    <w:p>
      <w:r>
        <w:t>**函数示例**：</w:t>
      </w:r>
    </w:p>
    <w:p>
      <w:r>
        <w:t>GE(1,'2'); // 结果为 false</w:t>
        <w:br/>
        <w:t>GE(2,'1'); // 结果为 true</w:t>
      </w:r>
    </w:p>
    <w:p>
      <w:pPr>
        <w:pStyle w:val="Heading3"/>
      </w:pPr>
      <w:r>
        <w:t>**LE**</w:t>
      </w:r>
    </w:p>
    <w:p>
      <w:r>
        <w:t>小于等于判断函数公式，当第一个参数小于或等于第二个参数时返回true，否则返回false</w:t>
      </w:r>
    </w:p>
    <w:p>
      <w:r>
        <w:t>**函数用法**：</w:t>
      </w:r>
    </w:p>
    <w:p>
      <w:r>
        <w:t>LE(value1,value2);</w:t>
      </w:r>
    </w:p>
    <w:p>
      <w:r>
        <w:t>参数类型：(数字/可转为数字的字符串,数字/可转为数字的字符串)；参数个数： 2</w:t>
      </w:r>
    </w:p>
    <w:p>
      <w:r>
        <w:t>**函数示例**：</w:t>
      </w:r>
    </w:p>
    <w:p>
      <w:r>
        <w:t>LE(1,'2'); // 结果为 true</w:t>
        <w:br/>
        <w:t>LE(2,'1'); // 结果为 false</w:t>
      </w:r>
    </w:p>
    <w:p>
      <w:pPr>
        <w:pStyle w:val="Heading3"/>
      </w:pPr>
      <w:r>
        <w:t>**GT**</w:t>
      </w:r>
    </w:p>
    <w:p>
      <w:r>
        <w:t>大于判断函数公式，当第一个参数大于第二个参数时返回true，否则返回false</w:t>
      </w:r>
    </w:p>
    <w:p>
      <w:r>
        <w:t>**函数用法**：</w:t>
      </w:r>
    </w:p>
    <w:p>
      <w:r>
        <w:t>GT(value1,value2);</w:t>
      </w:r>
    </w:p>
    <w:p>
      <w:r>
        <w:t>参数类型：(数字/可转为数字的字符串,数字/可转为数字的字符串)；参数个数： 2</w:t>
      </w:r>
    </w:p>
    <w:p>
      <w:r>
        <w:t>**函数示例**：</w:t>
      </w:r>
    </w:p>
    <w:p>
      <w:r>
        <w:t>GT(1,'2'); // 结果为 false</w:t>
        <w:br/>
        <w:t>GT(2,'1'); // 结果为 true</w:t>
      </w:r>
    </w:p>
    <w:p>
      <w:pPr>
        <w:pStyle w:val="Heading3"/>
      </w:pPr>
      <w:r>
        <w:t>**LT**</w:t>
      </w:r>
    </w:p>
    <w:p>
      <w:r>
        <w:t>小于判断函数公式，当第一个参数小于第二个参数时返回true，否则返回false</w:t>
      </w:r>
    </w:p>
    <w:p>
      <w:r>
        <w:t>**函数用法**：</w:t>
      </w:r>
    </w:p>
    <w:p>
      <w:r>
        <w:t>LT(value1,value2);</w:t>
      </w:r>
    </w:p>
    <w:p>
      <w:r>
        <w:t>参数类型：(数字/可转为数字的字符串,数字/可转为数字的字符串)；参数个数： 2</w:t>
      </w:r>
    </w:p>
    <w:p>
      <w:r>
        <w:t>**函数示例**：</w:t>
      </w:r>
    </w:p>
    <w:p>
      <w:r>
        <w:t>LT(1,'2'); // 结果为 true</w:t>
        <w:br/>
        <w:t>LT(2,'1'); // 结果为 false</w:t>
      </w:r>
    </w:p>
    <w:p>
      <w:pPr>
        <w:pStyle w:val="Heading3"/>
      </w:pPr>
      <w:r>
        <w:t>**XOR**</w:t>
      </w:r>
    </w:p>
    <w:p>
      <w:r>
        <w:t>异或判断函数公式，逐参数进行异或操作，即将前两个参数的异或结果与第三个参数相比较，再将结果与第四个参数相比较，以此类推，直到比较完最后一个参数得出结果。对于每一次异或比较，若均为true或均为false，异或结果为false，若一个true一个false，异或结果为true。</w:t>
      </w:r>
    </w:p>
    <w:p>
      <w:r>
        <w:t>**函数用法：**</w:t>
      </w:r>
    </w:p>
    <w:p>
      <w:r>
        <w:t>XOR(logical1,logical2,...);</w:t>
      </w:r>
    </w:p>
    <w:p>
      <w:r>
        <w:t>参数类型：逻辑表达式；参数个数： &gt;=2</w:t>
      </w:r>
    </w:p>
    <w:p>
      <w:r>
        <w:t>**函数示例：**</w:t>
      </w:r>
    </w:p>
    <w:p>
      <w:r>
        <w:t>XOR(true,'false','true'); // 结果为 false</w:t>
        <w:br/>
        <w:t>XOR(true,GT(3,0),NOT(ISEMPTY('hello'))); // 结果为 true</w:t>
      </w:r>
    </w:p>
    <w:p>
      <w:pPr>
        <w:pStyle w:val="Heading2"/>
      </w:pPr>
      <w:r>
        <w:t>**加密函数**</w:t>
      </w:r>
    </w:p>
    <w:p>
      <w:pPr>
        <w:pStyle w:val="Heading3"/>
      </w:pPr>
      <w:r>
        <w:t>**BASE64ENCODE**</w:t>
      </w:r>
    </w:p>
    <w:p>
      <w:r>
        <w:t>利用 BASE64 对参数数据进行加密后返回</w:t>
      </w:r>
    </w:p>
    <w:p>
      <w:r>
        <w:t>**函数用法**：</w:t>
      </w:r>
    </w:p>
    <w:p>
      <w:r>
        <w:t>BASE64ENCODE(arg);</w:t>
      </w:r>
    </w:p>
    <w:p>
      <w:r>
        <w:t>参数类型：字符串、数字、Boolean；参数个数： 1</w:t>
      </w:r>
    </w:p>
    <w:p>
      <w:r>
        <w:t>**函数示例**：</w:t>
      </w:r>
    </w:p>
    <w:p>
      <w:r>
        <w:t>BASE64ENCODE('Hello'); //结果为 SGVsbG8=</w:t>
      </w:r>
    </w:p>
    <w:p>
      <w:pPr>
        <w:pStyle w:val="Heading3"/>
      </w:pPr>
      <w:r>
        <w:t>BASE64DECODE</w:t>
      </w:r>
    </w:p>
    <w:p>
      <w:r>
        <w:t>利用 BASE64 对参数数据进行解密后返回</w:t>
      </w:r>
    </w:p>
    <w:p>
      <w:r>
        <w:t>**函数用法**：</w:t>
      </w:r>
    </w:p>
    <w:p>
      <w:r>
        <w:t>BASE64DECODE(arg);</w:t>
      </w:r>
    </w:p>
    <w:p>
      <w:r>
        <w:t>参数类型：字符串；参数个数： 1</w:t>
      </w:r>
    </w:p>
    <w:p>
      <w:r>
        <w:t>**函数示例**：</w:t>
      </w:r>
    </w:p>
    <w:p>
      <w:r>
        <w:t>BASE64DECODE('SGVsbG8='); //结果为 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
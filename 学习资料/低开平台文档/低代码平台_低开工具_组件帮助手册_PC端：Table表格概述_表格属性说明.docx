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表格属性说明</w:t>
      </w:r>
    </w:p>
    <w:p>
      <w:pPr>
        <w:pStyle w:val="Heading2"/>
      </w:pPr>
      <w:r>
        <w:t>表格属性面板</w:t>
      </w:r>
    </w:p>
    <w:p>
      <w:r>
        <w:t>本章节针对仅编辑器中表格属性、数据、样式面板的可视化配置进行说明解释，如需了解组件高级配置，可跳转**代码工程文档**进行学习。</w:t>
      </w:r>
    </w:p>
    <w:p>
      <w:r>
        <w:t>&lt;table border="1"&gt;</w:t>
      </w:r>
    </w:p>
    <w:p>
      <w:r>
        <w:t>&lt;tr&gt;</w:t>
      </w:r>
    </w:p>
    <w:p>
      <w:r>
        <w:t>&lt;th&gt;分类&lt;/th&gt;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rowspan="2" style="font-weight: bold;" &gt;基础&lt;/td&gt;</w:t>
      </w:r>
    </w:p>
    <w:p>
      <w:r>
        <w:t>&lt;td&gt;标题&lt;/td&gt;</w:t>
      </w:r>
    </w:p>
    <w:p>
      <w:r>
        <w:t>&lt;td&gt;title&lt;/td&gt;</w:t>
      </w:r>
    </w:p>
    <w:p>
      <w:r>
        <w:t>&lt;td&gt;&lt;/td&gt;</w:t>
      </w:r>
    </w:p>
    <w:p>
      <w:r>
        <w:t>&lt;td&gt;表格标题&lt;/td&gt;</w:t>
      </w:r>
    </w:p>
    <w:p>
      <w:r>
        <w:t>&lt;td rowspan="3"&gt;&lt;img src="./images/img_486175811200031398.png"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&lt;td&gt;唯一标识&lt;/td&gt;</w:t>
      </w:r>
    </w:p>
    <w:p>
      <w:r>
        <w:t>&lt;td&gt;storeName&lt;/td&gt;</w:t>
      </w:r>
    </w:p>
    <w:p>
      <w:r>
        <w:t>&lt;td&gt;&lt;/td&gt;</w:t>
      </w:r>
    </w:p>
    <w:p>
      <w:r>
        <w:t>&lt;td&gt;组件的唯一标识，用于和其它组件做数据联动和动作交互&lt;/td&gt;</w:t>
      </w:r>
    </w:p>
    <w:p>
      <w:r>
        <w:t>&lt;/tr&gt;</w:t>
      </w:r>
    </w:p>
    <w:p>
      <w:r>
        <w:t>&lt;tr&gt;</w:t>
      </w:r>
    </w:p>
    <w:p>
      <w:r>
        <w:t>&lt;td style="font-weight: bold;"&gt;状态&lt;/td&gt;</w:t>
      </w:r>
    </w:p>
    <w:p>
      <w:r>
        <w:t>&lt;td &gt;显示&lt;/td&gt;</w:t>
      </w:r>
    </w:p>
    <w:p>
      <w:r>
        <w:t>&lt;td&gt;visible&lt;/td&gt;</w:t>
      </w:r>
    </w:p>
    <w:p>
      <w:r>
        <w:t>&lt;td&gt;true&lt;/td&gt;</w:t>
      </w:r>
    </w:p>
    <w:p>
      <w:r>
        <w:t>&lt;td&gt;显隐配置，支持静态、表达式、角色权限配置&lt;/td&gt;</w:t>
      </w:r>
    </w:p>
    <w:p>
      <w:r>
        <w:t>&lt;/tr&gt;</w:t>
      </w:r>
    </w:p>
    <w:p>
      <w:r>
        <w:t>&lt;tr&gt;</w:t>
      </w:r>
    </w:p>
    <w:p>
      <w:r>
        <w:t>&lt;td rowspan="14" style="font-weight: bold;" rowSpan="4"&gt;功能&lt;/td&gt;</w:t>
      </w:r>
    </w:p>
    <w:p>
      <w:r>
        <w:t>&lt;td&gt;列配置&lt;/td&gt;</w:t>
      </w:r>
    </w:p>
    <w:p>
      <w:r>
        <w:t>&lt;td&gt;columns&lt;/td&gt;</w:t>
      </w:r>
    </w:p>
    <w:p>
      <w:r>
        <w:t>&lt;td&gt;&lt;/td&gt;</w:t>
      </w:r>
    </w:p>
    <w:p>
      <w:r>
        <w:t>&lt;td&gt;静态列（支持通过快速配置功能进行配置，或直接编写 schema ），数据结构中包含 children 则渲染为超级表头，配置详情查看&lt;strong&gt;表格列属性面板&lt;/strong&gt;&lt;/td&gt;</w:t>
      </w:r>
    </w:p>
    <w:p>
      <w:r>
        <w:t>&lt;td &gt;&lt;img src="./images/img_6630369262046541064.png"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&gt;分页&lt;/td&gt;</w:t>
      </w:r>
    </w:p>
    <w:p>
      <w:r>
        <w:t>&lt;td &gt;pagination&lt;/td&gt;</w:t>
      </w:r>
    </w:p>
    <w:p>
      <w:r>
        <w:t>&lt;td&gt;&lt;/td&gt;</w:t>
      </w:r>
    </w:p>
    <w:p>
      <w:r>
        <w:t>&lt;td&gt;配置详情查看&lt;strong&gt;分页属性面板&lt;/strong&gt;&lt;/td&gt;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&gt;查询栏&lt;/td&gt;</w:t>
      </w:r>
    </w:p>
    <w:p>
      <w:r>
        <w:t>&lt;td &gt;enableFilter&lt;/td&gt;</w:t>
      </w:r>
    </w:p>
    <w:p>
      <w:r>
        <w:t>&lt;td&gt;true&lt;/td&gt;</w:t>
      </w:r>
    </w:p>
    <w:p>
      <w:r>
        <w:t>&lt;td&gt;用于控制查询区域是否开启&lt;/td&gt;</w:t>
      </w:r>
    </w:p>
    <w:p>
      <w:r>
        <w:t>&lt;td  rowspan="3"&gt;&lt;img src="./images/img_3053100839480409332.png"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&gt;操作列&lt;/td&gt;</w:t>
      </w:r>
    </w:p>
    <w:p>
      <w:r>
        <w:t>&lt;td &gt;enableOperation&lt;/td&gt;</w:t>
      </w:r>
    </w:p>
    <w:p>
      <w:r>
        <w:t>&lt;td&gt;true&lt;/td&gt;</w:t>
      </w:r>
    </w:p>
    <w:p>
      <w:r>
        <w:t>&lt;td&gt;用于控制表格右侧操作列是否显示&lt;/td&gt;</w:t>
      </w:r>
    </w:p>
    <w:p>
      <w:r>
        <w:t>&lt;/tr&gt;</w:t>
      </w:r>
    </w:p>
    <w:p>
      <w:r>
        <w:t>&lt;tr&gt;</w:t>
      </w:r>
    </w:p>
    <w:p>
      <w:r>
        <w:t>&lt;td &gt;顶部操作栏方法列表&lt;/td&gt;</w:t>
      </w:r>
    </w:p>
    <w:p>
      <w:r>
        <w:t>&lt;td &gt;headerToolbarFuncList&lt;/td&gt;</w:t>
      </w:r>
    </w:p>
    <w:p>
      <w:r>
        <w:t>&lt;td&gt;&lt;/td&gt;</w:t>
      </w:r>
    </w:p>
    <w:p>
      <w:r>
        <w:t>&lt;td&gt;内置的顶部操作栏功能，比如是否开启列过滤（导出 excel、导出 csv 等）&lt;/td&gt;</w:t>
      </w:r>
    </w:p>
    <w:p>
      <w:r>
        <w:t>&lt;/tr&gt;</w:t>
      </w:r>
    </w:p>
    <w:p>
      <w:r>
        <w:t>&lt;tr&gt;</w:t>
      </w:r>
    </w:p>
    <w:p>
      <w:r>
        <w:t>&lt;td &gt;行可勾选&lt;/td&gt;</w:t>
      </w:r>
    </w:p>
    <w:p>
      <w:r>
        <w:t>&lt;td &gt;rowSelection&lt;/td&gt;</w:t>
      </w:r>
    </w:p>
    <w:p>
      <w:r>
        <w:t>&lt;td&gt;&lt;/td&gt;</w:t>
      </w:r>
    </w:p>
    <w:p>
      <w:r>
        <w:t>&lt;td&gt;配置详情查看&lt;strong&gt;行勾选属性面板&lt;/strong&gt;&lt;/td&gt;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&gt;固定头部&lt;/td&gt;</w:t>
      </w:r>
    </w:p>
    <w:p>
      <w:r>
        <w:t>&lt;td &gt;sticky&lt;/td&gt;</w:t>
      </w:r>
    </w:p>
    <w:p>
      <w:r>
        <w:t>&lt;td&gt;false&lt;/td&gt;</w:t>
      </w:r>
    </w:p>
    <w:p>
      <w:r>
        <w:t>&lt;td&gt;设置粘性头部和滚动条(锁定表头)&lt;/td&gt;</w:t>
      </w:r>
    </w:p>
    <w:p>
      <w:r>
        <w:t>&lt;td  rowspan="5"&gt;&lt;img src="./images/img_7037093055711695416.png"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&gt;显示表头&lt;/td&gt;</w:t>
      </w:r>
    </w:p>
    <w:p>
      <w:r>
        <w:t>&lt;td &gt;showHeader&lt;/td&gt;</w:t>
      </w:r>
    </w:p>
    <w:p>
      <w:r>
        <w:t>&lt;td&gt;true&lt;/td&gt;</w:t>
      </w:r>
    </w:p>
    <w:p>
      <w:r>
        <w:t>&lt;td&gt;是否显示表头&lt;/td&gt;</w:t>
      </w:r>
    </w:p>
    <w:p>
      <w:r>
        <w:t>&lt;/tr&gt;</w:t>
      </w:r>
    </w:p>
    <w:p>
      <w:r>
        <w:t>&lt;tr&gt;</w:t>
      </w:r>
    </w:p>
    <w:p>
      <w:r>
        <w:t>&lt;td &gt;自动换行&lt;/td&gt;</w:t>
      </w:r>
    </w:p>
    <w:p>
      <w:r>
        <w:t>&lt;td &gt;headerWrap&lt;/td&gt;</w:t>
      </w:r>
    </w:p>
    <w:p>
      <w:r>
        <w:t>&lt;td&gt;false&lt;/td&gt;</w:t>
      </w:r>
    </w:p>
    <w:p>
      <w:r>
        <w:t>&lt;td&gt;控制表格列标题超过一定宽度后自动换行&lt;/td&gt;</w:t>
      </w:r>
    </w:p>
    <w:p>
      <w:r>
        <w:t>&lt;/tr&gt;</w:t>
      </w:r>
    </w:p>
    <w:p>
      <w:r>
        <w:t>&lt;tr&gt;</w:t>
      </w:r>
    </w:p>
    <w:p>
      <w:r>
        <w:t>&lt;td &gt;显示边框&lt;/td&gt;</w:t>
      </w:r>
    </w:p>
    <w:p>
      <w:r>
        <w:t>&lt;td &gt;bordered&lt;/td&gt;</w:t>
      </w:r>
    </w:p>
    <w:p>
      <w:r>
        <w:t>&lt;td&gt;false&lt;/td&gt;</w:t>
      </w:r>
    </w:p>
    <w:p>
      <w:r>
        <w:t>&lt;td&gt;是否展示外边框和列边框&lt;/td&gt;</w:t>
      </w:r>
    </w:p>
    <w:p>
      <w:r>
        <w:t>&lt;/tr&gt;</w:t>
      </w:r>
    </w:p>
    <w:p>
      <w:r>
        <w:t>&lt;tr&gt;</w:t>
      </w:r>
    </w:p>
    <w:p>
      <w:r>
        <w:t>&lt;td &gt;表格大小&lt;/td&gt;</w:t>
      </w:r>
    </w:p>
    <w:p>
      <w:r>
        <w:t>&lt;td &gt;size&lt;/td&gt;</w:t>
      </w:r>
    </w:p>
    <w:p>
      <w:r>
        <w:t>&lt;td&gt;middle&lt;/td&gt;</w:t>
      </w:r>
    </w:p>
    <w:p>
      <w:r>
        <w:t>&lt;td&gt;表格大小 large|middle|small&lt;/td&gt;</w:t>
      </w:r>
    </w:p>
    <w:p>
      <w:r>
        <w:t>&lt;/tr&gt;</w:t>
      </w:r>
    </w:p>
    <w:p>
      <w:r>
        <w:t>&lt;tr&gt;</w:t>
      </w:r>
    </w:p>
    <w:p>
      <w:r>
        <w:t>&lt;td &gt;顶部操作栏&lt;/td&gt;</w:t>
      </w:r>
    </w:p>
    <w:p>
      <w:r>
        <w:t>&lt;td &gt;headerToolbar&lt;/td&gt;</w:t>
      </w:r>
    </w:p>
    <w:p>
      <w:r>
        <w:t>&lt;td&gt;&lt;/td&gt;</w:t>
      </w:r>
    </w:p>
    <w:p>
      <w:r>
        <w:t>&lt;td&gt;顶部工具栏(批量操作、新增)&lt;/td&gt;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&gt;滚动模式&lt;/td&gt;</w:t>
      </w:r>
    </w:p>
    <w:p>
      <w:r>
        <w:t>&lt;td &gt;scroll&lt;/td&gt;</w:t>
      </w:r>
    </w:p>
    <w:p>
      <w:r>
        <w:t>&lt;td&gt;&lt;/td&gt;</w:t>
      </w:r>
    </w:p>
    <w:p>
      <w:r>
        <w:t>&lt;td&gt;配置详情查看&lt;strong&gt;滚动模式属性面板&lt;/strong&gt;&lt;/td&gt;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&gt;固定列&lt;/td&gt;</w:t>
      </w:r>
    </w:p>
    <w:p>
      <w:r>
        <w:t>&lt;td &gt;stickyCol&lt;/td&gt;</w:t>
      </w:r>
    </w:p>
    <w:p>
      <w:r>
        <w:t>&lt;td&gt;&lt;/td&gt;</w:t>
      </w:r>
    </w:p>
    <w:p>
      <w:r>
        <w:t>&lt;td&gt;配置详情查看&lt;strong&gt;固定列属性面板&lt;/strong&gt;&lt;/td&gt;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 style="font-weight: bold;" rowSpan="4"&gt;高级&lt;/td&gt;</w:t>
      </w:r>
    </w:p>
    <w:p>
      <w:r>
        <w:t>&lt;td &gt;默认展开全部层级&lt;/td&gt;</w:t>
      </w:r>
    </w:p>
    <w:p>
      <w:r>
        <w:t>&lt;td&gt;defaultExpandAllRows&lt;/td&gt;</w:t>
      </w:r>
    </w:p>
    <w:p>
      <w:r>
        <w:t>&lt;td&gt;false&lt;/td&gt;</w:t>
      </w:r>
    </w:p>
    <w:p>
      <w:r>
        <w:t>&lt;td&gt;展示树形数据时，是否默认展开全部层级&lt;/td&gt;</w:t>
      </w:r>
    </w:p>
    <w:p>
      <w:r>
        <w:t>&lt;td  rowspan="3"&gt;&lt;img src="./images/img_5095465713537346540.png"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&gt;默认展开层级数&lt;/td&gt;</w:t>
      </w:r>
    </w:p>
    <w:p>
      <w:r>
        <w:t>&lt;td &gt;defaultExpandedLevel&lt;/td&gt;</w:t>
      </w:r>
    </w:p>
    <w:p>
      <w:r>
        <w:t>&lt;td&gt;1&lt;/td&gt;</w:t>
      </w:r>
    </w:p>
    <w:p>
      <w:r>
        <w:t>&lt;td&gt;展示树形数据时，展开指定层级&lt;/td&gt;</w:t>
      </w:r>
    </w:p>
    <w:p>
      <w:r>
        <w:t>&lt;/tr&gt;</w:t>
      </w:r>
    </w:p>
    <w:p>
      <w:r>
        <w:t>&lt;tr&gt;</w:t>
      </w:r>
    </w:p>
    <w:p>
      <w:r>
        <w:t>&lt;td &gt;支持一键展开收起&lt;/td&gt;</w:t>
      </w:r>
    </w:p>
    <w:p>
      <w:r>
        <w:t>&lt;td &gt;expandedSwitcher&lt;/td&gt;</w:t>
      </w:r>
    </w:p>
    <w:p>
      <w:r>
        <w:t>&lt;td&gt;false&lt;/td&gt;</w:t>
      </w:r>
    </w:p>
    <w:p>
      <w:r>
        <w:t>&lt;td&gt;展示树形数据时，支持一键展开&lt;/td&gt;</w:t>
      </w:r>
    </w:p>
    <w:p>
      <w:r>
        <w:t>&lt;/tr&gt;</w:t>
      </w:r>
    </w:p>
    <w:p>
      <w:r>
        <w:t>&lt;tr&gt;</w:t>
      </w:r>
    </w:p>
    <w:p>
      <w:r>
        <w:t>&lt;td &gt;定时刷新&lt;/td&gt;</w:t>
      </w:r>
    </w:p>
    <w:p>
      <w:r>
        <w:t>&lt;td &gt;autoRefresh&lt;/td&gt;</w:t>
      </w:r>
    </w:p>
    <w:p>
      <w:r>
        <w:t>&lt;td&gt;&lt;/td&gt;</w:t>
      </w:r>
    </w:p>
    <w:p>
      <w:r>
        <w:t>&lt;td&gt;常用于实时获取进度，比如应用上线等，配置详情查看&lt;strong&gt;定时刷新属性面板&lt;/strong&gt;&lt;/td&gt;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rowSpan="2" style="font-weight: bold;" rowSpan="4" &gt;通用&lt;/td&gt;</w:t>
      </w:r>
    </w:p>
    <w:p>
      <w:r>
        <w:t>&lt;td &gt;占位提示&lt;/td&gt;</w:t>
      </w:r>
    </w:p>
    <w:p>
      <w:r>
        <w:t>&lt;td&gt;emptyText&lt;/td&gt;</w:t>
      </w:r>
    </w:p>
    <w:p>
      <w:r>
        <w:t>&lt;td&gt;暂无数据&lt;/td&gt;</w:t>
      </w:r>
    </w:p>
    <w:p>
      <w:r>
        <w:t>&lt;td&gt;表格无可展示数据时的占位文字内容&lt;/td&gt;</w:t>
      </w:r>
    </w:p>
    <w:p>
      <w:r>
        <w:t>&lt;td  rowspan="2"&gt;&lt;img src="./images/img_1284617823356664092.png"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&gt;提示&lt;/td&gt;</w:t>
      </w:r>
    </w:p>
    <w:p>
      <w:r>
        <w:t>&lt;td &gt;tips&lt;/td&gt;</w:t>
      </w:r>
    </w:p>
    <w:p>
      <w:r>
        <w:t>&lt;td&gt;&lt;/td&gt;</w:t>
      </w:r>
    </w:p>
    <w:p>
      <w:r>
        <w:t>&lt;td&gt;配置详情查看&lt;strong&gt;tips提示属性面板&lt;/strong&gt;&lt;/td&gt;</w:t>
      </w:r>
    </w:p>
    <w:p>
      <w:r>
        <w:t>&lt;/tr&gt;</w:t>
      </w:r>
    </w:p>
    <w:p>
      <w:r>
        <w:t>&lt;tr&gt;</w:t>
      </w:r>
    </w:p>
    <w:p>
      <w:r>
        <w:t>&lt;td rowSpan="7" style="font-weight: bold;"&gt;数据配置&lt;/td&gt;</w:t>
      </w:r>
    </w:p>
    <w:p>
      <w:r>
        <w:t>&lt;td &gt;指定主键&lt;/td&gt;</w:t>
      </w:r>
    </w:p>
    <w:p>
      <w:r>
        <w:t>&lt;td&gt;rowKey&lt;/td&gt;</w:t>
      </w:r>
    </w:p>
    <w:p>
      <w:r>
        <w:t>&lt;td&gt;id&lt;/td&gt;</w:t>
      </w:r>
    </w:p>
    <w:p>
      <w:r>
        <w:t>&lt;td&gt;指定表格行数据主键，用于区别行&lt;/td&gt;</w:t>
      </w:r>
    </w:p>
    <w:p>
      <w:r>
        <w:t>&lt;td  rowspan="2"&gt;&lt;img src="./images/img_8853760335648331697.png"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&gt;数据来源（初始化方法）&lt;/td&gt;</w:t>
      </w:r>
    </w:p>
    <w:p>
      <w:r>
        <w:t>&lt;td &gt;initApi&lt;/td&gt;</w:t>
      </w:r>
    </w:p>
    <w:p>
      <w:r>
        <w:t>&lt;td&gt;&lt;/td&gt;</w:t>
      </w:r>
    </w:p>
    <w:p>
      <w:r>
        <w:t>&lt;td&gt;数据拉取接口/模型方法，返回的数据结构中包含 children 则渲染成树&lt;/td&gt;</w:t>
      </w:r>
    </w:p>
    <w:p>
      <w:r>
        <w:t>&lt;/tr&gt;</w:t>
      </w:r>
    </w:p>
    <w:p>
      <w:r>
        <w:t>&lt;tr&gt;</w:t>
      </w:r>
    </w:p>
    <w:p>
      <w:r>
        <w:t>&lt;td &gt;排序参数key&lt;/td&gt;</w:t>
      </w:r>
    </w:p>
    <w:p>
      <w:r>
        <w:t>&lt;td &gt;orders&lt;/td&gt;</w:t>
      </w:r>
    </w:p>
    <w:p>
      <w:r>
        <w:t>&lt;td&gt;orders&lt;/td&gt;</w:t>
      </w:r>
    </w:p>
    <w:p>
      <w:r>
        <w:t>&lt;td&gt;&lt;/td&gt;</w:t>
      </w:r>
    </w:p>
    <w:p>
      <w:r>
        <w:t>&lt;td  rowspan="5"&gt;&lt;img src="./images/img_8138387506990375286.png"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 &gt;升序key&lt;/td&gt;</w:t>
      </w:r>
    </w:p>
    <w:p>
      <w:r>
        <w:t>&lt;td &gt;ascKey&lt;/td&gt;</w:t>
      </w:r>
    </w:p>
    <w:p>
      <w:r>
        <w:t>&lt;td&gt;ASC&lt;/td&gt;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&gt;降序key&lt;/td&gt;</w:t>
      </w:r>
    </w:p>
    <w:p>
      <w:r>
        <w:t>&lt;td &gt;descKey&lt;/td&gt;</w:t>
      </w:r>
    </w:p>
    <w:p>
      <w:r>
        <w:t>&lt;td&gt;DESC&lt;/td&gt;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&gt;启用多列排序&lt;/td&gt;</w:t>
      </w:r>
    </w:p>
    <w:p>
      <w:r>
        <w:t>&lt;td &gt;enableMultipleSorter&lt;/td&gt;</w:t>
      </w:r>
    </w:p>
    <w:p>
      <w:r>
        <w:t>&lt;td&gt;false&lt;/td&gt;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&gt;查询参数&lt;/td&gt;</w:t>
      </w:r>
    </w:p>
    <w:p>
      <w:r>
        <w:t>&lt;td &gt;filterParams&lt;/td&gt;</w:t>
      </w:r>
    </w:p>
    <w:p>
      <w:r>
        <w:t>&lt;td&gt;&lt;/td&gt;</w:t>
      </w:r>
    </w:p>
    <w:p>
      <w:r>
        <w:t>&lt;td&gt;基于表格字段配置默认查询参数&lt;/td&gt;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表格列属性面板</w:t>
      </w:r>
    </w:p>
    <w:p>
      <w:r>
        <w:t>&lt;table border="1"&gt;</w:t>
      </w:r>
    </w:p>
    <w:p>
      <w:r>
        <w:t>&lt;tr&gt;</w:t>
      </w:r>
    </w:p>
    <w:p>
      <w:r>
        <w:t>&lt;th&gt;分类&lt;/th&gt;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rowspan="2" style="font-weight: bold;" &gt;基础&lt;/td&gt;</w:t>
      </w:r>
    </w:p>
    <w:p>
      <w:r>
        <w:t>&lt;td&gt;列key&lt;/td&gt;</w:t>
      </w:r>
    </w:p>
    <w:p>
      <w:r>
        <w:t>&lt;td&gt;dataIndex&lt;/td&gt;</w:t>
      </w:r>
    </w:p>
    <w:p>
      <w:r>
        <w:t>&lt;td&gt;&lt;/td&gt;</w:t>
      </w:r>
    </w:p>
    <w:p>
      <w:r>
        <w:t>&lt;td&gt;列的key，用于和后端数据绑定&lt;/td&gt;</w:t>
      </w:r>
    </w:p>
    <w:p>
      <w:r>
        <w:t>&lt;td rowspan="6"&gt;&lt;img src="./images/img_529300822626475790.png"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&lt;td&gt;标题&lt;/td&gt;</w:t>
      </w:r>
    </w:p>
    <w:p>
      <w:r>
        <w:t>&lt;td&gt;title&lt;/td&gt;</w:t>
      </w:r>
    </w:p>
    <w:p>
      <w:r>
        <w:t>&lt;td&gt;&lt;/td&gt;</w:t>
      </w:r>
    </w:p>
    <w:p>
      <w:r>
        <w:t>&lt;td&gt;表格列标题&lt;/td&gt;</w:t>
      </w:r>
    </w:p>
    <w:p>
      <w:r>
        <w:t>&lt;/tr&gt;</w:t>
      </w:r>
    </w:p>
    <w:p>
      <w:r>
        <w:t>&lt;tr&gt;</w:t>
      </w:r>
    </w:p>
    <w:p>
      <w:r>
        <w:t>&lt;td style="font-weight: bold;"&gt;状态&lt;/td&gt;</w:t>
      </w:r>
    </w:p>
    <w:p>
      <w:r>
        <w:t>&lt;td &gt;显示&lt;/td&gt;</w:t>
      </w:r>
    </w:p>
    <w:p>
      <w:r>
        <w:t>&lt;td&gt;visible&lt;/td&gt;</w:t>
      </w:r>
    </w:p>
    <w:p>
      <w:r>
        <w:t>&lt;td&gt;true&lt;/td&gt;</w:t>
      </w:r>
    </w:p>
    <w:p>
      <w:r>
        <w:t>&lt;td&gt;显隐配置，支持静态、表达式、角色权限配置&lt;/td&gt;</w:t>
      </w:r>
    </w:p>
    <w:p>
      <w:r>
        <w:t>&lt;/tr&gt;</w:t>
      </w:r>
    </w:p>
    <w:p>
      <w:r>
        <w:t>&lt;tr&gt;</w:t>
      </w:r>
    </w:p>
    <w:p>
      <w:r>
        <w:t>&lt;td rowspan="14" style="font-weight: bold;" rowSpan="4"&gt;功能&lt;/td&gt;</w:t>
      </w:r>
    </w:p>
    <w:p>
      <w:r>
        <w:t>&lt;td&gt;可排序&lt;/td&gt;</w:t>
      </w:r>
    </w:p>
    <w:p>
      <w:r>
        <w:t>&lt;td&gt;sorter.enable&lt;/td&gt;</w:t>
      </w:r>
    </w:p>
    <w:p>
      <w:r>
        <w:t>&lt;td&gt;false&lt;/td&gt;</w:t>
      </w:r>
    </w:p>
    <w:p>
      <w:r>
        <w:t>&lt;td&gt;控制是否开启当前列的排序功能，开启后需后端接口自行实现排序功能，前端仅传递排序参数orders&lt;/td&gt;</w:t>
      </w:r>
    </w:p>
    <w:p>
      <w:r>
        <w:t>&lt;/tr&gt;</w:t>
      </w:r>
    </w:p>
    <w:p>
      <w:r>
        <w:t>&lt;tr&gt;</w:t>
      </w:r>
    </w:p>
    <w:p>
      <w:r>
        <w:t>&lt;td &gt;可筛选&lt;/td&gt;</w:t>
      </w:r>
    </w:p>
    <w:p>
      <w:r>
        <w:t>&lt;td &gt;filterable&lt;/td&gt;</w:t>
      </w:r>
    </w:p>
    <w:p>
      <w:r>
        <w:t>&lt;td&gt;false&lt;/td&gt;</w:t>
      </w:r>
    </w:p>
    <w:p>
      <w:r>
        <w:t>&lt;td&gt;控制是否开启当前列的可筛选功能，开启后需后端接口自行实现筛选功能，前端仅传递筛选值&lt;/td&gt;</w:t>
      </w:r>
    </w:p>
    <w:p>
      <w:r>
        <w:t>&lt;/tr&gt;</w:t>
      </w:r>
    </w:p>
    <w:p>
      <w:r>
        <w:t>&lt;tr&gt;</w:t>
      </w:r>
    </w:p>
    <w:p>
      <w:r>
        <w:t>&lt;td &gt;宽度&lt;/td&gt;</w:t>
      </w:r>
    </w:p>
    <w:p>
      <w:r>
        <w:t>&lt;td &gt;width&lt;/td&gt;</w:t>
      </w:r>
    </w:p>
    <w:p>
      <w:r>
        <w:t>&lt;td&gt;&lt;/td&gt;</w:t>
      </w:r>
    </w:p>
    <w:p>
      <w:r>
        <w:t>&lt;td&gt;控制表格列的宽度，例如50px等等&lt;/td&gt;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分页属性面板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rowspan="9" style="font-weight: bold;" &gt;pagination&lt;/td&gt;</w:t>
      </w:r>
    </w:p>
    <w:p>
      <w:r>
        <w:t>&lt;td&gt;是否开启分页&lt;/td&gt;</w:t>
      </w:r>
    </w:p>
    <w:p>
      <w:r>
        <w:t>&lt;td&gt;enable&lt;/td&gt;</w:t>
      </w:r>
    </w:p>
    <w:p>
      <w:r>
        <w:t>&lt;td&gt;true&lt;/td&gt;</w:t>
      </w:r>
    </w:p>
    <w:p>
      <w:r>
        <w:t>&lt;td&gt;控制是否开启表格的分页模式&lt;/td&gt;</w:t>
      </w:r>
    </w:p>
    <w:p>
      <w:r>
        <w:t>&lt;td rowspan="9"&gt;&lt;img src="./images/img_8369326824509388185.png"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&lt;td&gt;默认当前页数&lt;/td&gt;</w:t>
      </w:r>
    </w:p>
    <w:p>
      <w:r>
        <w:t>&lt;td&gt;defaultCurrent&lt;/td&gt;</w:t>
      </w:r>
    </w:p>
    <w:p>
      <w:r>
        <w:t>&lt;td&gt;1&lt;/td&gt;</w:t>
      </w:r>
    </w:p>
    <w:p>
      <w:r>
        <w:t>&lt;td&gt;录入初始化时定位到的页码&lt;/td&gt;</w:t>
      </w:r>
    </w:p>
    <w:p>
      <w:r>
        <w:t>&lt;/tr&gt;</w:t>
      </w:r>
    </w:p>
    <w:p>
      <w:r>
        <w:t>&lt;tr&gt;</w:t>
      </w:r>
    </w:p>
    <w:p>
      <w:r>
        <w:t>&lt;td &gt;默认每页条数&lt;/td&gt;</w:t>
      </w:r>
    </w:p>
    <w:p>
      <w:r>
        <w:t>&lt;td &gt;defaultPageSize&lt;/td&gt;</w:t>
      </w:r>
    </w:p>
    <w:p>
      <w:r>
        <w:t>&lt;td&gt;20&lt;/td&gt;</w:t>
      </w:r>
    </w:p>
    <w:p>
      <w:r>
        <w:t>&lt;td&gt;录入分页时，单页展示数据条数&lt;/td&gt;</w:t>
      </w:r>
    </w:p>
    <w:p>
      <w:r>
        <w:t>&lt;/tr&gt;</w:t>
      </w:r>
    </w:p>
    <w:p>
      <w:r>
        <w:t>&lt;tr&gt;</w:t>
      </w:r>
    </w:p>
    <w:p>
      <w:r>
        <w:t>&lt;td&gt;当前页数字段&lt;/td&gt;</w:t>
      </w:r>
    </w:p>
    <w:p>
      <w:r>
        <w:t>&lt;td&gt;currentField&lt;/td&gt;</w:t>
      </w:r>
    </w:p>
    <w:p>
      <w:r>
        <w:t>&lt;td&gt;current&lt;/td&gt;</w:t>
      </w:r>
    </w:p>
    <w:p>
      <w:r>
        <w:t>&lt;td&gt;显示当前页数对应的字段&lt;/td&gt;</w:t>
      </w:r>
    </w:p>
    <w:p>
      <w:r>
        <w:t>&lt;/tr&gt;</w:t>
      </w:r>
    </w:p>
    <w:p>
      <w:r>
        <w:t>&lt;tr&gt;</w:t>
      </w:r>
    </w:p>
    <w:p>
      <w:r>
        <w:t>&lt;td &gt;每页条数字段&lt;/td&gt;</w:t>
      </w:r>
    </w:p>
    <w:p>
      <w:r>
        <w:t>&lt;td &gt;pageSizeField&lt;/td&gt;</w:t>
      </w:r>
    </w:p>
    <w:p>
      <w:r>
        <w:t>&lt;td&gt;pageSize&lt;/td&gt;</w:t>
      </w:r>
    </w:p>
    <w:p>
      <w:r>
        <w:t>&lt;td&gt;显示当前每页条数对应的字段&lt;/td&gt;</w:t>
      </w:r>
    </w:p>
    <w:p>
      <w:r>
        <w:t>&lt;/tr&gt;</w:t>
      </w:r>
    </w:p>
    <w:p>
      <w:r>
        <w:t>&lt;tr&gt;</w:t>
      </w:r>
    </w:p>
    <w:p>
      <w:r>
        <w:t>&lt;td&gt;启用页数切换器&lt;/td&gt;</w:t>
      </w:r>
    </w:p>
    <w:p>
      <w:r>
        <w:t>&lt;td&gt;showSizeChanger&lt;/td&gt;</w:t>
      </w:r>
    </w:p>
    <w:p>
      <w:r>
        <w:t>&lt;td&gt;true&lt;/td&gt;</w:t>
      </w:r>
    </w:p>
    <w:p>
      <w:r>
        <w:t>&lt;td&gt;开启后可查看每页显示条数&lt;/td&gt;</w:t>
      </w:r>
    </w:p>
    <w:p>
      <w:r>
        <w:t>&lt;/tr&gt;</w:t>
      </w:r>
    </w:p>
    <w:p>
      <w:r>
        <w:t>&lt;tr&gt;</w:t>
      </w:r>
    </w:p>
    <w:p>
      <w:r>
        <w:t>&lt;td &gt;每页显示条数&lt;/td&gt;</w:t>
      </w:r>
    </w:p>
    <w:p>
      <w:r>
        <w:t>&lt;td &gt;pageSizeOptions&lt;/td&gt;</w:t>
      </w:r>
    </w:p>
    <w:p>
      <w:r>
        <w:t>&lt;td&gt;10，20，50，100&lt;/td&gt;</w:t>
      </w:r>
    </w:p>
    <w:p>
      <w:r>
        <w:t>&lt;td&gt;可配置每页显示条数&lt;/td&gt;</w:t>
      </w:r>
    </w:p>
    <w:p>
      <w:r>
        <w:t>&lt;/tr&gt;</w:t>
      </w:r>
    </w:p>
    <w:p>
      <w:r>
        <w:t>&lt;tr&gt;</w:t>
      </w:r>
    </w:p>
    <w:p>
      <w:r>
        <w:t>&lt;td&gt;启用快速跳转&lt;/td&gt;</w:t>
      </w:r>
    </w:p>
    <w:p>
      <w:r>
        <w:t>&lt;td&gt;showQuickJumper&lt;/td&gt;</w:t>
      </w:r>
    </w:p>
    <w:p>
      <w:r>
        <w:t>&lt;td&gt;true&lt;/td&gt;</w:t>
      </w:r>
    </w:p>
    <w:p>
      <w:r>
        <w:t>&lt;td&gt;打开后可配置快速跳转页面&lt;/td&gt;</w:t>
      </w:r>
    </w:p>
    <w:p>
      <w:r>
        <w:t>&lt;/tr&gt;</w:t>
      </w:r>
    </w:p>
    <w:p>
      <w:r>
        <w:t>&lt;tr&gt;</w:t>
      </w:r>
    </w:p>
    <w:p>
      <w:r>
        <w:t>&lt;td &gt;显示数据总量&lt;/td&gt;</w:t>
      </w:r>
    </w:p>
    <w:p>
      <w:r>
        <w:t>&lt;td &gt;showTotal&lt;/td&gt;</w:t>
      </w:r>
    </w:p>
    <w:p>
      <w:r>
        <w:t>&lt;td&gt;true&lt;/td&gt;</w:t>
      </w:r>
    </w:p>
    <w:p>
      <w:r>
        <w:t>&lt;td&gt;分页器显示所有数据总量&lt;/td&gt;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行勾选属性面板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rowspan="3" style="font-weight: bold;" &gt;rowSelection&lt;/td&gt;</w:t>
      </w:r>
    </w:p>
    <w:p>
      <w:r>
        <w:t>&lt;td&gt;是是否开启行可勾选&lt;/td&gt;</w:t>
      </w:r>
    </w:p>
    <w:p>
      <w:r>
        <w:t>&lt;td&gt;enable&lt;/td&gt;</w:t>
      </w:r>
    </w:p>
    <w:p>
      <w:r>
        <w:t>&lt;td&gt;true&lt;/td&gt;</w:t>
      </w:r>
    </w:p>
    <w:p>
      <w:r>
        <w:t>&lt;td&gt;控制是否开启勾选模式&lt;/td&gt;</w:t>
      </w:r>
    </w:p>
    <w:p>
      <w:r>
        <w:t>&lt;td rowspan="3"&gt;&lt;img src="./images/img_6955676647128906198.png"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&lt;td&gt;选择模式&lt;/td&gt;</w:t>
      </w:r>
    </w:p>
    <w:p>
      <w:r>
        <w:t>&lt;td&gt;rowSelection&lt;/td&gt;</w:t>
      </w:r>
    </w:p>
    <w:p>
      <w:r>
        <w:t>&lt;td&gt;1&lt;/td&gt;</w:t>
      </w:r>
    </w:p>
    <w:p>
      <w:r>
        <w:t>&lt;td&gt;开启后行可选择，存在单选和多选两种模式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&gt;禁用勾选表达式&lt;/td&gt;</w:t>
      </w:r>
    </w:p>
    <w:p>
      <w:r>
        <w:t>&lt;td &gt;disabledWhen&lt;/td&gt;</w:t>
      </w:r>
    </w:p>
    <w:p>
      <w:r>
        <w:t>&lt;td&gt;&lt;/td&gt;</w:t>
      </w:r>
    </w:p>
    <w:p>
      <w:r>
        <w:t>&lt;td&gt;可配置禁用的模板表达式&lt;/td&gt;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滚动模式属性面板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rowspan="3" style="font-weight: bold;" &gt;scroll&lt;/td&gt;</w:t>
      </w:r>
    </w:p>
    <w:p>
      <w:r>
        <w:t>&lt;td&gt;/&lt;/td&gt;</w:t>
      </w:r>
    </w:p>
    <w:p>
      <w:r>
        <w:t>&lt;td&gt;enable&lt;/td&gt;</w:t>
      </w:r>
    </w:p>
    <w:p>
      <w:r>
        <w:t>&lt;td&gt;true&lt;/td&gt;</w:t>
      </w:r>
    </w:p>
    <w:p>
      <w:r>
        <w:t>&lt;td&gt;控制是否开启表格滚动模式&lt;/td&gt;</w:t>
      </w:r>
    </w:p>
    <w:p>
      <w:r>
        <w:t>&lt;td rowspan="3"&gt;&lt;img src="./images/img_4408826098657857902.png"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&lt;td&gt;表格最大宽度&lt;/td&gt;</w:t>
      </w:r>
    </w:p>
    <w:p>
      <w:r>
        <w:t>&lt;td&gt;x&lt;/td&gt;</w:t>
      </w:r>
    </w:p>
    <w:p>
      <w:r>
        <w:t>&lt;td&gt;&lt;/td&gt;</w:t>
      </w:r>
    </w:p>
    <w:p>
      <w:r>
        <w:t>&lt;td&gt;设置横向滚动，超过多少长度后开启滚动&lt;/td&gt;</w:t>
      </w:r>
    </w:p>
    <w:p>
      <w:r>
        <w:t>&lt;/tr&gt;</w:t>
      </w:r>
    </w:p>
    <w:p>
      <w:r>
        <w:t>&lt;tr&gt;</w:t>
      </w:r>
    </w:p>
    <w:p>
      <w:r>
        <w:t>&lt;td &gt;表格最大高度&lt;/td&gt;</w:t>
      </w:r>
    </w:p>
    <w:p>
      <w:r>
        <w:t>&lt;td &gt;y&lt;/td&gt;</w:t>
      </w:r>
    </w:p>
    <w:p>
      <w:r>
        <w:t>&lt;td&gt;&lt;/td&gt;</w:t>
      </w:r>
    </w:p>
    <w:p>
      <w:r>
        <w:t>&lt;td&gt;设置纵向滚动，超过多少高度后开启滚动&lt;/td&gt;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固定列属性面板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rowspan="2" style="font-weight: bold;" &gt;stickyCol&lt;/td&gt;</w:t>
      </w:r>
    </w:p>
    <w:p>
      <w:r>
        <w:t>&lt;td&gt;固定列（左）&lt;/td&gt;</w:t>
      </w:r>
    </w:p>
    <w:p>
      <w:r>
        <w:t>&lt;td&gt;left&lt;/td&gt;</w:t>
      </w:r>
    </w:p>
    <w:p>
      <w:r>
        <w:t>&lt;td&gt;&lt;/td&gt;</w:t>
      </w:r>
    </w:p>
    <w:p>
      <w:r>
        <w:t>&lt;td&gt;配置表格从左多少列为锁定状态，即不跟随滚动条移动&lt;/td&gt;</w:t>
      </w:r>
    </w:p>
    <w:p>
      <w:r>
        <w:t>&lt;td rowspan="2"&gt;&lt;img src="./images/img_3334982258374924248.png"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&lt;td&gt;固定列（右&lt;/td&gt;</w:t>
      </w:r>
    </w:p>
    <w:p>
      <w:r>
        <w:t>&lt;td&gt;right&lt;/td&gt;</w:t>
      </w:r>
    </w:p>
    <w:p>
      <w:r>
        <w:t>&lt;td&gt;&lt;/td&gt;</w:t>
      </w:r>
    </w:p>
    <w:p>
      <w:r>
        <w:t>&lt;td&gt;配置表格从右多少列为锁定状态，即不跟随滚动条移动&lt;/td&gt;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滚动模式属性面板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rowspan="3" style="font-weight: bold;" &gt;scroll&lt;/td&gt;</w:t>
      </w:r>
    </w:p>
    <w:p>
      <w:r>
        <w:t>&lt;td&gt;/&lt;/td&gt;</w:t>
      </w:r>
    </w:p>
    <w:p>
      <w:r>
        <w:t>&lt;td&gt;enable&lt;/td&gt;</w:t>
      </w:r>
    </w:p>
    <w:p>
      <w:r>
        <w:t>&lt;td&gt;true&lt;/td&gt;</w:t>
      </w:r>
    </w:p>
    <w:p>
      <w:r>
        <w:t>&lt;td&gt;控制是否开启表格滚动模式&lt;/td&gt;</w:t>
      </w:r>
    </w:p>
    <w:p>
      <w:r>
        <w:t>&lt;td rowspan="3"&gt;&lt;img src="./images/img_4408826098657857902.png"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&lt;td&gt;表格最大宽度&lt;/td&gt;</w:t>
      </w:r>
    </w:p>
    <w:p>
      <w:r>
        <w:t>&lt;td&gt;x&lt;/td&gt;</w:t>
      </w:r>
    </w:p>
    <w:p>
      <w:r>
        <w:t>&lt;td&gt;&lt;/td&gt;</w:t>
      </w:r>
    </w:p>
    <w:p>
      <w:r>
        <w:t>&lt;td&gt;设置横向滚动，超过多少长度后开启滚动&lt;/td&gt;</w:t>
      </w:r>
    </w:p>
    <w:p>
      <w:r>
        <w:t>&lt;/tr&gt;</w:t>
      </w:r>
    </w:p>
    <w:p>
      <w:r>
        <w:t>&lt;tr&gt;</w:t>
      </w:r>
    </w:p>
    <w:p>
      <w:r>
        <w:t>&lt;td &gt;表格最大高度&lt;/td&gt;</w:t>
      </w:r>
    </w:p>
    <w:p>
      <w:r>
        <w:t>&lt;td &gt;y&lt;/td&gt;</w:t>
      </w:r>
    </w:p>
    <w:p>
      <w:r>
        <w:t>&lt;td&gt;&lt;/td&gt;</w:t>
      </w:r>
    </w:p>
    <w:p>
      <w:r>
        <w:t>&lt;td&gt;设置纵向滚动，超过多少高度后开启滚动&lt;/td&gt;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定时刷新属性面板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rowspan="4" style="font-weight: bold;" &gt;autoRefresh&lt;/td&gt;</w:t>
      </w:r>
    </w:p>
    <w:p>
      <w:r>
        <w:t>&lt;td&gt;/&lt;/td&gt;</w:t>
      </w:r>
    </w:p>
    <w:p>
      <w:r>
        <w:t>&lt;td&gt;enable&lt;/td&gt;</w:t>
      </w:r>
    </w:p>
    <w:p>
      <w:r>
        <w:t>&lt;td&gt;false&lt;/td&gt;</w:t>
      </w:r>
    </w:p>
    <w:p>
      <w:r>
        <w:t>&lt;td&gt;是否开启定时刷新&lt;/td&gt;</w:t>
      </w:r>
    </w:p>
    <w:p>
      <w:r>
        <w:t>&lt;td rowspan="4"&gt;&lt;img src="./images/img_8188844982814801668.png"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&lt;td&gt;刷新时间间隔&lt;/td&gt;</w:t>
      </w:r>
    </w:p>
    <w:p>
      <w:r>
        <w:t>&lt;td&gt;interval&lt;/td&gt;</w:t>
      </w:r>
    </w:p>
    <w:p>
      <w:r>
        <w:t>&lt;td&gt;&lt;/td&gt;</w:t>
      </w:r>
    </w:p>
    <w:p>
      <w:r>
        <w:t>&lt;td&gt;定时刷新时间间隔&lt;/td&gt;</w:t>
      </w:r>
    </w:p>
    <w:p>
      <w:r>
        <w:t>&lt;/tr&gt;</w:t>
      </w:r>
    </w:p>
    <w:p>
      <w:r>
        <w:t>&lt;tr&gt;</w:t>
      </w:r>
    </w:p>
    <w:p>
      <w:r>
        <w:t>&lt;td &gt;静默刷新&lt;/td&gt;</w:t>
      </w:r>
    </w:p>
    <w:p>
      <w:r>
        <w:t>&lt;td &gt;silentPolling&lt;/td&gt;</w:t>
      </w:r>
    </w:p>
    <w:p>
      <w:r>
        <w:t>&lt;td&gt;&lt;/td&gt;</w:t>
      </w:r>
    </w:p>
    <w:p>
      <w:r>
        <w:t>&lt;td&gt;是否静默刷新&lt;/td&gt;</w:t>
      </w:r>
    </w:p>
    <w:p>
      <w:r>
        <w:t>&lt;/tr&gt;</w:t>
      </w:r>
    </w:p>
    <w:p>
      <w:r>
        <w:t>&lt;tr&gt;</w:t>
      </w:r>
    </w:p>
    <w:p>
      <w:r>
        <w:t>&lt;td &gt;停止定时刷新表达式&lt;/td&gt;</w:t>
      </w:r>
    </w:p>
    <w:p>
      <w:r>
        <w:t>&lt;td &gt;cancelWhen&lt;/td&gt;</w:t>
      </w:r>
    </w:p>
    <w:p>
      <w:r>
        <w:t>&lt;td&gt;&lt;/td&gt;</w:t>
      </w:r>
    </w:p>
    <w:p>
      <w:r>
        <w:t>&lt;td&gt;停止定时刷新的表达式&lt;/td&gt;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tips提示属性面板</w:t>
      </w:r>
    </w:p>
    <w:p>
      <w:r>
        <w:t>&lt;table border="1"&gt;</w:t>
      </w:r>
    </w:p>
    <w:p>
      <w:r>
        <w:t>&lt;tr&gt;</w:t>
      </w:r>
    </w:p>
    <w:p>
      <w:r>
        <w:t>&lt;th&gt;&lt;/th&gt;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&lt;th&gt;图片介绍&lt;/th&gt;</w:t>
      </w:r>
    </w:p>
    <w:p>
      <w:r>
        <w:t>&lt;/tr&gt;</w:t>
      </w:r>
    </w:p>
    <w:p>
      <w:r>
        <w:t>&lt;tr&gt;</w:t>
      </w:r>
    </w:p>
    <w:p>
      <w:r>
        <w:t>&lt;td rowspan="8" style="font-weight: bold;" &gt;tips&lt;/td&gt;</w:t>
      </w:r>
    </w:p>
    <w:p>
      <w:r>
        <w:t>&lt;td&gt;标题提示&lt;/td&gt;</w:t>
      </w:r>
    </w:p>
    <w:p>
      <w:r>
        <w:t>&lt;td&gt;enableLabelTips&lt;/td&gt;</w:t>
      </w:r>
    </w:p>
    <w:p>
      <w:r>
        <w:t>&lt;td&gt;false&lt;/td&gt;</w:t>
      </w:r>
    </w:p>
    <w:p>
      <w:r>
        <w:t>&lt;td&gt;是否开启标题提示信息，标题提示是出现在标题或控件的右侧&lt;/td&gt;</w:t>
      </w:r>
    </w:p>
    <w:p>
      <w:r>
        <w:t>&lt;td rowspan="8"&gt;&lt;img src="./images/img_9181638625933229987.png" alt="暂无" title="图片标题" class="myClass" id="myImage" style="border: 1px solid #ccc;" loading="lazy"&gt;&lt;/td&gt;</w:t>
      </w:r>
    </w:p>
    <w:p>
      <w:r>
        <w:t>&lt;/tr&gt;</w:t>
      </w:r>
    </w:p>
    <w:p>
      <w:r>
        <w:t>&lt;tr&gt;</w:t>
      </w:r>
    </w:p>
    <w:p>
      <w:r>
        <w:t>&lt;td&gt;弹出位置&lt;/td&gt;</w:t>
      </w:r>
    </w:p>
    <w:p>
      <w:r>
        <w:t>&lt;td&gt;tipsPopupPlacement&lt;/td&gt;</w:t>
      </w:r>
    </w:p>
    <w:p>
      <w:r>
        <w:t>&lt;td&gt;top&lt;/td&gt;</w:t>
      </w:r>
    </w:p>
    <w:p>
      <w:r>
        <w:t>&lt;td&gt;标题提示弹出位置&lt;/td&gt;</w:t>
      </w:r>
    </w:p>
    <w:p>
      <w:r>
        <w:t>&lt;/tr&gt;</w:t>
      </w:r>
    </w:p>
    <w:p>
      <w:r>
        <w:t>&lt;tr&gt;</w:t>
      </w:r>
    </w:p>
    <w:p>
      <w:r>
        <w:t>&lt;td &gt;/&lt;/td&gt;</w:t>
      </w:r>
    </w:p>
    <w:p>
      <w:r>
        <w:t>&lt;td &gt;enableComponentDescription&lt;/td&gt;</w:t>
      </w:r>
    </w:p>
    <w:p>
      <w:r>
        <w:t>&lt;td&gt;&lt;/td&gt;</w:t>
      </w:r>
    </w:p>
    <w:p>
      <w:r>
        <w:t>&lt;td&gt;控制是否显示控件标题&lt;/td&gt;</w:t>
      </w:r>
    </w:p>
    <w:p>
      <w:r>
        <w:t>&lt;/tr&gt;</w:t>
      </w:r>
    </w:p>
    <w:p>
      <w:r>
        <w:t>&lt;tr&gt;</w:t>
      </w:r>
    </w:p>
    <w:p>
      <w:r>
        <w:t>&lt;td &gt;内容&lt;/td&gt;</w:t>
      </w:r>
    </w:p>
    <w:p>
      <w:r>
        <w:t>&lt;td &gt;labelTipsType&lt;/td&gt;</w:t>
      </w:r>
    </w:p>
    <w:p>
      <w:r>
        <w:t>&lt;td&gt;&lt;/td&gt;</w:t>
      </w:r>
    </w:p>
    <w:p>
      <w:r>
        <w:t>&lt;td&gt;设置文字提示内容&lt;/td&gt;</w:t>
      </w:r>
    </w:p>
    <w:p>
      <w:r>
        <w:t>&lt;/tr&gt;</w:t>
      </w:r>
    </w:p>
    <w:p>
      <w:r>
        <w:t>&lt;tr&gt;</w:t>
      </w:r>
    </w:p>
    <w:p>
      <w:r>
        <w:t>&lt;td &gt;最长宽度&lt;/td&gt;</w:t>
      </w:r>
    </w:p>
    <w:p>
      <w:r>
        <w:t>&lt;td &gt;tipsPopupMaxWidth&lt;/td&gt;</w:t>
      </w:r>
    </w:p>
    <w:p>
      <w:r>
        <w:t>&lt;td&gt;200px&lt;/td&gt;</w:t>
      </w:r>
    </w:p>
    <w:p>
      <w:r>
        <w:t>&lt;td&gt;设置tips提示框的最大宽度&lt;/td&gt;</w:t>
      </w:r>
    </w:p>
    <w:p>
      <w:r>
        <w:t>&lt;/tr&gt;</w:t>
      </w:r>
    </w:p>
    <w:p>
      <w:r>
        <w:t>&lt;tr&gt;</w:t>
      </w:r>
    </w:p>
    <w:p>
      <w:r>
        <w:t>&lt;td &gt;提示标题&lt;/td&gt;</w:t>
      </w:r>
    </w:p>
    <w:p>
      <w:r>
        <w:t>&lt;td &gt;tipsTitle&lt;/td&gt;</w:t>
      </w:r>
    </w:p>
    <w:p>
      <w:r>
        <w:t>&lt;td&gt;&lt;/td&gt;</w:t>
      </w:r>
    </w:p>
    <w:p>
      <w:r>
        <w:t>&lt;td&gt;设置tips提示标题&lt;/td&gt;</w:t>
      </w:r>
    </w:p>
    <w:p>
      <w:r>
        <w:t>&lt;/tr&gt;</w:t>
      </w:r>
    </w:p>
    <w:p>
      <w:r>
        <w:t>&lt;tr&gt;</w:t>
      </w:r>
    </w:p>
    <w:p>
      <w:r>
        <w:t>&lt;td &gt;内容&lt;/td&gt;</w:t>
      </w:r>
    </w:p>
    <w:p>
      <w:r>
        <w:t>&lt;td &gt;tipsContent&lt;/td&gt;</w:t>
      </w:r>
    </w:p>
    <w:p>
      <w:r>
        <w:t>&lt;td&gt;&lt;/td&gt;</w:t>
      </w:r>
    </w:p>
    <w:p>
      <w:r>
        <w:t>&lt;td&gt;设置tips提示内容&lt;/td&gt;</w:t>
      </w:r>
    </w:p>
    <w:p>
      <w:r>
        <w:t>&lt;/tr&gt;</w:t>
      </w:r>
    </w:p>
    <w:p>
      <w:r>
        <w:t>&lt;tr&gt;</w:t>
      </w:r>
    </w:p>
    <w:p>
      <w:r>
        <w:t>&lt;td &gt;图标&lt;/td&gt;</w:t>
      </w:r>
    </w:p>
    <w:p>
      <w:r>
        <w:t>&lt;td &gt;tipsIcon&lt;/td&gt;</w:t>
      </w:r>
    </w:p>
    <w:p>
      <w:r>
        <w:t>&lt;td&gt;&lt;/td&gt;</w:t>
      </w:r>
    </w:p>
    <w:p>
      <w:r>
        <w:t>&lt;td&gt;标题提示展示图标&lt;/td&gt;</w:t>
      </w:r>
    </w:p>
    <w:p>
      <w:r>
        <w:t>&lt;/tr&gt;</w:t>
      </w:r>
    </w:p>
    <w:p>
      <w:r>
        <w:t>&lt;/table&gt;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
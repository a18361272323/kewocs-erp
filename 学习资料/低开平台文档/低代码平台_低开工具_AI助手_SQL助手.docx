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SQL助手</w:t>
      </w:r>
    </w:p>
    <w:p>
      <w:r>
        <w:t>小低搭-SQL助手插件通过用户和AI助手一问一答的形式，为用户提供对话生成模型方法SQL</w:t>
      </w:r>
    </w:p>
    <w:p>
      <w:pPr>
        <w:pStyle w:val="Heading2"/>
      </w:pPr>
      <w:r>
        <w:t>功能说明</w:t>
      </w:r>
    </w:p>
    <w:p>
      <w:pPr>
        <w:pStyle w:val="ListNumber"/>
      </w:pPr>
      <w:r>
        <w:t>进入到应用内，点击右侧悬浮的AI助手图标，进入到对话框：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095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333033328474335997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09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Number"/>
      </w:pPr>
      <w:r>
        <w:t>点击样式助手、@样式助手或者在自定义样式页唤起AI助手:</w:t>
      </w:r>
    </w:p>
    <w:p>
      <w:r>
        <w:t>&lt;img src="./images/img_1091216806118577552.png" alt="Alt text" width="560" height="800" align="center"&gt;</w:t>
      </w:r>
    </w:p>
    <w:p>
      <w:pPr>
        <w:pStyle w:val="ListNumber"/>
      </w:pPr>
      <w:r>
        <w:t>通过提问的方式让样式助手自动生成对应的SQL语句：</w:t>
      </w:r>
    </w:p>
    <w:p>
      <w:r>
        <w:t>&lt;img src="./images/img_1866119208573165472.png" alt="Alt text" width="560" height="700" align="center"&gt;</w:t>
      </w:r>
    </w:p>
    <w:p>
      <w:pPr>
        <w:pStyle w:val="ListNumber"/>
      </w:pPr>
      <w:r>
        <w:t>基于生成的sql创建模型方法：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2375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773325111753220832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375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注意事项</w:t>
      </w:r>
    </w:p>
    <w:p>
      <w:pPr>
        <w:pStyle w:val="ListNumber"/>
      </w:pPr>
      <w:r>
        <w:t>该功能生成的SQL代码是通用的，但是低开平台对组件样式做了私有改造</w:t>
      </w:r>
    </w:p>
    <w:p>
      <w:pPr>
        <w:pStyle w:val="ListNumber"/>
      </w:pPr>
      <w:r>
        <w:t>SQL助手暂不支持多轮对话，如遇生成内容效果不佳的情况，可调整输入，进行进一步的需求明确</w:t>
      </w:r>
    </w:p>
    <w:p>
      <w:pPr>
        <w:pStyle w:val="ListNumber"/>
      </w:pPr>
      <w:r>
        <w:t>好的示例</w:t>
      </w:r>
    </w:p>
    <w:p>
      <w:pPr>
        <w:pStyle w:val="ListNumber"/>
      </w:pPr>
      <w:r>
        <w:t>请帮我“创建”一个“SQL”，根据输入的用户ID来查询所有匹配的数据。</w:t>
      </w:r>
    </w:p>
    <w:p>
      <w:pPr>
        <w:pStyle w:val="ListNumber"/>
      </w:pPr>
      <w:r>
        <w:t>差的示例</w:t>
      </w:r>
    </w:p>
    <w:p>
      <w:pPr>
        <w:pStyle w:val="ListNumber"/>
      </w:pPr>
      <w:r>
        <w:t>请帮我“创建”一个“SQL”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
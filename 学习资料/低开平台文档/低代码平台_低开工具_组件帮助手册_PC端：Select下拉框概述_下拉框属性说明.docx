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下拉框属性说明</w:t>
      </w:r>
    </w:p>
    <w:p>
      <w:pPr>
        <w:pStyle w:val="Heading2"/>
      </w:pPr>
      <w:r>
        <w:t>前言</w:t>
      </w:r>
    </w:p>
    <w:p>
      <w:pPr>
        <w:pStyle w:val="ListBullet"/>
      </w:pPr>
      <w:r>
        <w:t>该文章适用于组件的初中级入门学习，若希望了解组件高级配置，可阅读代码工程文档进行学习 [点击跳转Select下拉框文档](https://xft-demo.cmburl.cn/XFTPRO-DOCS/pc/form/select)。</w:t>
      </w:r>
    </w:p>
    <w:p>
      <w:pPr>
        <w:pStyle w:val="Heading2"/>
      </w:pPr>
      <w:r>
        <w:t>下拉框属性面板</w:t>
      </w:r>
    </w:p>
    <w:p>
      <w:r>
        <w:t>&lt;table&gt;</w:t>
      </w:r>
    </w:p>
    <w:p>
      <w:r>
        <w:t>&lt;thead&gt;</w:t>
      </w:r>
    </w:p>
    <w:p>
      <w:r>
        <w:t>&lt;tr&gt;</w:t>
      </w:r>
    </w:p>
    <w:p>
      <w:r>
        <w:t>&lt;th&gt;分类&lt;/th&gt;</w:t>
      </w:r>
    </w:p>
    <w:p>
      <w:r>
        <w:t>&lt;th&gt;显示名称&lt;/th&gt;</w:t>
      </w:r>
    </w:p>
    <w:p>
      <w:r>
        <w:t>&lt;th&gt;属性&lt;/th&gt;</w:t>
      </w:r>
    </w:p>
    <w:p>
      <w:r>
        <w:t>&lt;th&gt;默认值&lt;/th&gt;</w:t>
      </w:r>
    </w:p>
    <w:p>
      <w:r>
        <w:t>&lt;th&gt;描述&lt;/th&gt;</w:t>
      </w:r>
    </w:p>
    <w:p>
      <w:r>
        <w:t>&lt;th&gt;图片示例&lt;/th&gt;</w:t>
      </w:r>
    </w:p>
    <w:p>
      <w:r>
        <w:t>&lt;/tr&gt;</w:t>
      </w:r>
    </w:p>
    <w:p>
      <w:r>
        <w:t>&lt;/thead&gt;</w:t>
      </w:r>
    </w:p>
    <w:p>
      <w:r>
        <w:t>&lt;tbody&gt;</w:t>
      </w:r>
    </w:p>
    <w:p>
      <w:r>
        <w:t>&lt;tr&gt;</w:t>
      </w:r>
    </w:p>
    <w:p>
      <w:r>
        <w:t>&lt;td rowspan="3"&gt;基础配置&lt;/td&gt;</w:t>
      </w:r>
    </w:p>
    <w:p>
      <w:r>
        <w:t>&lt;td&gt;标题&lt;/td&gt;</w:t>
      </w:r>
    </w:p>
    <w:p>
      <w:r>
        <w:t>&lt;td&gt;label&lt;/td&gt;</w:t>
      </w:r>
    </w:p>
    <w:p>
      <w:r>
        <w:t>&lt;td&gt;&lt;/td&gt;</w:t>
      </w:r>
    </w:p>
    <w:p>
      <w:r>
        <w:t>&lt;td&gt;字段标题&lt;/td&gt;</w:t>
      </w:r>
    </w:p>
    <w:p>
      <w:r>
        <w:t>&lt;td rowspan="3"&gt;&lt;img src="./images/img_8660603414693665072.png"&gt;&lt;/td&gt;</w:t>
      </w:r>
    </w:p>
    <w:p>
      <w:r>
        <w:t>&lt;/tr&gt;</w:t>
      </w:r>
    </w:p>
    <w:p>
      <w:r>
        <w:t>&lt;tr&gt;</w:t>
      </w:r>
    </w:p>
    <w:p>
      <w:r>
        <w:t>&lt;td&gt;字段名&lt;/td&gt;</w:t>
      </w:r>
    </w:p>
    <w:p>
      <w:r>
        <w:t>&lt;td&gt;name&lt;/td&gt;</w:t>
      </w:r>
    </w:p>
    <w:p>
      <w:r>
        <w:t>&lt;td&gt;&lt;/td&gt;</w:t>
      </w:r>
    </w:p>
    <w:p>
      <w:r>
        <w:t>&lt;td&gt;字段名&lt;/td&gt;</w:t>
      </w:r>
    </w:p>
    <w:p>
      <w:r>
        <w:t>&lt;/tr&gt;</w:t>
      </w:r>
    </w:p>
    <w:p>
      <w:r>
        <w:t>&lt;tr&gt;</w:t>
      </w:r>
    </w:p>
    <w:p>
      <w:r>
        <w:t>&lt;td&gt;默认值&lt;/td&gt;</w:t>
      </w:r>
    </w:p>
    <w:p>
      <w:r>
        <w:t>&lt;td&gt;initialValue&lt;/td&gt;</w:t>
      </w:r>
    </w:p>
    <w:p>
      <w:r>
        <w:t>&lt;td&gt;&lt;/td&gt;</w:t>
      </w:r>
    </w:p>
    <w:p>
      <w:r>
        <w:t>&lt;td&gt;支持默认值设置&lt;/td&gt;</w:t>
      </w:r>
    </w:p>
    <w:p>
      <w:r>
        <w:t>&lt;/tr&gt;</w:t>
      </w:r>
    </w:p>
    <w:p>
      <w:r>
        <w:t>&lt;tr&gt;</w:t>
      </w:r>
    </w:p>
    <w:p>
      <w:r>
        <w:t>&lt;td rowspan="2"&gt;状态&lt;/td&gt;</w:t>
      </w:r>
    </w:p>
    <w:p>
      <w:r>
        <w:t>&lt;td&gt;显示&lt;/td&gt;</w:t>
      </w:r>
    </w:p>
    <w:p>
      <w:r>
        <w:t>&lt;td&gt;visible&lt;/td&gt;</w:t>
      </w:r>
    </w:p>
    <w:p>
      <w:r>
        <w:t>&lt;td&gt;TRUE&lt;/td&gt;</w:t>
      </w:r>
    </w:p>
    <w:p>
      <w:r>
        <w:t>&lt;td&gt;显隐配置，支持静态、表达式以及资源点配置&lt;/td&gt;</w:t>
      </w:r>
    </w:p>
    <w:p>
      <w:r>
        <w:t>&lt;td rowspan="2"&gt;&lt;img src="./images/img_4483449625795793818.png"&gt;&lt;/td&gt;</w:t>
      </w:r>
    </w:p>
    <w:p>
      <w:r>
        <w:t>&lt;/tr&gt;</w:t>
      </w:r>
    </w:p>
    <w:p>
      <w:r>
        <w:t>&lt;tr&gt;</w:t>
      </w:r>
    </w:p>
    <w:p>
      <w:r>
        <w:t>&lt;td&gt;禁用&lt;/td&gt;</w:t>
      </w:r>
    </w:p>
    <w:p>
      <w:r>
        <w:t>&lt;td&gt;disabled&lt;/td&gt;</w:t>
      </w:r>
    </w:p>
    <w:p>
      <w:r>
        <w:t>&lt;td&gt;FALSE&lt;/td&gt;</w:t>
      </w:r>
    </w:p>
    <w:p>
      <w:r>
        <w:t>&lt;td&gt;禁用配置，支持静态、表达式以及资源点配置&lt;/td&gt;</w:t>
      </w:r>
    </w:p>
    <w:p>
      <w:r>
        <w:t>&lt;/tr&gt;</w:t>
      </w:r>
    </w:p>
    <w:p>
      <w:r>
        <w:t>&lt;tr&gt;</w:t>
      </w:r>
    </w:p>
    <w:p>
      <w:r>
        <w:t>&lt;td rowspan="18"&gt;基础功能&lt;/td&gt;</w:t>
      </w:r>
    </w:p>
    <w:p>
      <w:r>
        <w:t>&lt;td&gt;下拉模式&lt;/td&gt;</w:t>
      </w:r>
    </w:p>
    <w:p>
      <w:r>
        <w:t>&lt;td&gt;mode&lt;/td&gt;</w:t>
      </w:r>
    </w:p>
    <w:p>
      <w:r>
        <w:t>&lt;td&gt;single&lt;/td&gt;</w:t>
      </w:r>
    </w:p>
    <w:p>
      <w:r>
        <w:t>&lt;td&gt;设置 下拉框 的模式为多选或标签, 支持 "单选"、"多选"、"标签"&lt;/td&gt;</w:t>
      </w:r>
    </w:p>
    <w:p>
      <w:r>
        <w:t>&lt;td&gt;&lt;img src="./images/img_7783628641369742888.png"&gt;&lt;/td&gt;</w:t>
      </w:r>
    </w:p>
    <w:p>
      <w:r>
        <w:t>&lt;/tr&gt;</w:t>
      </w:r>
    </w:p>
    <w:p>
      <w:r>
        <w:t>&lt;tr&gt;</w:t>
      </w:r>
    </w:p>
    <w:p>
      <w:r>
        <w:t>&lt;td&gt;展示下拉箭头&lt;/td&gt;</w:t>
      </w:r>
    </w:p>
    <w:p>
      <w:r>
        <w:t>&lt;td&gt;showArrow&lt;/td&gt;</w:t>
      </w:r>
    </w:p>
    <w:p>
      <w:r>
        <w:t>&lt;td&gt;&lt;/td&gt;</w:t>
      </w:r>
    </w:p>
    <w:p>
      <w:r>
        <w:t>&lt;td&gt;是否显示下拉小箭头, 单选为 true，多选 或 标签 为 false&lt;/td&gt;</w:t>
      </w:r>
    </w:p>
    <w:p>
      <w:r>
        <w:t>&lt;td rowspan="5"&gt;&lt;img src="./images/img_9117754142618904536.png"&gt;&lt;/td&gt;</w:t>
      </w:r>
    </w:p>
    <w:p>
      <w:r>
        <w:t>&lt;/tr&gt;</w:t>
      </w:r>
    </w:p>
    <w:p>
      <w:r>
        <w:t>&lt;tr&gt;</w:t>
      </w:r>
    </w:p>
    <w:p>
      <w:r>
        <w:t>&lt;td&gt;选中选项后下拉框内隐藏&lt;/td&gt;</w:t>
      </w:r>
    </w:p>
    <w:p>
      <w:r>
        <w:t>&lt;td&gt;hideSelected&lt;/td&gt;</w:t>
      </w:r>
    </w:p>
    <w:p>
      <w:r>
        <w:t>&lt;td&gt;FALSE&lt;/td&gt;</w:t>
      </w:r>
    </w:p>
    <w:p>
      <w:r>
        <w:t>&lt;td&gt;隐藏已选选项&lt;/td&gt;</w:t>
      </w:r>
    </w:p>
    <w:p>
      <w:r>
        <w:t>&lt;/tr&gt;</w:t>
      </w:r>
    </w:p>
    <w:p>
      <w:r>
        <w:t>&lt;tr&gt;</w:t>
      </w:r>
    </w:p>
    <w:p>
      <w:r>
        <w:t>&lt;td&gt;支持全选&lt;/td&gt;</w:t>
      </w:r>
    </w:p>
    <w:p>
      <w:r>
        <w:t>&lt;td&gt;allowCheckAll&lt;/td&gt;</w:t>
      </w:r>
    </w:p>
    <w:p>
      <w:r>
        <w:t>&lt;td&gt;&lt;/td&gt;</w:t>
      </w:r>
    </w:p>
    <w:p>
      <w:r>
        <w:t>&lt;td&gt;是否支持全选（当 模式 为 多选 或 标签 时该属性才生效）&lt;/td&gt;</w:t>
      </w:r>
    </w:p>
    <w:p>
      <w:r>
        <w:t>&lt;/tr&gt;</w:t>
      </w:r>
    </w:p>
    <w:p>
      <w:r>
        <w:t>&lt;tr&gt;</w:t>
      </w:r>
    </w:p>
    <w:p>
      <w:r>
        <w:t>&lt;td&gt;选项总数展示类型&lt;/td&gt;</w:t>
      </w:r>
    </w:p>
    <w:p>
      <w:r>
        <w:t>&lt;td&gt;showTotalMode&lt;/td&gt;</w:t>
      </w:r>
    </w:p>
    <w:p>
      <w:r>
        <w:t>&lt;td&gt;select-all&lt;/td&gt;</w:t>
      </w:r>
    </w:p>
    <w:p>
      <w:r>
        <w:t>&lt;td&gt;选项数展示类型，支持选项数和总数（select-all） 以及 仅选项数 （select）&lt;/td&gt;</w:t>
      </w:r>
    </w:p>
    <w:p>
      <w:r>
        <w:t>&lt;/tr&gt;</w:t>
      </w:r>
    </w:p>
    <w:p>
      <w:r>
        <w:t>&lt;tr&gt;</w:t>
      </w:r>
    </w:p>
    <w:p>
      <w:r>
        <w:t>&lt;td&gt;显示选项总数&lt;/td&gt;</w:t>
      </w:r>
    </w:p>
    <w:p>
      <w:r>
        <w:t>&lt;td&gt;showTotal&lt;/td&gt;</w:t>
      </w:r>
    </w:p>
    <w:p>
      <w:r>
        <w:t>&lt;td&gt;FALSE&lt;/td&gt;</w:t>
      </w:r>
    </w:p>
    <w:p>
      <w:r>
        <w:t>&lt;td&gt;是否显示已选项&lt;/td&gt;</w:t>
      </w:r>
    </w:p>
    <w:p>
      <w:r>
        <w:t>&lt;/tr&gt;</w:t>
      </w:r>
    </w:p>
    <w:p>
      <w:r>
        <w:t>&lt;tr&gt;</w:t>
      </w:r>
    </w:p>
    <w:p>
      <w:r>
        <w:t>&lt;td&gt;允许清除&lt;/td&gt;</w:t>
      </w:r>
    </w:p>
    <w:p>
      <w:r>
        <w:t>&lt;td&gt;allowClear&lt;/td&gt;</w:t>
      </w:r>
    </w:p>
    <w:p>
      <w:r>
        <w:t>&lt;td&gt;&lt;/td&gt;</w:t>
      </w:r>
    </w:p>
    <w:p>
      <w:r>
        <w:t>&lt;td&gt;是否 支持清除&lt;/td&gt;</w:t>
      </w:r>
    </w:p>
    <w:p>
      <w:r>
        <w:t>&lt;td&gt;&lt;img src="./images/img_5715135009450969267.png"&gt;&lt;/td&gt;</w:t>
      </w:r>
    </w:p>
    <w:p>
      <w:r>
        <w:t>&lt;/tr&gt;</w:t>
      </w:r>
    </w:p>
    <w:p>
      <w:r>
        <w:t>&lt;tr&gt;</w:t>
      </w:r>
    </w:p>
    <w:p>
      <w:r>
        <w:t>&lt;td&gt;最多显示标签数量&lt;/td&gt;</w:t>
      </w:r>
    </w:p>
    <w:p>
      <w:r>
        <w:t>&lt;td&gt;maxTagCount&lt;/td&gt;</w:t>
      </w:r>
    </w:p>
    <w:p>
      <w:r>
        <w:t>&lt;td&gt;&lt;/td&gt;</w:t>
      </w:r>
    </w:p>
    <w:p>
      <w:r>
        <w:t>&lt;td&gt;当最多显示标签数量模式: "自定义"时，自定义最多显示多少个 标签&lt;/td&gt;</w:t>
      </w:r>
    </w:p>
    <w:p>
      <w:r>
        <w:t>&lt;td rowspan="5"&gt;&lt;img src="./images/img_7913945150144050635.png"&gt;&lt;/td&gt;</w:t>
      </w:r>
    </w:p>
    <w:p>
      <w:r>
        <w:t>&lt;/tr&gt;</w:t>
      </w:r>
    </w:p>
    <w:p>
      <w:r>
        <w:t>&lt;tr&gt;</w:t>
      </w:r>
    </w:p>
    <w:p>
      <w:r>
        <w:t>&lt;td&gt;最多显示标签数量模式&lt;/td&gt;</w:t>
      </w:r>
    </w:p>
    <w:p>
      <w:r>
        <w:t>&lt;td&gt;maxTagCountMode&lt;/td&gt;</w:t>
      </w:r>
    </w:p>
    <w:p>
      <w:r>
        <w:t>&lt;td&gt;&lt;/td&gt;</w:t>
      </w:r>
    </w:p>
    <w:p>
      <w:r>
        <w:t>&lt;td&gt;最多显示标签数量模式，支持"responsive"、"custom"、"unlimited"三种模式&lt;/td&gt;</w:t>
      </w:r>
    </w:p>
    <w:p>
      <w:r>
        <w:t>&lt;/tr&gt;</w:t>
      </w:r>
    </w:p>
    <w:p>
      <w:r>
        <w:t>&lt;tr&gt;</w:t>
      </w:r>
    </w:p>
    <w:p>
      <w:r>
        <w:t>&lt;td&gt;标签占位提示&lt;/td&gt;</w:t>
      </w:r>
    </w:p>
    <w:p>
      <w:r>
        <w:t>&lt;td&gt;maxTagPlaceholder&lt;/td&gt;</w:t>
      </w:r>
    </w:p>
    <w:p>
      <w:r>
        <w:t>&lt;td&gt;&lt;/td&gt;</w:t>
      </w:r>
    </w:p>
    <w:p>
      <w:r>
        <w:t>&lt;td&gt;隐藏 标签时显示的内容&lt;/td&gt;</w:t>
      </w:r>
    </w:p>
    <w:p>
      <w:r>
        <w:t>&lt;/tr&gt;</w:t>
      </w:r>
    </w:p>
    <w:p>
      <w:r>
        <w:t>&lt;tr&gt;</w:t>
      </w:r>
    </w:p>
    <w:p>
      <w:r>
        <w:t>&lt;td&gt;标签弹出框位置&lt;/td&gt;</w:t>
      </w:r>
    </w:p>
    <w:p>
      <w:r>
        <w:t>&lt;td&gt;popoverPlacement&lt;/td&gt;</w:t>
      </w:r>
    </w:p>
    <w:p>
      <w:r>
        <w:t>&lt;td&gt;bottomLeft&lt;/td&gt;</w:t>
      </w:r>
    </w:p>
    <w:p>
      <w:r>
        <w:t>&lt;td&gt;选择框弹出的位置 "bottomLeft"、"bottomRight"、"topLeft"、"topRight"等&lt;/td&gt;</w:t>
      </w:r>
    </w:p>
    <w:p>
      <w:r>
        <w:t>&lt;/tr&gt;</w:t>
      </w:r>
    </w:p>
    <w:p>
      <w:r>
        <w:t>&lt;tr&gt;</w:t>
      </w:r>
    </w:p>
    <w:p>
      <w:r>
        <w:t>&lt;td&gt;最多显示标签文本长度&lt;/td&gt;</w:t>
      </w:r>
    </w:p>
    <w:p>
      <w:r>
        <w:t>&lt;td&gt;maxTagTextLength&lt;/td&gt;</w:t>
      </w:r>
    </w:p>
    <w:p>
      <w:r>
        <w:t>&lt;td&gt;&lt;/td&gt;</w:t>
      </w:r>
    </w:p>
    <w:p>
      <w:r>
        <w:t>&lt;td&gt;当 模式 为 标签 时，最大显示的 标签 文本长度&lt;/td&gt;</w:t>
      </w:r>
    </w:p>
    <w:p>
      <w:r>
        <w:t>&lt;/tr&gt;</w:t>
      </w:r>
    </w:p>
    <w:p>
      <w:r>
        <w:t>&lt;tr&gt;</w:t>
      </w:r>
    </w:p>
    <w:p>
      <w:r>
        <w:t>&lt;td&gt;选择框大小&lt;/td&gt;</w:t>
      </w:r>
    </w:p>
    <w:p>
      <w:r>
        <w:t>&lt;td&gt;size&lt;/td&gt;</w:t>
      </w:r>
    </w:p>
    <w:p>
      <w:r>
        <w:t>&lt;td&gt;&lt;/td&gt;</w:t>
      </w:r>
    </w:p>
    <w:p>
      <w:r>
        <w:t>&lt;td&gt;选择框大小 "大"、"中"、"小"&lt;/td&gt;</w:t>
      </w:r>
    </w:p>
    <w:p>
      <w:r>
        <w:t>&lt;td rowspan="6"&gt;&lt;img src="./images/img_2393996108892876760.png"&gt;&lt;/td&gt;</w:t>
      </w:r>
    </w:p>
    <w:p>
      <w:r>
        <w:t>&lt;/tr&gt;</w:t>
      </w:r>
    </w:p>
    <w:p>
      <w:r>
        <w:t>&lt;tr&gt;</w:t>
      </w:r>
    </w:p>
    <w:p>
      <w:r>
        <w:t>&lt;td&gt;标题对齐&lt;/td&gt;</w:t>
      </w:r>
    </w:p>
    <w:p>
      <w:r>
        <w:t>&lt;td&gt;labelAlign&lt;/td&gt;</w:t>
      </w:r>
    </w:p>
    <w:p>
      <w:r>
        <w:t>&lt;td&gt;&lt;/td&gt;</w:t>
      </w:r>
    </w:p>
    <w:p>
      <w:r>
        <w:t>&lt;td&gt;下拉框标题展示位置，"左"、"右"&lt;/td&gt;</w:t>
      </w:r>
    </w:p>
    <w:p>
      <w:r>
        <w:t>&lt;/tr&gt;</w:t>
      </w:r>
    </w:p>
    <w:p>
      <w:r>
        <w:t>&lt;tr&gt;</w:t>
      </w:r>
    </w:p>
    <w:p>
      <w:r>
        <w:t>&lt;td&gt;标题占位比例&lt;/td&gt;</w:t>
      </w:r>
    </w:p>
    <w:p>
      <w:r>
        <w:t>&lt;td&gt;labelCol-span&lt;/td&gt;</w:t>
      </w:r>
    </w:p>
    <w:p>
      <w:r>
        <w:t>&lt;td&gt;&lt;/td&gt;</w:t>
      </w:r>
    </w:p>
    <w:p>
      <w:r>
        <w:t>&lt;td&gt;可填入1-24&lt;/td&gt;</w:t>
      </w:r>
    </w:p>
    <w:p>
      <w:r>
        <w:t>&lt;/tr&gt;</w:t>
      </w:r>
    </w:p>
    <w:p>
      <w:r>
        <w:t>&lt;tr&gt;</w:t>
      </w:r>
    </w:p>
    <w:p>
      <w:r>
        <w:t>&lt;td&gt;标题向右偏移量&lt;/td&gt;</w:t>
      </w:r>
    </w:p>
    <w:p>
      <w:r>
        <w:t>&lt;td&gt;labelCol-offset&lt;/td&gt;</w:t>
      </w:r>
    </w:p>
    <w:p>
      <w:r>
        <w:t>&lt;td&gt;&lt;/td&gt;</w:t>
      </w:r>
    </w:p>
    <w:p>
      <w:r>
        <w:t>&lt;td&gt;&lt;/td&gt;</w:t>
      </w:r>
    </w:p>
    <w:p>
      <w:r>
        <w:t>&lt;/tr&gt;</w:t>
      </w:r>
    </w:p>
    <w:p>
      <w:r>
        <w:t>&lt;tr&gt;</w:t>
      </w:r>
    </w:p>
    <w:p>
      <w:r>
        <w:t>&lt;td&gt;内容占位比例&lt;/td&gt;</w:t>
      </w:r>
    </w:p>
    <w:p>
      <w:r>
        <w:t>&lt;td&gt;wrapperCol-span&lt;/td&gt;</w:t>
      </w:r>
    </w:p>
    <w:p>
      <w:r>
        <w:t>&lt;td&gt;&lt;/td&gt;</w:t>
      </w:r>
    </w:p>
    <w:p>
      <w:r>
        <w:t>&lt;td&gt;&lt;/td&gt;</w:t>
      </w:r>
    </w:p>
    <w:p>
      <w:r>
        <w:t>&lt;/tr&gt;</w:t>
      </w:r>
    </w:p>
    <w:p>
      <w:r>
        <w:t>&lt;tr&gt;</w:t>
      </w:r>
    </w:p>
    <w:p>
      <w:r>
        <w:t>&lt;td&gt;内容向右偏移量&lt;/td&gt;</w:t>
      </w:r>
    </w:p>
    <w:p>
      <w:r>
        <w:t>&lt;td&gt;wrapperCol-offset&lt;/td&gt;</w:t>
      </w:r>
    </w:p>
    <w:p>
      <w:r>
        <w:t>&lt;td&gt;&lt;/td&gt;</w:t>
      </w:r>
    </w:p>
    <w:p>
      <w:r>
        <w:t>&lt;td&gt;&lt;/td&gt;</w:t>
      </w:r>
    </w:p>
    <w:p>
      <w:r>
        <w:t>&lt;/tr&gt;</w:t>
      </w:r>
    </w:p>
    <w:p>
      <w:r>
        <w:t>&lt;tr&gt;</w:t>
      </w:r>
    </w:p>
    <w:p>
      <w:r>
        <w:t>&lt;td rowspan="2"&gt;高级功能&lt;/td&gt;</w:t>
      </w:r>
    </w:p>
    <w:p>
      <w:r>
        <w:t>&lt;td&gt;首个选项高亮&lt;/td&gt;</w:t>
      </w:r>
    </w:p>
    <w:p>
      <w:r>
        <w:t>&lt;td&gt;defaultActiveFirstOption&lt;/td&gt;</w:t>
      </w:r>
    </w:p>
    <w:p>
      <w:r>
        <w:t>&lt;td&gt;TRUE&lt;/td&gt;</w:t>
      </w:r>
    </w:p>
    <w:p>
      <w:r>
        <w:t>&lt;td&gt;是否默认高亮第一个选项&lt;/td&gt;</w:t>
      </w:r>
    </w:p>
    <w:p>
      <w:r>
        <w:t>&lt;td rowspan="2"&gt;&lt;img src="./images/img_1634420246954679210.png"&gt;&lt;/td&gt;</w:t>
      </w:r>
    </w:p>
    <w:p>
      <w:r>
        <w:t>&lt;/tr&gt;</w:t>
      </w:r>
    </w:p>
    <w:p>
      <w:r>
        <w:t>&lt;tr&gt;</w:t>
      </w:r>
    </w:p>
    <w:p>
      <w:r>
        <w:t>&lt;td&gt;选项展示内容&lt;/td&gt;</w:t>
      </w:r>
    </w:p>
    <w:p>
      <w:r>
        <w:t>&lt;td&gt;menuTpl&lt;/td&gt;</w:t>
      </w:r>
    </w:p>
    <w:p>
      <w:r>
        <w:t>&lt;td&gt;&lt;/td&gt;</w:t>
      </w:r>
    </w:p>
    <w:p>
      <w:r>
        <w:t>&lt;td&gt;支持自定义选项渲染&lt;/td&gt;</w:t>
      </w:r>
    </w:p>
    <w:p>
      <w:r>
        <w:t>&lt;/tr&gt;</w:t>
      </w:r>
    </w:p>
    <w:p>
      <w:r>
        <w:t>&lt;tr&gt;</w:t>
      </w:r>
    </w:p>
    <w:p>
      <w:r>
        <w:t>&lt;td rowspan="2"&gt;通用配置&lt;/td&gt;</w:t>
      </w:r>
    </w:p>
    <w:p>
      <w:r>
        <w:t>&lt;td&gt;占位提示&lt;/td&gt;</w:t>
      </w:r>
    </w:p>
    <w:p>
      <w:r>
        <w:t>&lt;td&gt;placeholder&lt;/td&gt;</w:t>
      </w:r>
    </w:p>
    <w:p>
      <w:r>
        <w:t>&lt;td&gt;&lt;/td&gt;</w:t>
      </w:r>
    </w:p>
    <w:p>
      <w:r>
        <w:t>&lt;td&gt;选择框默认文本&lt;/td&gt;</w:t>
      </w:r>
    </w:p>
    <w:p>
      <w:r>
        <w:t>&lt;td rowspan="2"&gt;&lt;img src="./images/img_66039064805378055.png"&gt;&lt;/td&gt;</w:t>
      </w:r>
    </w:p>
    <w:p>
      <w:r>
        <w:t>&lt;/tr&gt;</w:t>
      </w:r>
    </w:p>
    <w:p>
      <w:r>
        <w:t>&lt;tr&gt;</w:t>
      </w:r>
    </w:p>
    <w:p>
      <w:r>
        <w:t>&lt;td&gt;提示&lt;/td&gt;</w:t>
      </w:r>
    </w:p>
    <w:p>
      <w:r>
        <w:t>&lt;td&gt;tips&lt;/td&gt;</w:t>
      </w:r>
    </w:p>
    <w:p>
      <w:r>
        <w:t>&lt;td&gt;&lt;/td&gt;</w:t>
      </w:r>
    </w:p>
    <w:p>
      <w:r>
        <w:t>&lt;td&gt;标题旁的提示信息，类型：tips。 (鼠标移入 icon 展示)、文字描述（直接展示），在弹窗中统一配置&lt;/td&gt;</w:t>
      </w:r>
    </w:p>
    <w:p>
      <w:r>
        <w:t>&lt;/tr&gt;</w:t>
      </w:r>
    </w:p>
    <w:p>
      <w:r>
        <w:t>&lt;tr&gt;</w:t>
      </w:r>
    </w:p>
    <w:p>
      <w:r>
        <w:t>&lt;td rowspan="7"&gt;数据配置&lt;/td&gt;</w:t>
      </w:r>
    </w:p>
    <w:p>
      <w:r>
        <w:t>&lt;td&gt;选项配置&lt;/td&gt;</w:t>
      </w:r>
    </w:p>
    <w:p>
      <w:r>
        <w:t>&lt;td&gt;options&lt;/td&gt;</w:t>
      </w:r>
    </w:p>
    <w:p>
      <w:r>
        <w:t>&lt;td&gt;&lt;/td&gt;</w:t>
      </w:r>
    </w:p>
    <w:p>
      <w:r>
        <w:t>&lt;td&gt;下拉框选项，支持静态数据和 api 以及模型动态生成&lt;/td&gt;</w:t>
      </w:r>
    </w:p>
    <w:p>
      <w:r>
        <w:t>&lt;td&gt;&lt;img src="./images/img_5582219745670173162.png"&gt;&lt;/td&gt;</w:t>
      </w:r>
    </w:p>
    <w:p>
      <w:r>
        <w:t>&lt;/tr&gt;</w:t>
      </w:r>
    </w:p>
    <w:p>
      <w:r>
        <w:t>&lt;tr&gt;</w:t>
      </w:r>
    </w:p>
    <w:p>
      <w:r>
        <w:t>&lt;td&gt;选项标签字段&lt;/td&gt;</w:t>
      </w:r>
    </w:p>
    <w:p>
      <w:r>
        <w:t>&lt;td&gt;labelField&lt;/td&gt;</w:t>
      </w:r>
    </w:p>
    <w:p>
      <w:r>
        <w:t>&lt;td&gt;label&lt;/td&gt;</w:t>
      </w:r>
    </w:p>
    <w:p>
      <w:r>
        <w:t>&lt;td&gt;自定义 label 字段&lt;/td&gt;</w:t>
      </w:r>
    </w:p>
    <w:p>
      <w:r>
        <w:t>&lt;td rowspan="2"&gt;&lt;img src="./images/img_5578296125911276787.png"&gt;&lt;/td&gt;</w:t>
      </w:r>
    </w:p>
    <w:p>
      <w:r>
        <w:t>&lt;/tr&gt;</w:t>
      </w:r>
    </w:p>
    <w:p>
      <w:r>
        <w:t>&lt;tr&gt;</w:t>
      </w:r>
    </w:p>
    <w:p>
      <w:r>
        <w:t>&lt;td&gt;选项值字段&lt;/td&gt;</w:t>
      </w:r>
    </w:p>
    <w:p>
      <w:r>
        <w:t>&lt;td&gt;valueField&lt;/td&gt;</w:t>
      </w:r>
    </w:p>
    <w:p>
      <w:r>
        <w:t>&lt;td&gt;value&lt;/td&gt;</w:t>
      </w:r>
    </w:p>
    <w:p>
      <w:r>
        <w:t>&lt;td&gt;自定义 value 字段&lt;/td&gt;</w:t>
      </w:r>
    </w:p>
    <w:p>
      <w:r>
        <w:t>&lt;/tr&gt;</w:t>
      </w:r>
    </w:p>
    <w:p>
      <w:r>
        <w:t>&lt;tr&gt;</w:t>
      </w:r>
    </w:p>
    <w:p>
      <w:r>
        <w:t>&lt;td&gt;支持查询&lt;/td&gt;</w:t>
      </w:r>
    </w:p>
    <w:p>
      <w:r>
        <w:t>&lt;td&gt;showSearch&lt;/td&gt;</w:t>
      </w:r>
    </w:p>
    <w:p>
      <w:r>
        <w:t>&lt;td&gt;FALSE&lt;/td&gt;</w:t>
      </w:r>
    </w:p>
    <w:p>
      <w:r>
        <w:t>&lt;td&gt;是否支持查询&lt;/td&gt;</w:t>
      </w:r>
    </w:p>
    <w:p>
      <w:r>
        <w:t>&lt;td rowspan="4"&gt;&lt;img src="./images/img_6640209560411005878.png"&gt;&lt;/td&gt;</w:t>
      </w:r>
    </w:p>
    <w:p>
      <w:r>
        <w:t>&lt;/tr&gt;</w:t>
      </w:r>
    </w:p>
    <w:p>
      <w:r>
        <w:t>&lt;tr&gt;</w:t>
      </w:r>
    </w:p>
    <w:p>
      <w:r>
        <w:t>&lt;td&gt;选中后清空搜索框&lt;/td&gt;</w:t>
      </w:r>
    </w:p>
    <w:p>
      <w:r>
        <w:t>&lt;td&gt;autoClearSearchValue&lt;/td&gt;</w:t>
      </w:r>
    </w:p>
    <w:p>
      <w:r>
        <w:t>&lt;td&gt;&lt;/td&gt;</w:t>
      </w:r>
    </w:p>
    <w:p>
      <w:r>
        <w:t>&lt;td&gt;是否在选中项后清空搜索框，只在 mode 为 multiple 或 tags 时有效&lt;/td&gt;</w:t>
      </w:r>
    </w:p>
    <w:p>
      <w:r>
        <w:t>&lt;/tr&gt;</w:t>
      </w:r>
    </w:p>
    <w:p>
      <w:r>
        <w:t>&lt;tr&gt;</w:t>
      </w:r>
    </w:p>
    <w:p>
      <w:r>
        <w:t>&lt;td&gt;查询接口&lt;/td&gt;</w:t>
      </w:r>
    </w:p>
    <w:p>
      <w:r>
        <w:t>&lt;td&gt;searchApi&lt;/td&gt;</w:t>
      </w:r>
    </w:p>
    <w:p>
      <w:r>
        <w:t>&lt;td&gt;&lt;/td&gt;</w:t>
      </w:r>
    </w:p>
    <w:p>
      <w:r>
        <w:t>&lt;td&gt;检索用的 api、模型方法和静态数据&lt;/td&gt;</w:t>
      </w:r>
    </w:p>
    <w:p>
      <w:r>
        <w:t>&lt;/tr&gt;</w:t>
      </w:r>
    </w:p>
    <w:p>
      <w:r>
        <w:t>&lt;tr&gt;</w:t>
      </w:r>
    </w:p>
    <w:p>
      <w:r>
        <w:t>&lt;td&gt;查询字段&lt;/td&gt;</w:t>
      </w:r>
    </w:p>
    <w:p>
      <w:r>
        <w:t>&lt;td&gt;optionFilterProp&lt;/td&gt;</w:t>
      </w:r>
    </w:p>
    <w:p>
      <w:r>
        <w:t>&lt;td&gt;&lt;/td&gt;</w:t>
      </w:r>
    </w:p>
    <w:p>
      <w:r>
        <w:t>&lt;td&gt;根据什么字段进行检索 label、value、label+value&lt;/td&gt;</w:t>
      </w:r>
    </w:p>
    <w:p>
      <w:r>
        <w:t>&lt;/tr&gt;</w:t>
      </w:r>
    </w:p>
    <w:p>
      <w:r>
        <w:t>&lt;tr&gt;</w:t>
      </w:r>
    </w:p>
    <w:p>
      <w:r>
        <w:t>&lt;td rowspan="3"&gt;其他&lt;/td&gt;</w:t>
      </w:r>
    </w:p>
    <w:p>
      <w:r>
        <w:t>&lt;td&gt;校验&lt;/td&gt;</w:t>
      </w:r>
    </w:p>
    <w:p>
      <w:r>
        <w:t>&lt;td&gt;rules&lt;/td&gt;</w:t>
      </w:r>
    </w:p>
    <w:p>
      <w:r>
        <w:t>&lt;td&gt;&lt;/td&gt;</w:t>
      </w:r>
    </w:p>
    <w:p>
      <w:r>
        <w:t>&lt;td&gt;必填、最大选择数量、最小选择数量&lt;/td&gt;</w:t>
      </w:r>
    </w:p>
    <w:p>
      <w:r>
        <w:t>&lt;td&gt;&lt;/td&gt;</w:t>
      </w:r>
    </w:p>
    <w:p>
      <w:r>
        <w:t>&lt;/tr&gt;</w:t>
      </w:r>
    </w:p>
    <w:p>
      <w:r>
        <w:t>&lt;tr&gt;</w:t>
      </w:r>
    </w:p>
    <w:p>
      <w:r>
        <w:t>&lt;td&gt;样式&lt;/td&gt;</w:t>
      </w:r>
    </w:p>
    <w:p>
      <w:r>
        <w:t>&lt;td&gt;styles&lt;/td&gt;</w:t>
      </w:r>
    </w:p>
    <w:p>
      <w:r>
        <w:t>&lt;td&gt;&lt;/td&gt;</w:t>
      </w:r>
    </w:p>
    <w:p>
      <w:r>
        <w:t>&lt;td&gt;样式面板&lt;/td&gt;</w:t>
      </w:r>
    </w:p>
    <w:p>
      <w:r>
        <w:t>&lt;td&gt;&lt;/td&gt;</w:t>
      </w:r>
    </w:p>
    <w:p>
      <w:r>
        <w:t>&lt;/tr&gt;</w:t>
      </w:r>
    </w:p>
    <w:p>
      <w:r>
        <w:t>&lt;tr&gt;</w:t>
      </w:r>
    </w:p>
    <w:p>
      <w:r>
        <w:t>&lt;td&gt;大小&lt;/td&gt;</w:t>
      </w:r>
    </w:p>
    <w:p>
      <w:r>
        <w:t>&lt;td&gt;size&lt;/td&gt;</w:t>
      </w:r>
    </w:p>
    <w:p>
      <w:r>
        <w:t>&lt;td&gt;middle&lt;/td&gt;</w:t>
      </w:r>
    </w:p>
    <w:p>
      <w:r>
        <w:t>&lt;td&gt;选择框大小 large|middle|small&lt;/td&gt;</w:t>
      </w:r>
    </w:p>
    <w:p>
      <w:r>
        <w:t>&lt;td&gt;&lt;/td&gt;</w:t>
      </w:r>
    </w:p>
    <w:p>
      <w:r>
        <w:t>&lt;/tr&gt;</w:t>
      </w:r>
    </w:p>
    <w:p>
      <w:r>
        <w:t>&lt;/tbody&gt;</w:t>
      </w:r>
    </w:p>
    <w:p>
      <w:r>
        <w:t>&lt;/table&gt;</w:t>
      </w:r>
    </w:p>
    <w:p>
      <w:pPr>
        <w:pStyle w:val="Heading2"/>
      </w:pPr>
      <w:r>
        <w:t>下拉框基本属性功能配置演示</w:t>
      </w:r>
    </w:p>
    <w:p>
      <w:r>
        <w:t>下面将介绍下拉框组件基础功能相关配置。</w:t>
      </w:r>
    </w:p>
    <w:p>
      <w:pPr>
        <w:pStyle w:val="Heading3"/>
      </w:pPr>
      <w:r>
        <w:t>选项数据配置</w:t>
      </w:r>
    </w:p>
    <w:p>
      <w:pPr>
        <w:pStyle w:val="ListBullet"/>
      </w:pPr>
      <w:r>
        <w:t>下拉框组件需要配置下拉选项数据进行使用，下拉框选项属性为options，选项数据类型（datasourceType）支持模型方法model、API和静态数据static。</w:t>
      </w:r>
    </w:p>
    <w:p>
      <w:r>
        <w:t>配置思路：</w:t>
      </w:r>
    </w:p>
    <w:p>
      <w:r>
        <w:t>下拉框组件需要放在表单内进行使用。</w:t>
      </w:r>
    </w:p>
    <w:p>
      <w:pPr>
        <w:pStyle w:val="ListBullet"/>
      </w:pPr>
      <w:r>
        <w:t>返回的数据需符合下拉框的options结构要求。</w:t>
      </w:r>
    </w:p>
    <w:p/>
    <w:p>
      <w:r>
        <w:t>假设有这样一个场景，表单设有一个下拉框，需要列出部分城市信息供用户进行选择。下面将分别以三个数据类型做介绍：</w:t>
      </w:r>
    </w:p>
    <w:p>
      <w:pPr>
        <w:pStyle w:val="Heading4"/>
      </w:pPr>
      <w:r>
        <w:t>模型方法</w:t>
      </w:r>
    </w:p>
    <w:p>
      <w:r>
        <w:t>1.数据准备：</w:t>
      </w:r>
    </w:p>
    <w:p>
      <w:r>
        <w:t>| 创建数据模型| 添加数据|</w:t>
      </w:r>
    </w:p>
    <w:p>
      <w:r>
        <w:t>| --- | --- |</w:t>
      </w:r>
    </w:p>
    <w:p>
      <w:r>
        <w:t>| 在数据模型中创建好数据表，字段标识为city；| 进入数据管理，新增城市信息； |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502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94184782307639444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0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2.进入页面编辑器，拖入一个表单组件，在表单组件中添加下拉框组件。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109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35254526863113496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10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3.选择【数据】，设定下拉框选项的数据源为模型。在参数配置中，可以查看组件的数据格式。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651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19190544938048125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5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4.点击调试，可以直接查看到数据的返回内容及其格式。</w:t>
      </w:r>
    </w:p>
    <w:p>
      <w:r>
        <w:t>{</w:t>
        <w:br/>
        <w:t xml:space="preserve">  "returnCode": "SUC0000",</w:t>
        <w:br/>
        <w:t xml:space="preserve">  "errorMsg": null,</w:t>
        <w:br/>
        <w:t xml:space="preserve">  "body": {</w:t>
        <w:br/>
        <w:t xml:space="preserve">    "total": 3,</w:t>
        <w:br/>
        <w:t xml:space="preserve">    "list": [</w:t>
        <w:br/>
        <w:t xml:space="preserve">      {</w:t>
        <w:br/>
        <w:t xml:space="preserve">        "province": "四川",</w:t>
        <w:br/>
        <w:t xml:space="preserve">        "city": "成都",</w:t>
        <w:br/>
        <w:t xml:space="preserve">        "id": 1,</w:t>
        <w:br/>
        <w:t xml:space="preserve">        "creator": "解*/********",</w:t>
        <w:br/>
        <w:t xml:space="preserve">        "created_at": "2023-08-28 16:57:02",</w:t>
        <w:br/>
        <w:t xml:space="preserve">        "updater": "解*/********",</w:t>
        <w:br/>
        <w:t xml:space="preserve">        "updated_at": "2023-08-28 17:37:49",</w:t>
        <w:br/>
        <w:t xml:space="preserve">        "is_deleted": 0</w:t>
        <w:br/>
        <w:t xml:space="preserve">      },</w:t>
        <w:br/>
        <w:t xml:space="preserve">      {</w:t>
        <w:br/>
        <w:t xml:space="preserve">        "province": "广东",</w:t>
        <w:br/>
        <w:t xml:space="preserve">        "city": "广州",</w:t>
        <w:br/>
        <w:t xml:space="preserve">        "id": 2,</w:t>
        <w:br/>
        <w:t xml:space="preserve">        "creator": "解*/********",</w:t>
        <w:br/>
        <w:t xml:space="preserve">        "created_at": "2023-08-28 16:57:30",</w:t>
        <w:br/>
        <w:t xml:space="preserve">        "updater": "解*/********",</w:t>
        <w:br/>
        <w:t xml:space="preserve">        "updated_at": "2023-08-28 16:57:30",</w:t>
        <w:br/>
        <w:t xml:space="preserve">        "is_deleted": 0</w:t>
        <w:br/>
        <w:t xml:space="preserve">      },</w:t>
        <w:br/>
        <w:t xml:space="preserve">      {</w:t>
        <w:br/>
        <w:t xml:space="preserve">        "province": "四川",</w:t>
        <w:br/>
        <w:t xml:space="preserve">        "city": "绵阳",</w:t>
        <w:br/>
        <w:t xml:space="preserve">        "id": 8,</w:t>
        <w:br/>
        <w:t xml:space="preserve">        "creator": "解*/********",</w:t>
        <w:br/>
        <w:t xml:space="preserve">        "created_at": "2024-09-25 19:55:51",</w:t>
        <w:br/>
        <w:t xml:space="preserve">        "updater": "解*/********",</w:t>
        <w:br/>
        <w:t xml:space="preserve">        "updated_at": "2024-09-25 19:55:51",</w:t>
        <w:br/>
        <w:t xml:space="preserve">        "is_deleted": 0</w:t>
        <w:br/>
        <w:t xml:space="preserve">      }</w:t>
        <w:br/>
        <w:t xml:space="preserve">    ],</w:t>
        <w:br/>
        <w:t xml:space="preserve">    "current": 1,</w:t>
        <w:br/>
        <w:t xml:space="preserve">    "pageSize": 3</w:t>
        <w:br/>
        <w:t xml:space="preserve">  }</w:t>
        <w:br/>
        <w:t>}</w:t>
      </w:r>
    </w:p>
    <w:p>
      <w:r>
        <w:t>在调试器的显示中，数据目前以**list**形式返回，但下拉框组件需求的数据格式是**options**。因此，我们需要运用页面返回参数适配器来调整数据格式。</w:t>
      </w:r>
    </w:p>
    <w:p>
      <w:r>
        <w:t>可以通过点击自定义返回适配器旁边的**示例**，来查阅适配器的写法。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350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18193034742832015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返回参数适配写法如下：</w:t>
      </w:r>
    </w:p>
    <w:p>
      <w:r>
        <w:t>//参数释义：</w:t>
        <w:br/>
        <w:t>//response: 响应报文</w:t>
        <w:br/>
        <w:t>//body: 响应体</w:t>
        <w:br/>
        <w:t>//api：请求报文</w:t>
        <w:br/>
        <w:t>//ctxData：上下文数据</w:t>
        <w:br/>
        <w:t>//数据格式：</w:t>
        <w:br/>
        <w:t xml:space="preserve"> </w:t>
        <w:br/>
        <w:t>return {</w:t>
        <w:br/>
        <w:t xml:space="preserve">  ...response,</w:t>
        <w:br/>
        <w:t xml:space="preserve">  body: {</w:t>
        <w:br/>
        <w:t xml:space="preserve">    options:response.body.list</w:t>
        <w:br/>
        <w:t xml:space="preserve">  } </w:t>
        <w:br/>
        <w:t>}</w:t>
        <w:br/>
        <w:t>//结果将放在数据域中</w:t>
      </w:r>
    </w:p>
    <w:p>
      <w:r>
        <w:t>5.此时，数据已经按照所要求的格式进行返回。接下来，就可以配置选项标签和选项值，在下拉列表中展示这些数据。</w:t>
      </w:r>
    </w:p>
    <w:p>
      <w:pPr>
        <w:pStyle w:val="Heading4"/>
      </w:pPr>
      <w:r>
        <w:t>API</w:t>
      </w:r>
    </w:p>
    <w:p>
      <w:r>
        <w:t>1.接口准备：</w:t>
      </w:r>
    </w:p>
    <w:p>
      <w:r>
        <w:t>| 接口基本信息| 调试结果|</w:t>
      </w:r>
    </w:p>
    <w:p>
      <w:r>
        <w:t>| --- | --- |</w:t>
      </w:r>
    </w:p>
    <w:p>
      <w:r>
        <w:t>| 在接口开发中创建并配置好接口信息。| 在接口开发中创建并配置好接口信息。|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753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22027491813730707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5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2.进入页面编辑器，拖入一个表单组件，在表单组件中添加下拉框组件。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109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35254526863113496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10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3.选择【数据】，设定下拉框选项的数据源为**API**。在参数配置中，可以查看组件的数据格式。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565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68705394038511483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6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4.点击调试，可以直接查看到数据的返回内容及其格式，调试结果：</w:t>
      </w:r>
    </w:p>
    <w:p>
      <w:r>
        <w:t>{</w:t>
        <w:br/>
        <w:t xml:space="preserve">  "returnCode": "SUC0000",</w:t>
        <w:br/>
        <w:t xml:space="preserve">  "errorMsg": null,</w:t>
        <w:br/>
        <w:t xml:space="preserve">  "body": {</w:t>
        <w:br/>
        <w:t xml:space="preserve">    "msg": "成功",</w:t>
        <w:br/>
        <w:t xml:space="preserve">    "code": "success",</w:t>
        <w:br/>
        <w:t xml:space="preserve">    "data": {</w:t>
        <w:br/>
        <w:t xml:space="preserve">      "size": 1,</w:t>
        <w:br/>
        <w:t xml:space="preserve">      "sum": 3,</w:t>
        <w:br/>
        <w:t xml:space="preserve">      "page": 1,</w:t>
        <w:br/>
        <w:t xml:space="preserve">      "numpages": 1,</w:t>
        <w:br/>
        <w:t xml:space="preserve">      "results": [</w:t>
        <w:br/>
        <w:t xml:space="preserve">        {</w:t>
        <w:br/>
        <w:t xml:space="preserve">          "no": 1,</w:t>
        <w:br/>
        <w:t xml:space="preserve">          "openid": 561574,</w:t>
        <w:br/>
        <w:t xml:space="preserve">          "created": "2024-09-25 20:02:00",</w:t>
        <w:br/>
        <w:t xml:space="preserve">          "modified": "2024-09-25 20:02:00",</w:t>
        <w:br/>
        <w:t xml:space="preserve">          "source": 5,</w:t>
        <w:br/>
        <w:t xml:space="preserve">          "id": "66f3fbb822e211e76b197b1a",</w:t>
        <w:br/>
        <w:t xml:space="preserve">          "s1": "四川",</w:t>
        <w:br/>
        <w:t xml:space="preserve">          "s2": "绵阳"</w:t>
        <w:br/>
        <w:t xml:space="preserve">        },</w:t>
        <w:br/>
        <w:t xml:space="preserve">        {</w:t>
        <w:br/>
        <w:t xml:space="preserve">          "no": 2,</w:t>
        <w:br/>
        <w:t xml:space="preserve">          "openid": 561574,</w:t>
        <w:br/>
        <w:t xml:space="preserve">          "created": "2024-09-25 20:01:50",</w:t>
        <w:br/>
        <w:t xml:space="preserve">          "modified": "2024-09-25 20:01:50",</w:t>
        <w:br/>
        <w:t xml:space="preserve">          "source": 5,</w:t>
        <w:br/>
        <w:t xml:space="preserve">          "id": "66f3fbae300fe1561589236d",</w:t>
        <w:br/>
        <w:t xml:space="preserve">          "s1": "广东",</w:t>
        <w:br/>
        <w:t xml:space="preserve">          "s2": "广州"</w:t>
        <w:br/>
        <w:t xml:space="preserve">        },</w:t>
        <w:br/>
        <w:t xml:space="preserve">        {</w:t>
        <w:br/>
        <w:t xml:space="preserve">          "no": 3,</w:t>
        <w:br/>
        <w:t xml:space="preserve">          "openid": 561574,</w:t>
        <w:br/>
        <w:t xml:space="preserve">          "created": "2024-09-24 17:25:04",</w:t>
        <w:br/>
        <w:t xml:space="preserve">          "modified": "2024-09-24 17:25:04",</w:t>
        <w:br/>
        <w:t xml:space="preserve">          "source": 5,</w:t>
        <w:br/>
        <w:t xml:space="preserve">          "id": "66f28570b4eb1f15d028f3ad",</w:t>
        <w:br/>
        <w:t xml:space="preserve">          "s1": "四川",</w:t>
        <w:br/>
        <w:t xml:space="preserve">          "s2": "成都"</w:t>
        <w:br/>
        <w:t xml:space="preserve">        }</w:t>
        <w:br/>
        <w:t xml:space="preserve">      ],</w:t>
        <w:br/>
        <w:t xml:space="preserve">      "facet": []</w:t>
        <w:br/>
        <w:t xml:space="preserve">    },</w:t>
        <w:br/>
        <w:t xml:space="preserve">    "type": 1</w:t>
        <w:br/>
        <w:t xml:space="preserve">  }</w:t>
        <w:br/>
        <w:t>}</w:t>
      </w:r>
    </w:p>
    <w:p>
      <w:r>
        <w:t>在调试器的显示中，可以看到数据不是以下拉框组件需求的数据格式**options结构**返回的。因此，我们需要运用页面返回参数适配器来调整数据格式。</w:t>
      </w:r>
    </w:p>
    <w:p>
      <w:r>
        <w:t>可以通过点击自定义返回适配器旁边的**示例**，来查阅适配器的写法。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2896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63828619739065514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8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返回参数适配写法如下：</w:t>
      </w:r>
    </w:p>
    <w:p>
      <w:r>
        <w:t>//参数释义：</w:t>
        <w:br/>
        <w:t>//response: 响应报文</w:t>
        <w:br/>
        <w:t>//body: 响应体</w:t>
        <w:br/>
        <w:t>//api：请求报文</w:t>
        <w:br/>
        <w:t>//ctxData：上下文数据</w:t>
        <w:br/>
        <w:t>//数据格式：</w:t>
        <w:br/>
        <w:t xml:space="preserve"> </w:t>
        <w:br/>
        <w:t>return {</w:t>
        <w:br/>
        <w:t xml:space="preserve">  ...response,</w:t>
        <w:br/>
        <w:t xml:space="preserve">  body: {</w:t>
        <w:br/>
        <w:t xml:space="preserve">    options:response.body.data.results</w:t>
        <w:br/>
        <w:t xml:space="preserve">  } </w:t>
        <w:br/>
        <w:t>}</w:t>
        <w:br/>
        <w:t>//结果将放在数据域中</w:t>
      </w:r>
    </w:p>
    <w:p>
      <w:r>
        <w:t>4.此时，数据已经按照所要求的格式进行返回。接下来，就可以配置选项标签和选项值，在下拉列表中展示这些数据。</w:t>
      </w:r>
    </w:p>
    <w:p>
      <w:pPr>
        <w:pStyle w:val="Heading4"/>
      </w:pPr>
      <w:r>
        <w:t>静态数据</w:t>
      </w:r>
    </w:p>
    <w:p>
      <w:r>
        <w:t>静态数据的编辑支持**可视化模式**和**代码模式**。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8608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32907162998115129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6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配置方式如下：</w:t>
      </w:r>
    </w:p>
    <w:p>
      <w:r>
        <w:t>| 可视化模式| 代码模式|</w:t>
      </w:r>
    </w:p>
    <w:p>
      <w:r>
        <w:t>| --- | --- |</w:t>
      </w:r>
    </w:p>
    <w:p>
      <w:r>
        <w:t>| 可通过可视化模式配置“lable”和“value”。| 可通过示例查看代码配置“lable”和“value”。|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9641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66802554692153460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6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选项标签和选项值字段配置</w:t>
      </w:r>
    </w:p>
    <w:p>
      <w:pPr>
        <w:pStyle w:val="ListBullet"/>
      </w:pPr>
      <w:r>
        <w:t>选项标签labelField：选择一个字段，作为在用户界面上展示出来的选项内容，默认为label。</w:t>
      </w:r>
    </w:p>
    <w:p>
      <w:pPr>
        <w:pStyle w:val="ListBullet"/>
      </w:pPr>
      <w:r>
        <w:t>选项值valueField：选择一个字段，作为选项对应的值数据字段，默认为value。</w:t>
      </w:r>
    </w:p>
    <w:p>
      <w:r>
        <w:t>以上面选项数据为模型方法举例，当前返回的数据中城市字段标识为'city'。因此，我们需要将选项标签和选项值映射从默认的'lable'和'value'改为'city'，以确保数据匹配。</w:t>
      </w:r>
    </w:p>
    <w:p>
      <w:r>
        <w:t>| 默认配置| 修改后 |</w:t>
      </w:r>
    </w:p>
    <w:p>
      <w:r>
        <w:t>| --- | --- |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0955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08273489017315382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9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配置后的预览效果如下：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444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75509649652560605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4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自定义选项展示内容</w:t>
      </w:r>
    </w:p>
    <w:p>
      <w:r>
        <w:t>假设有这样一个场景，下拉框组件的选项标签以组合形式呈现，如“四川-成都”，实际选项值为“成都”，此时可以对组件进行选项内容的自定义配置，以实现个性化展示。</w:t>
      </w:r>
    </w:p>
    <w:p>
      <w:r>
        <w:t>1.下拉框选项数据来源为模型，并配置返回参数适配器；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4441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3154947948305579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4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设置返回参数适配后，返回的数据结构如下：</w:t>
      </w:r>
    </w:p>
    <w:p>
      <w:r>
        <w:t>{</w:t>
        <w:br/>
        <w:t xml:space="preserve">  "returnCode": "SUC0000",</w:t>
        <w:br/>
        <w:t xml:space="preserve">  "errorMsg": null,</w:t>
        <w:br/>
        <w:t xml:space="preserve">  "body": {</w:t>
        <w:br/>
        <w:t xml:space="preserve">    "options": [</w:t>
        <w:br/>
        <w:t xml:space="preserve">      {</w:t>
        <w:br/>
        <w:t xml:space="preserve">        "province": "四川",</w:t>
        <w:br/>
        <w:t xml:space="preserve">        "city": "成都",</w:t>
        <w:br/>
        <w:t xml:space="preserve">        "id": 1,</w:t>
        <w:br/>
        <w:t xml:space="preserve">        "creator": "解岩/IT009763",</w:t>
        <w:br/>
        <w:t xml:space="preserve">        "created_at": "2023-08-28 16:57:02",</w:t>
        <w:br/>
        <w:t xml:space="preserve">        "updater": "解岩/IT009763",</w:t>
        <w:br/>
        <w:t xml:space="preserve">        "updated_at": "2023-08-28 17:37:49",</w:t>
        <w:br/>
        <w:t xml:space="preserve">        "is_deleted": 0</w:t>
        <w:br/>
        <w:t xml:space="preserve">      },</w:t>
        <w:br/>
        <w:t xml:space="preserve">      {</w:t>
        <w:br/>
        <w:t xml:space="preserve">        "province": "广东",</w:t>
        <w:br/>
        <w:t xml:space="preserve">        "city": "广州",</w:t>
        <w:br/>
        <w:t xml:space="preserve">        "id": 2,</w:t>
        <w:br/>
        <w:t xml:space="preserve">        "creator": "解岩/IT009763",</w:t>
        <w:br/>
        <w:t xml:space="preserve">        "created_at": "2023-08-28 16:57:30",</w:t>
        <w:br/>
        <w:t xml:space="preserve">        "updater": "解岩/IT009763",</w:t>
        <w:br/>
        <w:t xml:space="preserve">        "updated_at": "2023-08-28 16:57:30",</w:t>
        <w:br/>
        <w:t xml:space="preserve">        "is_deleted": 0</w:t>
        <w:br/>
        <w:t xml:space="preserve">      },</w:t>
        <w:br/>
        <w:t xml:space="preserve">      {</w:t>
        <w:br/>
        <w:t xml:space="preserve">        "province": "四川",</w:t>
        <w:br/>
        <w:t xml:space="preserve">        "city": "绵阳",</w:t>
        <w:br/>
        <w:t xml:space="preserve">        "id": 8,</w:t>
        <w:br/>
        <w:t xml:space="preserve">        "creator": "解岩/IT009763",</w:t>
        <w:br/>
        <w:t xml:space="preserve">        "created_at": "2024-09-25 19:55:51",</w:t>
        <w:br/>
        <w:t xml:space="preserve">        "updater": "解岩/IT009763",</w:t>
        <w:br/>
        <w:t xml:space="preserve">        "updated_at": "2024-09-25 19:55:51",</w:t>
        <w:br/>
        <w:t xml:space="preserve">        "is_deleted": 0</w:t>
        <w:br/>
        <w:t xml:space="preserve">      }</w:t>
        <w:br/>
        <w:t xml:space="preserve">    ]</w:t>
        <w:br/>
        <w:t xml:space="preserve">  }</w:t>
        <w:br/>
        <w:t>}</w:t>
      </w:r>
    </w:p>
    <w:p>
      <w:r>
        <w:t>2.将**选项标签**填写为“province”（用于后续自定义选项配置），**选项值**填写为“city”；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399" cy="246717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1284750388918619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2467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3.进入属性，点击高级配置，设置选项展示内容为${label}-${value}。</w:t>
      </w:r>
    </w:p>
    <w:p>
      <w:r>
        <w:t>选项展示内容</w:t>
      </w:r>
    </w:p>
    <w:p>
      <w:pPr>
        <w:pStyle w:val="ListBullet"/>
      </w:pPr>
      <w:r>
        <w:t>可使用${}读取节点中的任意字段，例如：${value}-${label}。</w:t>
      </w:r>
    </w:p>
    <w:p>
      <w:pPr>
        <w:pStyle w:val="ListBullet"/>
      </w:pPr>
      <w:r>
        <w:t>其中，“label”代表选项标签，“value”则表示选项值。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9069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2329251905817681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0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配置后的预览效果如下：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7256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62644522823455365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2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可以看到通过配置后，下拉框选项内容已改为“四川-成都”，实际选项值为“成都”。</w:t>
      </w:r>
    </w:p>
    <w:p>
      <w:r>
        <w:t>查看表单项的值，可以启用表单运行时的调试模式来进行检查。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6820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23115842430748060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8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下拉模式配置</w:t>
      </w:r>
    </w:p>
    <w:p>
      <w:r>
        <w:t>下拉框组件的下拉模式属性名mode，支持单选"single"、多选"multiple"和标签"tags"三种，不同的模式配置和展示效果有所不同。</w:t>
      </w:r>
    </w:p>
    <w:p>
      <w:r>
        <w:t>适用场景：</w:t>
      </w:r>
    </w:p>
    <w:p>
      <w:pPr>
        <w:pStyle w:val="ListBullet"/>
      </w:pPr>
      <w:r>
        <w:t>单选：适用于需要用户从预设的下拉选项中选择一个的情况。例如，在一个表单问卷中，需要填写用户的性别，选项是“男”或“女”；</w:t>
      </w:r>
    </w:p>
    <w:p>
      <w:pPr>
        <w:pStyle w:val="ListBullet"/>
      </w:pPr>
      <w:r>
        <w:t>多选：适用于需要从多个预设下拉选项中选择一个或多个的情况。例如，在一个表单问卷中，填写兴趣爱好时，需要选择“阅读”、“音乐”、“运动”等多个选项；</w:t>
      </w:r>
    </w:p>
    <w:p>
      <w:pPr>
        <w:pStyle w:val="ListBullet"/>
      </w:pPr>
      <w:r>
        <w:t>标签：适用于需要从已有的预设下拉选项中，可以通过手动输入**新增**其他的标签作为下拉选项。例如，在一个表单问卷中，用户在填写职位信息时，已有选项中没有“运营”职位，需要通过输入该职位，新增标签来添加选项。</w:t>
      </w:r>
    </w:p>
    <w:p>
      <w:r>
        <w:t>| 属性| 单选| 多选| 标签|</w:t>
      </w:r>
    </w:p>
    <w:p>
      <w:r>
        <w:t>| --- | --- | --- | --- |</w:t>
      </w:r>
    </w:p>
    <w:p>
      <w:r>
        <w:t>| 展示下拉箭头| √| √| √|</w:t>
      </w:r>
    </w:p>
    <w:p>
      <w:r>
        <w:t>| 允许清除| √| √| √|</w:t>
      </w:r>
    </w:p>
    <w:p>
      <w:r>
        <w:t>| 选中选项后下拉框内隐藏| √| √| |</w:t>
      </w:r>
    </w:p>
    <w:p>
      <w:r>
        <w:t>| 支持全选| | √| √|</w:t>
      </w:r>
    </w:p>
    <w:p>
      <w:r>
        <w:t>| 显示选项总数| | √| √|</w:t>
      </w:r>
    </w:p>
    <w:p>
      <w:r>
        <w:t>| 最多显示标签数量| | √| √|</w:t>
      </w:r>
    </w:p>
    <w:p>
      <w:r>
        <w:t>| 最多显示标签文本长度| | √| √|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2235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56148729534907218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2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单选</w:t>
      </w:r>
    </w:p>
    <w:p>
      <w:r>
        <w:t>下拉框组件默认单选模式。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5223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91945083021023265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2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展示效果如下：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1010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28425307434783420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0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多选</w:t>
      </w:r>
    </w:p>
    <w:p>
      <w:r>
        <w:t>下拉框在多选选择模式下，**支持全选**，选中选项后可隐藏已选选项。配置及展示效果如下：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1044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09771437864192463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10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多选模式下，支持两种**选项总数展示类型**：选项数和总数，或单独显示选项数。配置及展示效果如下：</w:t>
      </w:r>
    </w:p>
    <w:p>
      <w:r>
        <w:t>| | 编辑器配置| 预览效果|</w:t>
      </w:r>
    </w:p>
    <w:p>
      <w:r>
        <w:t>| --- | --- | --- |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65500" cy="38989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32284050999468040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389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03600" cy="396239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23541200739397519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3962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在多选模式中，平台提供三种最多显示标签数量：不限制"responsive"模式，自定义"custom"模式，以及自适应"unlimited"模式，允许您根据需要设定最多显示的标签数量。</w:t>
      </w:r>
    </w:p>
    <w:p>
      <w:r>
        <w:t>适用场景：</w:t>
      </w:r>
    </w:p>
    <w:p>
      <w:pPr>
        <w:pStyle w:val="ListBullet"/>
      </w:pPr>
      <w:r>
        <w:t>不限制：对下拉框选中的标签选项数量没有要求时，可选择此模式；</w:t>
      </w:r>
    </w:p>
    <w:p>
      <w:pPr>
        <w:pStyle w:val="ListBullet"/>
      </w:pPr>
      <w:r>
        <w:t>自定义：当需要对控制页面整洁度和阅读体验时，可选择此模式；</w:t>
      </w:r>
    </w:p>
    <w:p>
      <w:pPr>
        <w:pStyle w:val="ListBullet"/>
      </w:pPr>
      <w:r>
        <w:t>自适应：当页面空间有限时，需要根据下拉框组件的长度来自动调整显示所选中的标签数量，可选择此模式。</w:t>
      </w:r>
    </w:p>
    <w:p>
      <w:r>
        <w:t>| 属性配置| 不限制| 自定义| 自适应|</w:t>
      </w:r>
    </w:p>
    <w:p>
      <w:r>
        <w:t>| --- | --- | --- | --- |</w:t>
      </w:r>
    </w:p>
    <w:p>
      <w:r>
        <w:t>| 最多显示标签数量| | √| |</w:t>
      </w:r>
    </w:p>
    <w:p>
      <w:r>
        <w:t>| 标签占位提示| |√ | √|</w:t>
      </w:r>
    </w:p>
    <w:p>
      <w:r>
        <w:t>| 标签弹出框位置| | √| √|</w:t>
      </w:r>
    </w:p>
    <w:p>
      <w:r>
        <w:t>| 最多显示标签文本长度| √| √| √|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03600" cy="19431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12386524701746385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194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下面我们将详细介绍一下自定义模式和自适应模式。</w:t>
      </w:r>
    </w:p>
    <w:p>
      <w:pPr>
        <w:pStyle w:val="ListBullet"/>
      </w:pPr>
      <w:r>
        <w:t>自定义模式：</w:t>
      </w:r>
    </w:p>
    <w:p>
      <w:pPr>
        <w:pStyle w:val="ListNumber"/>
      </w:pPr>
      <w:r>
        <w:t>最多显示标签数量：配置maxTagCountMode属性， 设置自定义时，与maxTagCount属性联合生效</w:t>
      </w:r>
    </w:p>
    <w:p>
      <w:pPr>
        <w:pStyle w:val="ListNumber"/>
      </w:pPr>
      <w:r>
        <w:t>标签占位提示：配置maxTagPlaceholder属性,设置隐藏标签时显示的内容</w:t>
      </w:r>
    </w:p>
    <w:p>
      <w:pPr>
        <w:pStyle w:val="ListNumber"/>
      </w:pPr>
      <w:r>
        <w:t>标签弹出框位置：配置popoverPlacement属性，设置超出标签显示数最大值后展示的标签占位提示，hover 上去出现的 popover 的位置</w:t>
      </w:r>
    </w:p>
    <w:p>
      <w:pPr>
        <w:pStyle w:val="ListNumber"/>
      </w:pPr>
      <w:r>
        <w:t>最多显示标签文本长度：配置maxTagTextLength属性</w:t>
      </w:r>
    </w:p>
    <w:p>
      <w:r>
        <w:t>假设有这样一个场景，期望在下拉框中只显示2个选中的标签数量，其它被选中的选项统一设置“更多”进行占位提示，并且选中的选项只显示1个文本长度，以避免页面显得过于拥挤。</w:t>
      </w:r>
    </w:p>
    <w:p>
      <w:r>
        <w:t>配置及展示效果如下：</w:t>
      </w:r>
    </w:p>
    <w:p>
      <w:r>
        <w:t>| 编辑器配置| 预览效果|</w:t>
      </w:r>
    </w:p>
    <w:p>
      <w:r>
        <w:t>| --- | --- |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54400" cy="42926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964985614489825139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429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标签</w:t>
      </w:r>
    </w:p>
    <w:p>
      <w:r>
        <w:t>标签模式下，支持从已有的预设下拉选项中**新增**其他的标签选项。假设有这样一个场景，现需要通过表单问卷调研用户感兴趣的城市，用户在填写时发现下拉选项中没有“杭州”，此时支持可以手动填写“杭州”，作为选项之一。</w:t>
      </w:r>
    </w:p>
    <w:p>
      <w:r>
        <w:t>配置及展示效果如下：</w:t>
      </w:r>
    </w:p>
    <w:p>
      <w:r>
        <w:t>| 编辑器配置| 预览效果-输入前| 预览效果-输入后|</w:t>
      </w:r>
    </w:p>
    <w:p>
      <w:r>
        <w:t>| --- | --- | --- |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40100" cy="40386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15958422898318756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403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支持全选、显示选项总数及最多显示标签数量等功能，可参考“多选”配置操作。</w:t>
      </w:r>
    </w:p>
    <w:p>
      <w:pPr>
        <w:pStyle w:val="Heading2"/>
      </w:pPr>
      <w:r>
        <w:t>展示下拉箭头</w:t>
      </w:r>
    </w:p>
    <w:p>
      <w:r>
        <w:t>支持配置showArrow属性，在下拉框右侧是否显示下拉小箭头。单选默认展示，其他模式默认不展示。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3734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93361427673910952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7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配置后的效果如下：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5993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682191050374538094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9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选中选项后下拉框内隐藏</w:t>
      </w:r>
    </w:p>
    <w:p>
      <w:r>
        <w:t>支持配置hideSelected:true，可以隐藏已选选项。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9512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64372983111539575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5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配置后的效果如下：选择后，会从下拉列表中隐藏该选项。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9865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636064954823898136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8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允许清除</w:t>
      </w:r>
    </w:p>
    <w:p>
      <w:r>
        <w:t>支持配置allowClear:true属性，配置展示允许清空按钮。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399" cy="142168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417519494109799649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1421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配置后的效果如下：选择后，在组件末尾展示“x”清空按钮，点击后可清除选中的选项标签。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4670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30825089157870045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6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首个选项高亮</w:t>
      </w:r>
    </w:p>
    <w:p>
      <w:r>
        <w:t>支持配置defaultActiveFirstOption:true，可以设置下拉框首个选项高亮。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7622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713215170197292924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6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| 配置前效果| 配置后效果|</w:t>
      </w:r>
    </w:p>
    <w:p>
      <w:r>
        <w:t>| --- | --- |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931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585763514523525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3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